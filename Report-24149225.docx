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8A9B8" w14:textId="77777777" w:rsidR="00295B38" w:rsidRPr="000370BD" w:rsidRDefault="00295B38">
      <w:pPr>
        <w:pStyle w:val="Heading1"/>
        <w:rPr>
          <w:rFonts w:ascii="Roboto" w:hAnsi="Roboto"/>
          <w:color w:val="000000" w:themeColor="text1"/>
          <w:sz w:val="32"/>
          <w:szCs w:val="32"/>
        </w:rPr>
      </w:pPr>
    </w:p>
    <w:p w14:paraId="4CA9909E" w14:textId="77777777" w:rsidR="00295B38" w:rsidRPr="000370BD" w:rsidRDefault="00295B38">
      <w:pPr>
        <w:pStyle w:val="Heading1"/>
        <w:rPr>
          <w:rFonts w:ascii="Roboto" w:hAnsi="Roboto"/>
          <w:color w:val="000000" w:themeColor="text1"/>
          <w:sz w:val="32"/>
          <w:szCs w:val="32"/>
        </w:rPr>
      </w:pPr>
    </w:p>
    <w:p w14:paraId="31D487FC" w14:textId="77777777" w:rsidR="00295B38" w:rsidRPr="000370BD" w:rsidRDefault="00295B38">
      <w:pPr>
        <w:pStyle w:val="Heading1"/>
        <w:rPr>
          <w:rFonts w:ascii="Roboto" w:hAnsi="Roboto"/>
          <w:color w:val="000000" w:themeColor="text1"/>
          <w:sz w:val="32"/>
          <w:szCs w:val="32"/>
        </w:rPr>
      </w:pPr>
    </w:p>
    <w:p w14:paraId="3BD5037F" w14:textId="77777777" w:rsidR="00295B38" w:rsidRPr="000370BD" w:rsidRDefault="00295B38">
      <w:pPr>
        <w:pStyle w:val="Heading1"/>
        <w:rPr>
          <w:rFonts w:ascii="Roboto" w:hAnsi="Roboto"/>
          <w:color w:val="000000" w:themeColor="text1"/>
          <w:sz w:val="32"/>
          <w:szCs w:val="32"/>
        </w:rPr>
      </w:pPr>
    </w:p>
    <w:p w14:paraId="2C023C3A" w14:textId="77777777" w:rsidR="00295B38" w:rsidRPr="000370BD" w:rsidRDefault="00295B38">
      <w:pPr>
        <w:pStyle w:val="Heading1"/>
        <w:rPr>
          <w:rFonts w:ascii="Roboto" w:hAnsi="Roboto"/>
          <w:color w:val="000000" w:themeColor="text1"/>
          <w:sz w:val="32"/>
          <w:szCs w:val="32"/>
        </w:rPr>
      </w:pPr>
    </w:p>
    <w:p w14:paraId="195B9F0C" w14:textId="77777777" w:rsidR="00295B38" w:rsidRPr="000370BD" w:rsidRDefault="00295B38">
      <w:pPr>
        <w:pStyle w:val="Heading1"/>
        <w:rPr>
          <w:rFonts w:ascii="Roboto" w:hAnsi="Roboto"/>
          <w:color w:val="000000" w:themeColor="text1"/>
          <w:sz w:val="32"/>
          <w:szCs w:val="32"/>
        </w:rPr>
      </w:pPr>
    </w:p>
    <w:p w14:paraId="44C26523" w14:textId="7C6B9EC6" w:rsidR="00295B38" w:rsidRPr="000370BD" w:rsidRDefault="00295B38" w:rsidP="00295B38">
      <w:pPr>
        <w:pStyle w:val="Heading1"/>
        <w:jc w:val="center"/>
        <w:rPr>
          <w:rFonts w:ascii="Roboto" w:hAnsi="Roboto"/>
          <w:color w:val="000000" w:themeColor="text1"/>
          <w:sz w:val="52"/>
          <w:szCs w:val="52"/>
        </w:rPr>
      </w:pPr>
      <w:r w:rsidRPr="000370BD">
        <w:rPr>
          <w:rFonts w:ascii="Roboto" w:hAnsi="Roboto"/>
          <w:color w:val="000000" w:themeColor="text1"/>
          <w:sz w:val="52"/>
          <w:szCs w:val="52"/>
        </w:rPr>
        <w:t xml:space="preserve">PROJECT REPORT </w:t>
      </w:r>
    </w:p>
    <w:p w14:paraId="477DBC4E" w14:textId="7ED4CCD1" w:rsidR="00295B38" w:rsidRPr="000370BD" w:rsidRDefault="00295B38" w:rsidP="00295B38">
      <w:pPr>
        <w:pStyle w:val="Heading1"/>
        <w:jc w:val="center"/>
        <w:rPr>
          <w:rFonts w:ascii="Roboto" w:hAnsi="Roboto"/>
          <w:color w:val="000000" w:themeColor="text1"/>
          <w:sz w:val="52"/>
          <w:szCs w:val="52"/>
        </w:rPr>
      </w:pPr>
      <w:r w:rsidRPr="000370BD">
        <w:rPr>
          <w:rFonts w:ascii="Roboto" w:hAnsi="Roboto"/>
          <w:color w:val="000000" w:themeColor="text1"/>
          <w:sz w:val="52"/>
          <w:szCs w:val="52"/>
        </w:rPr>
        <w:t>Sumanth Manoharan - 24149225</w:t>
      </w:r>
    </w:p>
    <w:p w14:paraId="53D2AD6E" w14:textId="77777777" w:rsidR="00295B38" w:rsidRPr="000370BD" w:rsidRDefault="00295B38">
      <w:pPr>
        <w:pStyle w:val="Heading1"/>
        <w:rPr>
          <w:rFonts w:ascii="Roboto" w:hAnsi="Roboto"/>
          <w:color w:val="000000" w:themeColor="text1"/>
          <w:sz w:val="32"/>
          <w:szCs w:val="32"/>
        </w:rPr>
      </w:pPr>
    </w:p>
    <w:p w14:paraId="3C1B8594" w14:textId="77777777" w:rsidR="00295B38" w:rsidRPr="000370BD" w:rsidRDefault="00295B38">
      <w:pPr>
        <w:pStyle w:val="Heading1"/>
        <w:rPr>
          <w:rFonts w:ascii="Roboto" w:hAnsi="Roboto"/>
          <w:color w:val="000000" w:themeColor="text1"/>
          <w:sz w:val="32"/>
          <w:szCs w:val="32"/>
        </w:rPr>
      </w:pPr>
    </w:p>
    <w:p w14:paraId="64D42516" w14:textId="77777777" w:rsidR="00295B38" w:rsidRPr="000370BD" w:rsidRDefault="00295B38">
      <w:pPr>
        <w:pStyle w:val="Heading1"/>
        <w:rPr>
          <w:rFonts w:ascii="Roboto" w:hAnsi="Roboto"/>
          <w:color w:val="000000" w:themeColor="text1"/>
          <w:sz w:val="32"/>
          <w:szCs w:val="32"/>
        </w:rPr>
      </w:pPr>
    </w:p>
    <w:p w14:paraId="3D38DAB8" w14:textId="77777777" w:rsidR="00295B38" w:rsidRPr="000370BD" w:rsidRDefault="00295B38">
      <w:pPr>
        <w:pStyle w:val="Heading1"/>
        <w:rPr>
          <w:rFonts w:ascii="Roboto" w:hAnsi="Roboto"/>
          <w:color w:val="000000" w:themeColor="text1"/>
          <w:sz w:val="32"/>
          <w:szCs w:val="32"/>
        </w:rPr>
      </w:pPr>
    </w:p>
    <w:p w14:paraId="2A36E874" w14:textId="77777777" w:rsidR="00295B38" w:rsidRPr="000370BD" w:rsidRDefault="00295B38">
      <w:pPr>
        <w:pStyle w:val="Heading1"/>
        <w:rPr>
          <w:rFonts w:ascii="Roboto" w:hAnsi="Roboto"/>
          <w:color w:val="000000" w:themeColor="text1"/>
          <w:sz w:val="32"/>
          <w:szCs w:val="32"/>
        </w:rPr>
      </w:pPr>
    </w:p>
    <w:p w14:paraId="36825ACF" w14:textId="77777777" w:rsidR="00295B38" w:rsidRPr="000370BD" w:rsidRDefault="00295B38">
      <w:pPr>
        <w:pStyle w:val="Heading1"/>
        <w:rPr>
          <w:rFonts w:ascii="Roboto" w:hAnsi="Roboto"/>
          <w:color w:val="000000" w:themeColor="text1"/>
          <w:sz w:val="32"/>
          <w:szCs w:val="32"/>
        </w:rPr>
      </w:pPr>
    </w:p>
    <w:p w14:paraId="286226A8" w14:textId="77777777" w:rsidR="00295B38" w:rsidRPr="000370BD" w:rsidRDefault="00295B38">
      <w:pPr>
        <w:pStyle w:val="Heading1"/>
        <w:rPr>
          <w:rFonts w:ascii="Roboto" w:hAnsi="Roboto"/>
          <w:color w:val="000000" w:themeColor="text1"/>
          <w:sz w:val="32"/>
          <w:szCs w:val="32"/>
        </w:rPr>
      </w:pPr>
    </w:p>
    <w:p w14:paraId="7C6DCA9E" w14:textId="4C339A87" w:rsidR="00CD4FC5" w:rsidRPr="000370BD" w:rsidRDefault="00000000">
      <w:pPr>
        <w:pStyle w:val="Heading1"/>
        <w:rPr>
          <w:rFonts w:ascii="Roboto" w:hAnsi="Roboto"/>
          <w:color w:val="000000" w:themeColor="text1"/>
          <w:sz w:val="32"/>
          <w:szCs w:val="32"/>
        </w:rPr>
      </w:pPr>
      <w:r w:rsidRPr="000370BD">
        <w:rPr>
          <w:rFonts w:ascii="Roboto" w:hAnsi="Roboto"/>
          <w:color w:val="000000" w:themeColor="text1"/>
          <w:sz w:val="32"/>
          <w:szCs w:val="32"/>
        </w:rPr>
        <w:lastRenderedPageBreak/>
        <w:t>Table of Contents</w:t>
      </w:r>
    </w:p>
    <w:p w14:paraId="1B0314EC" w14:textId="31686B7E" w:rsidR="00CD4FC5" w:rsidRPr="000370BD" w:rsidRDefault="00000000">
      <w:pPr>
        <w:rPr>
          <w:rFonts w:ascii="Roboto" w:hAnsi="Roboto"/>
          <w:color w:val="000000" w:themeColor="text1"/>
          <w:sz w:val="24"/>
          <w:szCs w:val="24"/>
        </w:rPr>
      </w:pPr>
      <w:r w:rsidRPr="000370BD">
        <w:rPr>
          <w:rFonts w:ascii="Roboto" w:hAnsi="Roboto"/>
          <w:color w:val="000000" w:themeColor="text1"/>
          <w:sz w:val="24"/>
          <w:szCs w:val="24"/>
        </w:rPr>
        <w:br/>
        <w:t>INTRODUCTION..............................................................................4</w:t>
      </w:r>
      <w:r w:rsidRPr="000370BD">
        <w:rPr>
          <w:rFonts w:ascii="Roboto" w:hAnsi="Roboto"/>
          <w:color w:val="000000" w:themeColor="text1"/>
          <w:sz w:val="24"/>
          <w:szCs w:val="24"/>
        </w:rPr>
        <w:br/>
      </w:r>
      <w:r w:rsidRPr="000370BD">
        <w:rPr>
          <w:rFonts w:ascii="Roboto" w:hAnsi="Roboto"/>
          <w:color w:val="000000" w:themeColor="text1"/>
          <w:sz w:val="24"/>
          <w:szCs w:val="24"/>
        </w:rPr>
        <w:br/>
        <w:t>LAYOUT OF THE WEBSITE....................................................................4</w:t>
      </w:r>
      <w:r w:rsidRPr="000370BD">
        <w:rPr>
          <w:rFonts w:ascii="Roboto" w:hAnsi="Roboto"/>
          <w:color w:val="000000" w:themeColor="text1"/>
          <w:sz w:val="24"/>
          <w:szCs w:val="24"/>
        </w:rPr>
        <w:br/>
        <w:t xml:space="preserve">    1.1 NAVIGATION BAR........................................................................4</w:t>
      </w:r>
      <w:r w:rsidRPr="000370BD">
        <w:rPr>
          <w:rFonts w:ascii="Roboto" w:hAnsi="Roboto"/>
          <w:color w:val="000000" w:themeColor="text1"/>
          <w:sz w:val="24"/>
          <w:szCs w:val="24"/>
        </w:rPr>
        <w:br/>
        <w:t xml:space="preserve">    1.2 HOMEPAGE..................................................................................4</w:t>
      </w:r>
      <w:r w:rsidRPr="000370BD">
        <w:rPr>
          <w:rFonts w:ascii="Roboto" w:hAnsi="Roboto"/>
          <w:color w:val="000000" w:themeColor="text1"/>
          <w:sz w:val="24"/>
          <w:szCs w:val="24"/>
        </w:rPr>
        <w:br/>
        <w:t xml:space="preserve">    1.3 ICONS, IMAGES AND VIDEOS..........................................................5</w:t>
      </w:r>
      <w:r w:rsidRPr="000370BD">
        <w:rPr>
          <w:rFonts w:ascii="Roboto" w:hAnsi="Roboto"/>
          <w:color w:val="000000" w:themeColor="text1"/>
          <w:sz w:val="24"/>
          <w:szCs w:val="24"/>
        </w:rPr>
        <w:br/>
        <w:t xml:space="preserve">    1.4 COLOR THEME..........................................................................5</w:t>
      </w:r>
      <w:r w:rsidRPr="000370BD">
        <w:rPr>
          <w:rFonts w:ascii="Roboto" w:hAnsi="Roboto"/>
          <w:color w:val="000000" w:themeColor="text1"/>
          <w:sz w:val="24"/>
          <w:szCs w:val="24"/>
        </w:rPr>
        <w:br/>
        <w:t xml:space="preserve">    1.5 FONTS.........................................................................................5</w:t>
      </w:r>
      <w:r w:rsidRPr="000370BD">
        <w:rPr>
          <w:rFonts w:ascii="Roboto" w:hAnsi="Roboto"/>
          <w:color w:val="000000" w:themeColor="text1"/>
          <w:sz w:val="24"/>
          <w:szCs w:val="24"/>
        </w:rPr>
        <w:br/>
      </w:r>
      <w:r w:rsidRPr="000370BD">
        <w:rPr>
          <w:rFonts w:ascii="Roboto" w:hAnsi="Roboto"/>
          <w:color w:val="000000" w:themeColor="text1"/>
          <w:sz w:val="24"/>
          <w:szCs w:val="24"/>
        </w:rPr>
        <w:br/>
        <w:t>PROJECT PLAN AND PROTOTYPE ITERATIONS..........................................6</w:t>
      </w:r>
      <w:r w:rsidRPr="000370BD">
        <w:rPr>
          <w:rFonts w:ascii="Roboto" w:hAnsi="Roboto"/>
          <w:color w:val="000000" w:themeColor="text1"/>
          <w:sz w:val="24"/>
          <w:szCs w:val="24"/>
        </w:rPr>
        <w:br/>
        <w:t xml:space="preserve">    2.1 PHASE I: LOW-FIDELITY PROTOTYPE OF WEBSITE FRAMEWORK DESIGN....</w:t>
      </w:r>
      <w:r w:rsidR="000370BD" w:rsidRPr="000370BD">
        <w:rPr>
          <w:rFonts w:ascii="Roboto" w:hAnsi="Roboto"/>
          <w:color w:val="000000" w:themeColor="text1"/>
          <w:sz w:val="24"/>
          <w:szCs w:val="24"/>
        </w:rPr>
        <w:t>.8</w:t>
      </w:r>
      <w:r w:rsidRPr="000370BD">
        <w:rPr>
          <w:rFonts w:ascii="Roboto" w:hAnsi="Roboto"/>
          <w:color w:val="000000" w:themeColor="text1"/>
          <w:sz w:val="24"/>
          <w:szCs w:val="24"/>
        </w:rPr>
        <w:br/>
        <w:t xml:space="preserve">    2.2 PHASE II: COLOR THEME AND USER EXPERIENCE OPTIMIZATION.............1</w:t>
      </w:r>
      <w:r w:rsidR="000370BD" w:rsidRPr="000370BD">
        <w:rPr>
          <w:rFonts w:ascii="Roboto" w:hAnsi="Roboto"/>
          <w:color w:val="000000" w:themeColor="text1"/>
          <w:sz w:val="24"/>
          <w:szCs w:val="24"/>
        </w:rPr>
        <w:t>0</w:t>
      </w:r>
      <w:r w:rsidRPr="000370BD">
        <w:rPr>
          <w:rFonts w:ascii="Roboto" w:hAnsi="Roboto"/>
          <w:color w:val="000000" w:themeColor="text1"/>
          <w:sz w:val="24"/>
          <w:szCs w:val="24"/>
        </w:rPr>
        <w:br/>
        <w:t xml:space="preserve">        2.2.2 Final Version of the High-Fidelity Prototype..................................12</w:t>
      </w:r>
      <w:r w:rsidRPr="000370BD">
        <w:rPr>
          <w:rFonts w:ascii="Roboto" w:hAnsi="Roboto"/>
          <w:color w:val="000000" w:themeColor="text1"/>
          <w:sz w:val="24"/>
          <w:szCs w:val="24"/>
        </w:rPr>
        <w:br/>
      </w:r>
      <w:r w:rsidRPr="000370BD">
        <w:rPr>
          <w:rFonts w:ascii="Roboto" w:hAnsi="Roboto"/>
          <w:color w:val="000000" w:themeColor="text1"/>
          <w:sz w:val="24"/>
          <w:szCs w:val="24"/>
        </w:rPr>
        <w:br/>
        <w:t>INTERACTION DESIGN..............................................................................19</w:t>
      </w:r>
      <w:r w:rsidRPr="000370BD">
        <w:rPr>
          <w:rFonts w:ascii="Roboto" w:hAnsi="Roboto"/>
          <w:color w:val="000000" w:themeColor="text1"/>
          <w:sz w:val="24"/>
          <w:szCs w:val="24"/>
        </w:rPr>
        <w:br/>
        <w:t xml:space="preserve">    3.1 THE SCOPE OF THE PROJECT...............................................................19</w:t>
      </w:r>
      <w:r w:rsidRPr="000370BD">
        <w:rPr>
          <w:rFonts w:ascii="Roboto" w:hAnsi="Roboto"/>
          <w:color w:val="000000" w:themeColor="text1"/>
          <w:sz w:val="24"/>
          <w:szCs w:val="24"/>
        </w:rPr>
        <w:br/>
        <w:t xml:space="preserve">    3.2 THE WEBSITE INTERACTION IN UML CONTROL FLOW DIAGRAM...........19</w:t>
      </w:r>
      <w:r w:rsidRPr="000370BD">
        <w:rPr>
          <w:rFonts w:ascii="Roboto" w:hAnsi="Roboto"/>
          <w:color w:val="000000" w:themeColor="text1"/>
          <w:sz w:val="24"/>
          <w:szCs w:val="24"/>
        </w:rPr>
        <w:br/>
        <w:t xml:space="preserve">    3.3 THE DEVELOPMENT OF THE PROJECT..................................................20</w:t>
      </w:r>
      <w:r w:rsidRPr="000370BD">
        <w:rPr>
          <w:rFonts w:ascii="Roboto" w:hAnsi="Roboto"/>
          <w:color w:val="000000" w:themeColor="text1"/>
          <w:sz w:val="24"/>
          <w:szCs w:val="24"/>
        </w:rPr>
        <w:br/>
        <w:t xml:space="preserve">        3.3.1 Project Preparation.....................................................................20</w:t>
      </w:r>
      <w:r w:rsidRPr="000370BD">
        <w:rPr>
          <w:rFonts w:ascii="Roboto" w:hAnsi="Roboto"/>
          <w:color w:val="000000" w:themeColor="text1"/>
          <w:sz w:val="24"/>
          <w:szCs w:val="24"/>
        </w:rPr>
        <w:br/>
        <w:t xml:space="preserve">        3.3.2 Folder Arrangement...................................................................20</w:t>
      </w:r>
      <w:r w:rsidRPr="000370BD">
        <w:rPr>
          <w:rFonts w:ascii="Roboto" w:hAnsi="Roboto"/>
          <w:color w:val="000000" w:themeColor="text1"/>
          <w:sz w:val="24"/>
          <w:szCs w:val="24"/>
        </w:rPr>
        <w:br/>
        <w:t xml:space="preserve">        3.3.3 Front-End Coding........................................................................20</w:t>
      </w:r>
      <w:r w:rsidRPr="000370BD">
        <w:rPr>
          <w:rFonts w:ascii="Roboto" w:hAnsi="Roboto"/>
          <w:color w:val="000000" w:themeColor="text1"/>
          <w:sz w:val="24"/>
          <w:szCs w:val="24"/>
        </w:rPr>
        <w:br/>
        <w:t xml:space="preserve">        3.3.4 Testing and Optimization.................................................................21</w:t>
      </w:r>
      <w:r w:rsidRPr="000370BD">
        <w:rPr>
          <w:rFonts w:ascii="Roboto" w:hAnsi="Roboto"/>
          <w:color w:val="000000" w:themeColor="text1"/>
          <w:sz w:val="24"/>
          <w:szCs w:val="24"/>
        </w:rPr>
        <w:br/>
        <w:t xml:space="preserve">        3.3.5 Deployment and Maintenance.......................................................21</w:t>
      </w:r>
      <w:r w:rsidRPr="000370BD">
        <w:rPr>
          <w:rFonts w:ascii="Roboto" w:hAnsi="Roboto"/>
          <w:color w:val="000000" w:themeColor="text1"/>
          <w:sz w:val="24"/>
          <w:szCs w:val="24"/>
        </w:rPr>
        <w:br/>
      </w:r>
      <w:r w:rsidRPr="000370BD">
        <w:rPr>
          <w:rFonts w:ascii="Roboto" w:hAnsi="Roboto"/>
          <w:color w:val="000000" w:themeColor="text1"/>
          <w:sz w:val="24"/>
          <w:szCs w:val="24"/>
        </w:rPr>
        <w:br/>
        <w:t>PORTFOLIO CODE....................................................................................22</w:t>
      </w:r>
      <w:r w:rsidRPr="000370BD">
        <w:rPr>
          <w:rFonts w:ascii="Roboto" w:hAnsi="Roboto"/>
          <w:color w:val="000000" w:themeColor="text1"/>
          <w:sz w:val="24"/>
          <w:szCs w:val="24"/>
        </w:rPr>
        <w:br/>
      </w:r>
      <w:r w:rsidRPr="000370BD">
        <w:rPr>
          <w:rFonts w:ascii="Roboto" w:hAnsi="Roboto"/>
          <w:color w:val="000000" w:themeColor="text1"/>
          <w:sz w:val="24"/>
          <w:szCs w:val="24"/>
        </w:rPr>
        <w:br/>
        <w:t>EVALUATION AND IMPROVEMENT............................................................22</w:t>
      </w:r>
      <w:r w:rsidRPr="000370BD">
        <w:rPr>
          <w:rFonts w:ascii="Roboto" w:hAnsi="Roboto"/>
          <w:color w:val="000000" w:themeColor="text1"/>
          <w:sz w:val="24"/>
          <w:szCs w:val="24"/>
        </w:rPr>
        <w:br/>
      </w:r>
      <w:r w:rsidRPr="000370BD">
        <w:rPr>
          <w:rFonts w:ascii="Roboto" w:hAnsi="Roboto"/>
          <w:color w:val="000000" w:themeColor="text1"/>
          <w:sz w:val="24"/>
          <w:szCs w:val="24"/>
        </w:rPr>
        <w:br/>
        <w:t>REFERENCES............................................................................................23</w:t>
      </w:r>
      <w:r w:rsidRPr="000370BD">
        <w:rPr>
          <w:rFonts w:ascii="Roboto" w:hAnsi="Roboto"/>
          <w:color w:val="000000" w:themeColor="text1"/>
          <w:sz w:val="24"/>
          <w:szCs w:val="24"/>
        </w:rPr>
        <w:br/>
      </w:r>
    </w:p>
    <w:p w14:paraId="60466F95" w14:textId="4C06F788" w:rsidR="00CD4FC5" w:rsidRPr="000370BD" w:rsidRDefault="00000000">
      <w:pPr>
        <w:pStyle w:val="Heading1"/>
        <w:rPr>
          <w:rFonts w:ascii="Roboto" w:hAnsi="Roboto"/>
          <w:color w:val="000000" w:themeColor="text1"/>
          <w:sz w:val="32"/>
          <w:szCs w:val="32"/>
        </w:rPr>
      </w:pPr>
      <w:r w:rsidRPr="000370BD">
        <w:rPr>
          <w:rFonts w:ascii="Roboto" w:hAnsi="Roboto"/>
          <w:color w:val="000000" w:themeColor="text1"/>
          <w:sz w:val="32"/>
          <w:szCs w:val="32"/>
        </w:rPr>
        <w:t>IN</w:t>
      </w:r>
      <w:r w:rsidR="0077445C">
        <w:rPr>
          <w:rFonts w:ascii="Roboto" w:hAnsi="Roboto"/>
          <w:color w:val="000000" w:themeColor="text1"/>
          <w:sz w:val="32"/>
          <w:szCs w:val="32"/>
        </w:rPr>
        <w:t>T</w:t>
      </w:r>
      <w:r w:rsidRPr="000370BD">
        <w:rPr>
          <w:rFonts w:ascii="Roboto" w:hAnsi="Roboto"/>
          <w:color w:val="000000" w:themeColor="text1"/>
          <w:sz w:val="32"/>
          <w:szCs w:val="32"/>
        </w:rPr>
        <w:t>RODUCTION</w:t>
      </w:r>
    </w:p>
    <w:p w14:paraId="09339CC5" w14:textId="77777777" w:rsidR="00CD4FC5" w:rsidRPr="000370BD" w:rsidRDefault="00000000">
      <w:pPr>
        <w:rPr>
          <w:rFonts w:ascii="Roboto" w:hAnsi="Roboto"/>
          <w:color w:val="000000" w:themeColor="text1"/>
          <w:sz w:val="24"/>
          <w:szCs w:val="24"/>
        </w:rPr>
      </w:pPr>
      <w:r w:rsidRPr="000370BD">
        <w:rPr>
          <w:rFonts w:ascii="Roboto" w:hAnsi="Roboto"/>
          <w:color w:val="000000" w:themeColor="text1"/>
          <w:sz w:val="24"/>
          <w:szCs w:val="24"/>
        </w:rPr>
        <w:t>This section introduces the project, providing background on the purpose and scope of the website portfolio project. Built using React and Tailwind CSS, the website is modular, with components dedicated to each major section such as navigation, content, and services.</w:t>
      </w:r>
    </w:p>
    <w:p w14:paraId="1C11EBCA" w14:textId="77777777" w:rsidR="00CD4FC5" w:rsidRPr="000370BD" w:rsidRDefault="00000000">
      <w:pPr>
        <w:pStyle w:val="Heading1"/>
        <w:rPr>
          <w:rFonts w:ascii="Roboto" w:hAnsi="Roboto"/>
          <w:color w:val="000000" w:themeColor="text1"/>
          <w:sz w:val="32"/>
          <w:szCs w:val="32"/>
        </w:rPr>
      </w:pPr>
      <w:r w:rsidRPr="000370BD">
        <w:rPr>
          <w:rFonts w:ascii="Roboto" w:hAnsi="Roboto"/>
          <w:color w:val="000000" w:themeColor="text1"/>
          <w:sz w:val="32"/>
          <w:szCs w:val="32"/>
        </w:rPr>
        <w:lastRenderedPageBreak/>
        <w:t>LAYOUT OF THE WEBSITE</w:t>
      </w:r>
    </w:p>
    <w:p w14:paraId="768F5D07" w14:textId="1AFCC15A" w:rsidR="00CD4FC5" w:rsidRPr="000370BD" w:rsidRDefault="00000000">
      <w:pPr>
        <w:pStyle w:val="Heading2"/>
        <w:rPr>
          <w:rFonts w:ascii="Roboto" w:hAnsi="Roboto"/>
          <w:color w:val="000000" w:themeColor="text1"/>
          <w:sz w:val="28"/>
          <w:szCs w:val="28"/>
        </w:rPr>
      </w:pPr>
      <w:r w:rsidRPr="000370BD">
        <w:rPr>
          <w:rFonts w:ascii="Roboto" w:hAnsi="Roboto"/>
          <w:color w:val="000000" w:themeColor="text1"/>
          <w:sz w:val="28"/>
          <w:szCs w:val="28"/>
        </w:rPr>
        <w:t>Navigation Bar</w:t>
      </w:r>
    </w:p>
    <w:p w14:paraId="71A2C3BE" w14:textId="77777777" w:rsidR="00295B38" w:rsidRPr="000370BD" w:rsidRDefault="00295B38" w:rsidP="00295B38">
      <w:pPr>
        <w:rPr>
          <w:rFonts w:ascii="Roboto" w:hAnsi="Roboto"/>
          <w:color w:val="000000" w:themeColor="text1"/>
          <w:sz w:val="24"/>
          <w:szCs w:val="24"/>
        </w:rPr>
      </w:pPr>
    </w:p>
    <w:p w14:paraId="2EB29CED" w14:textId="654DB843" w:rsidR="00295B38" w:rsidRPr="000370BD" w:rsidRDefault="00295B38" w:rsidP="00295B38">
      <w:pPr>
        <w:rPr>
          <w:rFonts w:ascii="Roboto" w:hAnsi="Roboto"/>
          <w:color w:val="000000" w:themeColor="text1"/>
          <w:sz w:val="24"/>
          <w:szCs w:val="24"/>
          <w:lang w:val="en-IN"/>
        </w:rPr>
      </w:pPr>
      <w:r w:rsidRPr="000370BD">
        <w:rPr>
          <w:rFonts w:ascii="Roboto" w:hAnsi="Roboto"/>
          <w:color w:val="000000" w:themeColor="text1"/>
          <w:sz w:val="24"/>
          <w:szCs w:val="24"/>
          <w:lang w:val="en-IN"/>
        </w:rPr>
        <w:t>The navigation bar, implemented in the Header component, is designed to provide smooth and efficient navigation across the website’s main sections. Utilizing React Router, it enables seamless transitions between pages without reloading, which enhances the user experience by maintaining the application’s state and providing faster navigation.</w:t>
      </w:r>
    </w:p>
    <w:p w14:paraId="153AF0EA" w14:textId="77777777" w:rsidR="00295B38" w:rsidRPr="000370BD" w:rsidRDefault="00295B38" w:rsidP="00295B38">
      <w:pPr>
        <w:rPr>
          <w:rFonts w:ascii="Roboto" w:hAnsi="Roboto"/>
          <w:b/>
          <w:bCs/>
          <w:color w:val="000000" w:themeColor="text1"/>
          <w:sz w:val="24"/>
          <w:szCs w:val="24"/>
          <w:lang w:val="en-IN"/>
        </w:rPr>
      </w:pPr>
      <w:r w:rsidRPr="000370BD">
        <w:rPr>
          <w:rFonts w:ascii="Roboto" w:hAnsi="Roboto"/>
          <w:b/>
          <w:bCs/>
          <w:color w:val="000000" w:themeColor="text1"/>
          <w:sz w:val="24"/>
          <w:szCs w:val="24"/>
          <w:lang w:val="en-IN"/>
        </w:rPr>
        <w:t>Key Features:</w:t>
      </w:r>
    </w:p>
    <w:p w14:paraId="1138F90F" w14:textId="77777777" w:rsidR="00295B38" w:rsidRPr="000370BD" w:rsidRDefault="00295B38" w:rsidP="00295B38">
      <w:pPr>
        <w:numPr>
          <w:ilvl w:val="0"/>
          <w:numId w:val="10"/>
        </w:numPr>
        <w:rPr>
          <w:rFonts w:ascii="Roboto" w:hAnsi="Roboto"/>
          <w:color w:val="000000" w:themeColor="text1"/>
          <w:sz w:val="24"/>
          <w:szCs w:val="24"/>
          <w:lang w:val="en-IN"/>
        </w:rPr>
      </w:pPr>
      <w:r w:rsidRPr="000370BD">
        <w:rPr>
          <w:rFonts w:ascii="Roboto" w:hAnsi="Roboto"/>
          <w:b/>
          <w:bCs/>
          <w:color w:val="000000" w:themeColor="text1"/>
          <w:sz w:val="24"/>
          <w:szCs w:val="24"/>
          <w:lang w:val="en-IN"/>
        </w:rPr>
        <w:t>Component-Based Structure</w:t>
      </w:r>
      <w:r w:rsidRPr="000370BD">
        <w:rPr>
          <w:rFonts w:ascii="Roboto" w:hAnsi="Roboto"/>
          <w:color w:val="000000" w:themeColor="text1"/>
          <w:sz w:val="24"/>
          <w:szCs w:val="24"/>
          <w:lang w:val="en-IN"/>
        </w:rPr>
        <w:t>: As a React component, the Header is self-contained, modular, and can be easily reused or modified. This approach promotes scalability and maintainability.</w:t>
      </w:r>
    </w:p>
    <w:p w14:paraId="51B762D4" w14:textId="77777777" w:rsidR="00295B38" w:rsidRPr="000370BD" w:rsidRDefault="00295B38" w:rsidP="00295B38">
      <w:pPr>
        <w:numPr>
          <w:ilvl w:val="0"/>
          <w:numId w:val="10"/>
        </w:numPr>
        <w:rPr>
          <w:rFonts w:ascii="Roboto" w:hAnsi="Roboto"/>
          <w:color w:val="000000" w:themeColor="text1"/>
          <w:sz w:val="24"/>
          <w:szCs w:val="24"/>
          <w:lang w:val="en-IN"/>
        </w:rPr>
      </w:pPr>
      <w:r w:rsidRPr="000370BD">
        <w:rPr>
          <w:rFonts w:ascii="Roboto" w:hAnsi="Roboto"/>
          <w:b/>
          <w:bCs/>
          <w:color w:val="000000" w:themeColor="text1"/>
          <w:sz w:val="24"/>
          <w:szCs w:val="24"/>
          <w:lang w:val="en-IN"/>
        </w:rPr>
        <w:t>Responsive Design</w:t>
      </w:r>
      <w:r w:rsidRPr="000370BD">
        <w:rPr>
          <w:rFonts w:ascii="Roboto" w:hAnsi="Roboto"/>
          <w:color w:val="000000" w:themeColor="text1"/>
          <w:sz w:val="24"/>
          <w:szCs w:val="24"/>
          <w:lang w:val="en-IN"/>
        </w:rPr>
        <w:t>: With Tailwind CSS applied, the navigation bar likely adapts to different screen sizes, ensuring optimal appearance and functionality on both desktop and mobile devices.</w:t>
      </w:r>
    </w:p>
    <w:p w14:paraId="03574991" w14:textId="77777777" w:rsidR="00295B38" w:rsidRPr="000370BD" w:rsidRDefault="00295B38" w:rsidP="00295B38">
      <w:pPr>
        <w:numPr>
          <w:ilvl w:val="0"/>
          <w:numId w:val="10"/>
        </w:numPr>
        <w:rPr>
          <w:rFonts w:ascii="Roboto" w:hAnsi="Roboto"/>
          <w:color w:val="000000" w:themeColor="text1"/>
          <w:sz w:val="24"/>
          <w:szCs w:val="24"/>
          <w:lang w:val="en-IN"/>
        </w:rPr>
      </w:pPr>
      <w:r w:rsidRPr="000370BD">
        <w:rPr>
          <w:rFonts w:ascii="Roboto" w:hAnsi="Roboto"/>
          <w:b/>
          <w:bCs/>
          <w:color w:val="000000" w:themeColor="text1"/>
          <w:sz w:val="24"/>
          <w:szCs w:val="24"/>
          <w:lang w:val="en-IN"/>
        </w:rPr>
        <w:t>Clear Path Definitions</w:t>
      </w:r>
      <w:r w:rsidRPr="000370BD">
        <w:rPr>
          <w:rFonts w:ascii="Roboto" w:hAnsi="Roboto"/>
          <w:color w:val="000000" w:themeColor="text1"/>
          <w:sz w:val="24"/>
          <w:szCs w:val="24"/>
          <w:lang w:val="en-IN"/>
        </w:rPr>
        <w:t>: The navigation links are mapped to each major section, including paths like /, /about, /services, /projects, and /blog. This structure provides users with intuitive access to various parts of the website.</w:t>
      </w:r>
    </w:p>
    <w:p w14:paraId="46ADFE64" w14:textId="77777777" w:rsidR="00295B38" w:rsidRPr="000370BD" w:rsidRDefault="00295B38" w:rsidP="00295B38">
      <w:pPr>
        <w:rPr>
          <w:rFonts w:ascii="Roboto" w:hAnsi="Roboto"/>
          <w:b/>
          <w:bCs/>
          <w:color w:val="000000" w:themeColor="text1"/>
          <w:sz w:val="24"/>
          <w:szCs w:val="24"/>
          <w:lang w:val="en-IN"/>
        </w:rPr>
      </w:pPr>
      <w:r w:rsidRPr="000370BD">
        <w:rPr>
          <w:rFonts w:ascii="Roboto" w:hAnsi="Roboto"/>
          <w:b/>
          <w:bCs/>
          <w:color w:val="000000" w:themeColor="text1"/>
          <w:sz w:val="24"/>
          <w:szCs w:val="24"/>
          <w:lang w:val="en-IN"/>
        </w:rPr>
        <w:t>Appearance:</w:t>
      </w:r>
    </w:p>
    <w:p w14:paraId="1C051D72" w14:textId="77777777" w:rsidR="00295B38" w:rsidRPr="000370BD" w:rsidRDefault="00295B38" w:rsidP="00295B38">
      <w:pPr>
        <w:rPr>
          <w:rFonts w:ascii="Roboto" w:hAnsi="Roboto"/>
          <w:color w:val="000000" w:themeColor="text1"/>
          <w:sz w:val="24"/>
          <w:szCs w:val="24"/>
          <w:lang w:val="en-IN"/>
        </w:rPr>
      </w:pPr>
      <w:r w:rsidRPr="000370BD">
        <w:rPr>
          <w:rFonts w:ascii="Roboto" w:hAnsi="Roboto"/>
          <w:color w:val="000000" w:themeColor="text1"/>
          <w:sz w:val="24"/>
          <w:szCs w:val="24"/>
          <w:lang w:val="en-IN"/>
        </w:rPr>
        <w:t xml:space="preserve">The navigation bar aligns with the website's dark-themed design. Styled with Tailwind CSS, it uses a black background with white text for contrast, while a violet accent </w:t>
      </w:r>
      <w:proofErr w:type="spellStart"/>
      <w:r w:rsidRPr="000370BD">
        <w:rPr>
          <w:rFonts w:ascii="Roboto" w:hAnsi="Roboto"/>
          <w:color w:val="000000" w:themeColor="text1"/>
          <w:sz w:val="24"/>
          <w:szCs w:val="24"/>
          <w:lang w:val="en-IN"/>
        </w:rPr>
        <w:t>color</w:t>
      </w:r>
      <w:proofErr w:type="spellEnd"/>
      <w:r w:rsidRPr="000370BD">
        <w:rPr>
          <w:rFonts w:ascii="Roboto" w:hAnsi="Roboto"/>
          <w:color w:val="000000" w:themeColor="text1"/>
          <w:sz w:val="24"/>
          <w:szCs w:val="24"/>
          <w:lang w:val="en-IN"/>
        </w:rPr>
        <w:t xml:space="preserve"> may highlight active or hovered links, enhancing visual feedback for users. This minimalistic design complements the portfolio’s overall aesthetic, providing a professional and cohesive look.</w:t>
      </w:r>
    </w:p>
    <w:p w14:paraId="0B474D19" w14:textId="77777777" w:rsidR="00295B38" w:rsidRPr="000370BD" w:rsidRDefault="00295B38" w:rsidP="00295B38">
      <w:pPr>
        <w:rPr>
          <w:rFonts w:ascii="Roboto" w:hAnsi="Roboto"/>
          <w:color w:val="000000" w:themeColor="text1"/>
          <w:sz w:val="24"/>
          <w:szCs w:val="24"/>
          <w:lang w:val="en-IN"/>
        </w:rPr>
      </w:pPr>
      <w:r w:rsidRPr="000370BD">
        <w:rPr>
          <w:rFonts w:ascii="Roboto" w:hAnsi="Roboto"/>
          <w:color w:val="000000" w:themeColor="text1"/>
          <w:sz w:val="24"/>
          <w:szCs w:val="24"/>
          <w:lang w:val="en-IN"/>
        </w:rPr>
        <w:t>In summary, the navigation bar in this project serves as a fundamental component, ensuring a smooth, accessible, and visually appealing user interface that aligns with modern web design standards.</w:t>
      </w:r>
    </w:p>
    <w:p w14:paraId="74F0BBAB" w14:textId="496571C7" w:rsidR="00CD4FC5" w:rsidRPr="000370BD" w:rsidRDefault="00CD4FC5">
      <w:pPr>
        <w:rPr>
          <w:rFonts w:ascii="Roboto" w:hAnsi="Roboto"/>
          <w:color w:val="000000" w:themeColor="text1"/>
          <w:sz w:val="24"/>
          <w:szCs w:val="24"/>
        </w:rPr>
      </w:pPr>
    </w:p>
    <w:p w14:paraId="525C7F23" w14:textId="35D3D770" w:rsidR="00CD4FC5" w:rsidRPr="000370BD" w:rsidRDefault="00000000">
      <w:pPr>
        <w:pStyle w:val="Heading2"/>
        <w:rPr>
          <w:rFonts w:ascii="Roboto" w:hAnsi="Roboto"/>
          <w:color w:val="000000" w:themeColor="text1"/>
          <w:sz w:val="28"/>
          <w:szCs w:val="28"/>
        </w:rPr>
      </w:pPr>
      <w:r w:rsidRPr="000370BD">
        <w:rPr>
          <w:rFonts w:ascii="Roboto" w:hAnsi="Roboto"/>
          <w:color w:val="000000" w:themeColor="text1"/>
          <w:sz w:val="28"/>
          <w:szCs w:val="28"/>
        </w:rPr>
        <w:t>Homepage</w:t>
      </w:r>
    </w:p>
    <w:p w14:paraId="5427C36C" w14:textId="77777777" w:rsidR="00295B38" w:rsidRPr="000370BD" w:rsidRDefault="00295B38" w:rsidP="00295B38">
      <w:pPr>
        <w:rPr>
          <w:rFonts w:ascii="Roboto" w:hAnsi="Roboto"/>
          <w:color w:val="000000" w:themeColor="text1"/>
          <w:sz w:val="24"/>
          <w:szCs w:val="24"/>
          <w:lang w:val="en-IN"/>
        </w:rPr>
      </w:pPr>
      <w:r w:rsidRPr="000370BD">
        <w:rPr>
          <w:rFonts w:ascii="Roboto" w:hAnsi="Roboto"/>
          <w:color w:val="000000" w:themeColor="text1"/>
          <w:sz w:val="24"/>
          <w:szCs w:val="24"/>
          <w:lang w:val="en-IN"/>
        </w:rPr>
        <w:t>The Home component functions as the primary landing page of the website, designed to create a strong initial impression and provide visitors with a clear overview of the website's purpose and content. Built as a React component, it is likely highly modular, allowing for easy updates and adjustments to both content and layout. The component-based structure in React also supports a streamlined and maintainable codebase, where the homepage can be managed independently of other sections.</w:t>
      </w:r>
    </w:p>
    <w:p w14:paraId="1480DF54" w14:textId="77777777" w:rsidR="00295B38" w:rsidRPr="000370BD" w:rsidRDefault="00295B38" w:rsidP="00295B38">
      <w:pPr>
        <w:rPr>
          <w:rFonts w:ascii="Roboto" w:hAnsi="Roboto"/>
          <w:b/>
          <w:bCs/>
          <w:color w:val="000000" w:themeColor="text1"/>
          <w:sz w:val="24"/>
          <w:szCs w:val="24"/>
          <w:lang w:val="en-IN"/>
        </w:rPr>
      </w:pPr>
      <w:r w:rsidRPr="000370BD">
        <w:rPr>
          <w:rFonts w:ascii="Roboto" w:hAnsi="Roboto"/>
          <w:b/>
          <w:bCs/>
          <w:color w:val="000000" w:themeColor="text1"/>
          <w:sz w:val="24"/>
          <w:szCs w:val="24"/>
          <w:lang w:val="en-IN"/>
        </w:rPr>
        <w:t>Key Features:</w:t>
      </w:r>
    </w:p>
    <w:p w14:paraId="2F044BDE" w14:textId="77777777" w:rsidR="00295B38" w:rsidRPr="000370BD" w:rsidRDefault="00295B38" w:rsidP="00295B38">
      <w:pPr>
        <w:numPr>
          <w:ilvl w:val="0"/>
          <w:numId w:val="11"/>
        </w:numPr>
        <w:rPr>
          <w:rFonts w:ascii="Roboto" w:hAnsi="Roboto"/>
          <w:color w:val="000000" w:themeColor="text1"/>
          <w:sz w:val="24"/>
          <w:szCs w:val="24"/>
          <w:lang w:val="en-IN"/>
        </w:rPr>
      </w:pPr>
      <w:r w:rsidRPr="000370BD">
        <w:rPr>
          <w:rFonts w:ascii="Roboto" w:hAnsi="Roboto"/>
          <w:b/>
          <w:bCs/>
          <w:color w:val="000000" w:themeColor="text1"/>
          <w:sz w:val="24"/>
          <w:szCs w:val="24"/>
          <w:lang w:val="en-IN"/>
        </w:rPr>
        <w:t>Introductory Content</w:t>
      </w:r>
      <w:r w:rsidRPr="000370BD">
        <w:rPr>
          <w:rFonts w:ascii="Roboto" w:hAnsi="Roboto"/>
          <w:color w:val="000000" w:themeColor="text1"/>
          <w:sz w:val="24"/>
          <w:szCs w:val="24"/>
          <w:lang w:val="en-IN"/>
        </w:rPr>
        <w:t xml:space="preserve">: The homepage typically includes essential information, such as a welcoming message, an introduction to the portfolio’s subject, and links or buttons guiding </w:t>
      </w:r>
      <w:r w:rsidRPr="000370BD">
        <w:rPr>
          <w:rFonts w:ascii="Roboto" w:hAnsi="Roboto"/>
          <w:color w:val="000000" w:themeColor="text1"/>
          <w:sz w:val="24"/>
          <w:szCs w:val="24"/>
          <w:lang w:val="en-IN"/>
        </w:rPr>
        <w:lastRenderedPageBreak/>
        <w:t>visitors to other main sections (e.g., About, Services, Projects). This design helps orient visitors immediately upon arrival.</w:t>
      </w:r>
    </w:p>
    <w:p w14:paraId="52DF5FE2" w14:textId="77777777" w:rsidR="00295B38" w:rsidRPr="000370BD" w:rsidRDefault="00295B38" w:rsidP="00295B38">
      <w:pPr>
        <w:numPr>
          <w:ilvl w:val="0"/>
          <w:numId w:val="11"/>
        </w:numPr>
        <w:rPr>
          <w:rFonts w:ascii="Roboto" w:hAnsi="Roboto"/>
          <w:color w:val="000000" w:themeColor="text1"/>
          <w:sz w:val="24"/>
          <w:szCs w:val="24"/>
          <w:lang w:val="en-IN"/>
        </w:rPr>
      </w:pPr>
      <w:r w:rsidRPr="000370BD">
        <w:rPr>
          <w:rFonts w:ascii="Roboto" w:hAnsi="Roboto"/>
          <w:b/>
          <w:bCs/>
          <w:color w:val="000000" w:themeColor="text1"/>
          <w:sz w:val="24"/>
          <w:szCs w:val="24"/>
          <w:lang w:val="en-IN"/>
        </w:rPr>
        <w:t>Smooth Navigation</w:t>
      </w:r>
      <w:r w:rsidRPr="000370BD">
        <w:rPr>
          <w:rFonts w:ascii="Roboto" w:hAnsi="Roboto"/>
          <w:color w:val="000000" w:themeColor="text1"/>
          <w:sz w:val="24"/>
          <w:szCs w:val="24"/>
          <w:lang w:val="en-IN"/>
        </w:rPr>
        <w:t>: Integrated with the site’s routing structure, the homepage provides clear pathways to other sections, ensuring users can easily explore more detailed information, like service descriptions or project showcases.</w:t>
      </w:r>
    </w:p>
    <w:p w14:paraId="5E6E51F1" w14:textId="77777777" w:rsidR="00295B38" w:rsidRPr="000370BD" w:rsidRDefault="00295B38" w:rsidP="00295B38">
      <w:pPr>
        <w:numPr>
          <w:ilvl w:val="0"/>
          <w:numId w:val="11"/>
        </w:numPr>
        <w:rPr>
          <w:rFonts w:ascii="Roboto" w:hAnsi="Roboto"/>
          <w:color w:val="000000" w:themeColor="text1"/>
          <w:sz w:val="24"/>
          <w:szCs w:val="24"/>
          <w:lang w:val="en-IN"/>
        </w:rPr>
      </w:pPr>
      <w:r w:rsidRPr="000370BD">
        <w:rPr>
          <w:rFonts w:ascii="Roboto" w:hAnsi="Roboto"/>
          <w:b/>
          <w:bCs/>
          <w:color w:val="000000" w:themeColor="text1"/>
          <w:sz w:val="24"/>
          <w:szCs w:val="24"/>
          <w:lang w:val="en-IN"/>
        </w:rPr>
        <w:t>Interactive Elements</w:t>
      </w:r>
      <w:r w:rsidRPr="000370BD">
        <w:rPr>
          <w:rFonts w:ascii="Roboto" w:hAnsi="Roboto"/>
          <w:color w:val="000000" w:themeColor="text1"/>
          <w:sz w:val="24"/>
          <w:szCs w:val="24"/>
          <w:lang w:val="en-IN"/>
        </w:rPr>
        <w:t>: The homepage may include call-to-action buttons or quick navigation links that enhance user engagement. React makes it easy to add interactive components, such as animated transitions, which can improve the page’s aesthetic appeal and functionality.</w:t>
      </w:r>
    </w:p>
    <w:p w14:paraId="494A7985" w14:textId="77777777" w:rsidR="00295B38" w:rsidRPr="000370BD" w:rsidRDefault="00295B38" w:rsidP="00295B38">
      <w:pPr>
        <w:rPr>
          <w:rFonts w:ascii="Roboto" w:hAnsi="Roboto"/>
          <w:b/>
          <w:bCs/>
          <w:color w:val="000000" w:themeColor="text1"/>
          <w:sz w:val="24"/>
          <w:szCs w:val="24"/>
          <w:lang w:val="en-IN"/>
        </w:rPr>
      </w:pPr>
      <w:r w:rsidRPr="000370BD">
        <w:rPr>
          <w:rFonts w:ascii="Roboto" w:hAnsi="Roboto"/>
          <w:b/>
          <w:bCs/>
          <w:color w:val="000000" w:themeColor="text1"/>
          <w:sz w:val="24"/>
          <w:szCs w:val="24"/>
          <w:lang w:val="en-IN"/>
        </w:rPr>
        <w:t>Appearance:</w:t>
      </w:r>
    </w:p>
    <w:p w14:paraId="4924BD88" w14:textId="77777777" w:rsidR="00295B38" w:rsidRPr="000370BD" w:rsidRDefault="00295B38" w:rsidP="00295B38">
      <w:pPr>
        <w:rPr>
          <w:rFonts w:ascii="Roboto" w:hAnsi="Roboto"/>
          <w:color w:val="000000" w:themeColor="text1"/>
          <w:sz w:val="24"/>
          <w:szCs w:val="24"/>
          <w:lang w:val="en-IN"/>
        </w:rPr>
      </w:pPr>
      <w:r w:rsidRPr="000370BD">
        <w:rPr>
          <w:rFonts w:ascii="Roboto" w:hAnsi="Roboto"/>
          <w:color w:val="000000" w:themeColor="text1"/>
          <w:sz w:val="24"/>
          <w:szCs w:val="24"/>
          <w:lang w:val="en-IN"/>
        </w:rPr>
        <w:t xml:space="preserve">Following the website's dark theme, the homepage likely features a black or dark background with high-contrast text, typically styled in white or light </w:t>
      </w:r>
      <w:proofErr w:type="spellStart"/>
      <w:r w:rsidRPr="000370BD">
        <w:rPr>
          <w:rFonts w:ascii="Roboto" w:hAnsi="Roboto"/>
          <w:color w:val="000000" w:themeColor="text1"/>
          <w:sz w:val="24"/>
          <w:szCs w:val="24"/>
          <w:lang w:val="en-IN"/>
        </w:rPr>
        <w:t>colors</w:t>
      </w:r>
      <w:proofErr w:type="spellEnd"/>
      <w:r w:rsidRPr="000370BD">
        <w:rPr>
          <w:rFonts w:ascii="Roboto" w:hAnsi="Roboto"/>
          <w:color w:val="000000" w:themeColor="text1"/>
          <w:sz w:val="24"/>
          <w:szCs w:val="24"/>
          <w:lang w:val="en-IN"/>
        </w:rPr>
        <w:t xml:space="preserve"> for readability. Tailwind CSS may be used for layout and styling, ensuring responsiveness across various devices. Fonts like </w:t>
      </w:r>
      <w:proofErr w:type="spellStart"/>
      <w:r w:rsidRPr="000370BD">
        <w:rPr>
          <w:rFonts w:ascii="Roboto" w:hAnsi="Roboto"/>
          <w:color w:val="000000" w:themeColor="text1"/>
          <w:sz w:val="24"/>
          <w:szCs w:val="24"/>
          <w:lang w:val="en-IN"/>
        </w:rPr>
        <w:t>Raleway</w:t>
      </w:r>
      <w:proofErr w:type="spellEnd"/>
      <w:r w:rsidRPr="000370BD">
        <w:rPr>
          <w:rFonts w:ascii="Roboto" w:hAnsi="Roboto"/>
          <w:color w:val="000000" w:themeColor="text1"/>
          <w:sz w:val="24"/>
          <w:szCs w:val="24"/>
          <w:lang w:val="en-IN"/>
        </w:rPr>
        <w:t xml:space="preserve"> and VT323, as mentioned, would lend a modern and professional feel, enhancing the design’s appeal. Additionally, the violet accent </w:t>
      </w:r>
      <w:proofErr w:type="spellStart"/>
      <w:r w:rsidRPr="000370BD">
        <w:rPr>
          <w:rFonts w:ascii="Roboto" w:hAnsi="Roboto"/>
          <w:color w:val="000000" w:themeColor="text1"/>
          <w:sz w:val="24"/>
          <w:szCs w:val="24"/>
          <w:lang w:val="en-IN"/>
        </w:rPr>
        <w:t>color</w:t>
      </w:r>
      <w:proofErr w:type="spellEnd"/>
      <w:r w:rsidRPr="000370BD">
        <w:rPr>
          <w:rFonts w:ascii="Roboto" w:hAnsi="Roboto"/>
          <w:color w:val="000000" w:themeColor="text1"/>
          <w:sz w:val="24"/>
          <w:szCs w:val="24"/>
          <w:lang w:val="en-IN"/>
        </w:rPr>
        <w:t xml:space="preserve"> might be used for highlights or buttons, drawing attention to key areas.</w:t>
      </w:r>
    </w:p>
    <w:p w14:paraId="2187D88F" w14:textId="77777777" w:rsidR="00295B38" w:rsidRPr="000370BD" w:rsidRDefault="00295B38" w:rsidP="00295B38">
      <w:pPr>
        <w:rPr>
          <w:rFonts w:ascii="Roboto" w:hAnsi="Roboto"/>
          <w:color w:val="000000" w:themeColor="text1"/>
          <w:sz w:val="24"/>
          <w:szCs w:val="24"/>
          <w:lang w:val="en-IN"/>
        </w:rPr>
      </w:pPr>
      <w:r w:rsidRPr="000370BD">
        <w:rPr>
          <w:rFonts w:ascii="Roboto" w:hAnsi="Roboto"/>
          <w:color w:val="000000" w:themeColor="text1"/>
          <w:sz w:val="24"/>
          <w:szCs w:val="24"/>
          <w:lang w:val="en-IN"/>
        </w:rPr>
        <w:t>In summary, the homepage serves as an attractive, functional entry point for the website, combining a welcoming layout with intuitive navigation and modern design aesthetics to deliver a strong user experience.</w:t>
      </w:r>
    </w:p>
    <w:p w14:paraId="418650D5" w14:textId="16945905" w:rsidR="00CD4FC5" w:rsidRPr="000370BD" w:rsidRDefault="00CD4FC5">
      <w:pPr>
        <w:rPr>
          <w:rFonts w:ascii="Roboto" w:hAnsi="Roboto"/>
          <w:color w:val="000000" w:themeColor="text1"/>
          <w:sz w:val="24"/>
          <w:szCs w:val="24"/>
        </w:rPr>
      </w:pPr>
    </w:p>
    <w:p w14:paraId="58D7E387" w14:textId="475742BB" w:rsidR="00CD4FC5" w:rsidRPr="000370BD" w:rsidRDefault="00000000">
      <w:pPr>
        <w:pStyle w:val="Heading2"/>
        <w:rPr>
          <w:rFonts w:ascii="Roboto" w:hAnsi="Roboto"/>
          <w:color w:val="000000" w:themeColor="text1"/>
          <w:sz w:val="28"/>
          <w:szCs w:val="28"/>
        </w:rPr>
      </w:pPr>
      <w:r w:rsidRPr="000370BD">
        <w:rPr>
          <w:rFonts w:ascii="Roboto" w:hAnsi="Roboto"/>
          <w:color w:val="000000" w:themeColor="text1"/>
          <w:sz w:val="28"/>
          <w:szCs w:val="28"/>
        </w:rPr>
        <w:lastRenderedPageBreak/>
        <w:t>Icons, Images and Videos</w:t>
      </w:r>
    </w:p>
    <w:p w14:paraId="0FD88CD8" w14:textId="77777777" w:rsidR="00295B38" w:rsidRPr="000370BD" w:rsidRDefault="00295B38" w:rsidP="00295B38">
      <w:pPr>
        <w:pStyle w:val="Heading2"/>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The images and icons I chose for my portfolio website are crucial in shaping its overall style, giving it a modern and minimalist look with a strong emphasis on monochrome tones and sharp contrasts. I wanted to create a unique, artistic vibe, so I used black-and-white images with halftone effects, especially in the portraits. This gives the site a retro or pop-art feel, setting it apart from more conventional portfolios and adding an edgy, creative touch.</w:t>
      </w:r>
    </w:p>
    <w:p w14:paraId="019FF00C" w14:textId="77777777" w:rsidR="00295B38" w:rsidRPr="000370BD" w:rsidRDefault="00295B38" w:rsidP="00295B38">
      <w:pPr>
        <w:pStyle w:val="Heading2"/>
        <w:rPr>
          <w:rFonts w:ascii="Roboto" w:eastAsiaTheme="minorEastAsia" w:hAnsi="Roboto" w:cstheme="minorBidi"/>
          <w:b w:val="0"/>
          <w:bCs w:val="0"/>
          <w:color w:val="000000" w:themeColor="text1"/>
          <w:sz w:val="24"/>
          <w:szCs w:val="24"/>
        </w:rPr>
      </w:pPr>
    </w:p>
    <w:p w14:paraId="6FC8AAF6" w14:textId="77777777" w:rsidR="00295B38" w:rsidRPr="000370BD" w:rsidRDefault="00295B38" w:rsidP="00295B38">
      <w:pPr>
        <w:pStyle w:val="Heading2"/>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By sticking with a monochromatic scheme, I made sure the images blend seamlessly with the website’s dark theme. This approach allows any pops of color, like icons or highlighted links, to stand out more effectively, guiding the viewer’s attention to key areas. It also enhances readability and establishes a clear visual hierarchy, so the site feels engaging without overwhelming visitors with too much color or detail.</w:t>
      </w:r>
    </w:p>
    <w:p w14:paraId="00539ED3" w14:textId="77777777" w:rsidR="00295B38" w:rsidRPr="000370BD" w:rsidRDefault="00295B38" w:rsidP="00295B38">
      <w:pPr>
        <w:pStyle w:val="Heading2"/>
        <w:rPr>
          <w:rFonts w:ascii="Roboto" w:eastAsiaTheme="minorEastAsia" w:hAnsi="Roboto" w:cstheme="minorBidi"/>
          <w:b w:val="0"/>
          <w:bCs w:val="0"/>
          <w:color w:val="000000" w:themeColor="text1"/>
          <w:sz w:val="24"/>
          <w:szCs w:val="24"/>
        </w:rPr>
      </w:pPr>
    </w:p>
    <w:p w14:paraId="2300C29F" w14:textId="77777777" w:rsidR="00295B38" w:rsidRPr="000370BD" w:rsidRDefault="00295B38" w:rsidP="00295B38">
      <w:pPr>
        <w:pStyle w:val="Heading2"/>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The icons, like the download and link symbols, are kept simple and monochromatic to match the site’s overall aesthetic, ensuring they serve their purpose without distracting from the main content. For the tool icons, such as Photoshop, Illustrator, and React, I integrated them subtly to highlight my technical skills without disrupting the site’s cohesive look.</w:t>
      </w:r>
    </w:p>
    <w:p w14:paraId="6F37098E" w14:textId="77777777" w:rsidR="00295B38" w:rsidRPr="000370BD" w:rsidRDefault="00295B38" w:rsidP="00295B38">
      <w:pPr>
        <w:pStyle w:val="Heading2"/>
        <w:rPr>
          <w:rFonts w:ascii="Roboto" w:eastAsiaTheme="minorEastAsia" w:hAnsi="Roboto" w:cstheme="minorBidi"/>
          <w:b w:val="0"/>
          <w:bCs w:val="0"/>
          <w:color w:val="000000" w:themeColor="text1"/>
          <w:sz w:val="24"/>
          <w:szCs w:val="24"/>
        </w:rPr>
      </w:pPr>
    </w:p>
    <w:p w14:paraId="09FBA7D7" w14:textId="77777777" w:rsidR="00295B38" w:rsidRPr="000370BD" w:rsidRDefault="00295B38" w:rsidP="00295B38">
      <w:pPr>
        <w:pStyle w:val="Heading2"/>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Overall, I carefully selected and designed these visual elements to create a consistent, striking look that aligns with my brand. The style I went for not only looks polished and professional but also reflects a creative personality, making my portfolio both memorable and visually appealing.</w:t>
      </w:r>
    </w:p>
    <w:p w14:paraId="5D3ADAB1" w14:textId="77777777" w:rsidR="00295B38" w:rsidRPr="000370BD" w:rsidRDefault="00295B38" w:rsidP="00295B38">
      <w:pPr>
        <w:pStyle w:val="Heading2"/>
        <w:rPr>
          <w:rFonts w:ascii="Roboto" w:eastAsiaTheme="minorEastAsia" w:hAnsi="Roboto" w:cstheme="minorBidi"/>
          <w:b w:val="0"/>
          <w:bCs w:val="0"/>
          <w:color w:val="000000" w:themeColor="text1"/>
          <w:sz w:val="24"/>
          <w:szCs w:val="24"/>
        </w:rPr>
      </w:pPr>
    </w:p>
    <w:p w14:paraId="63064EF5" w14:textId="3E58A604" w:rsidR="00CD4FC5" w:rsidRPr="000370BD" w:rsidRDefault="00000000" w:rsidP="00295B38">
      <w:pPr>
        <w:pStyle w:val="Heading2"/>
        <w:rPr>
          <w:rFonts w:ascii="Roboto" w:hAnsi="Roboto"/>
          <w:color w:val="000000" w:themeColor="text1"/>
          <w:sz w:val="28"/>
          <w:szCs w:val="28"/>
        </w:rPr>
      </w:pPr>
      <w:r w:rsidRPr="000370BD">
        <w:rPr>
          <w:rFonts w:ascii="Roboto" w:hAnsi="Roboto"/>
          <w:color w:val="000000" w:themeColor="text1"/>
          <w:sz w:val="28"/>
          <w:szCs w:val="28"/>
        </w:rPr>
        <w:t>Color Theme</w:t>
      </w:r>
    </w:p>
    <w:p w14:paraId="01A84E29" w14:textId="77777777" w:rsidR="00EB2B5D" w:rsidRPr="000370BD" w:rsidRDefault="00EB2B5D" w:rsidP="00EB2B5D">
      <w:pPr>
        <w:pStyle w:val="Heading2"/>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 xml:space="preserve">The dark theme in the website is carefully crafted using a combination of Tailwind CSS utilities and custom CSS classes to create a visually cohesive and striking appearance. The primary background color used across the entire application is black, achieved through the Tailwind CSS utility class </w:t>
      </w:r>
      <w:proofErr w:type="spellStart"/>
      <w:r w:rsidRPr="000370BD">
        <w:rPr>
          <w:rFonts w:ascii="Roboto" w:eastAsiaTheme="minorEastAsia" w:hAnsi="Roboto" w:cstheme="minorBidi"/>
          <w:b w:val="0"/>
          <w:bCs w:val="0"/>
          <w:color w:val="000000" w:themeColor="text1"/>
          <w:sz w:val="24"/>
          <w:szCs w:val="24"/>
        </w:rPr>
        <w:t>bg</w:t>
      </w:r>
      <w:proofErr w:type="spellEnd"/>
      <w:r w:rsidRPr="000370BD">
        <w:rPr>
          <w:rFonts w:ascii="Roboto" w:eastAsiaTheme="minorEastAsia" w:hAnsi="Roboto" w:cstheme="minorBidi"/>
          <w:b w:val="0"/>
          <w:bCs w:val="0"/>
          <w:color w:val="000000" w:themeColor="text1"/>
          <w:sz w:val="24"/>
          <w:szCs w:val="24"/>
        </w:rPr>
        <w:t>-black, which is applied to the main container in the App component. This choice of black background provides a strong foundation for a dark-themed design and ensures high contrast with lighter text and accents.</w:t>
      </w:r>
    </w:p>
    <w:p w14:paraId="30CB200F" w14:textId="77777777" w:rsidR="00EB2B5D" w:rsidRPr="000370BD" w:rsidRDefault="00EB2B5D" w:rsidP="00EB2B5D">
      <w:pPr>
        <w:pStyle w:val="Heading2"/>
        <w:rPr>
          <w:rFonts w:ascii="Roboto" w:eastAsiaTheme="minorEastAsia" w:hAnsi="Roboto" w:cstheme="minorBidi"/>
          <w:b w:val="0"/>
          <w:bCs w:val="0"/>
          <w:color w:val="000000" w:themeColor="text1"/>
          <w:sz w:val="24"/>
          <w:szCs w:val="24"/>
        </w:rPr>
      </w:pPr>
    </w:p>
    <w:p w14:paraId="7B99BCE2" w14:textId="77777777" w:rsidR="00EB2B5D" w:rsidRPr="000370BD" w:rsidRDefault="00EB2B5D" w:rsidP="00EB2B5D">
      <w:pPr>
        <w:pStyle w:val="Heading2"/>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For text color, white is predominantly used, set by the text-white Tailwind class. This contrast between black backgrounds and white text enhances readability and ensures that content stands out clearly against the dark backdrop. The consistent use of these two colors – black and white – establishes a clean and modern aesthetic.</w:t>
      </w:r>
    </w:p>
    <w:p w14:paraId="53F022D9" w14:textId="77777777" w:rsidR="00EB2B5D" w:rsidRPr="000370BD" w:rsidRDefault="00EB2B5D" w:rsidP="00EB2B5D">
      <w:pPr>
        <w:pStyle w:val="Heading2"/>
        <w:rPr>
          <w:rFonts w:ascii="Roboto" w:eastAsiaTheme="minorEastAsia" w:hAnsi="Roboto" w:cstheme="minorBidi"/>
          <w:b w:val="0"/>
          <w:bCs w:val="0"/>
          <w:color w:val="000000" w:themeColor="text1"/>
          <w:sz w:val="24"/>
          <w:szCs w:val="24"/>
        </w:rPr>
      </w:pPr>
    </w:p>
    <w:p w14:paraId="3E75C0EA" w14:textId="77777777" w:rsidR="00EB2B5D" w:rsidRPr="000370BD" w:rsidRDefault="00EB2B5D" w:rsidP="00EB2B5D">
      <w:pPr>
        <w:pStyle w:val="Heading2"/>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lastRenderedPageBreak/>
        <w:t xml:space="preserve">To add a touch of visual interest, the website incorporates a violet accent color. This is defined in the CSS as </w:t>
      </w:r>
      <w:proofErr w:type="gramStart"/>
      <w:r w:rsidRPr="000370BD">
        <w:rPr>
          <w:rFonts w:ascii="Roboto" w:eastAsiaTheme="minorEastAsia" w:hAnsi="Roboto" w:cstheme="minorBidi"/>
          <w:b w:val="0"/>
          <w:bCs w:val="0"/>
          <w:color w:val="000000" w:themeColor="text1"/>
          <w:sz w:val="24"/>
          <w:szCs w:val="24"/>
        </w:rPr>
        <w:t>the .primary</w:t>
      </w:r>
      <w:proofErr w:type="gramEnd"/>
      <w:r w:rsidRPr="000370BD">
        <w:rPr>
          <w:rFonts w:ascii="Roboto" w:eastAsiaTheme="minorEastAsia" w:hAnsi="Roboto" w:cstheme="minorBidi"/>
          <w:b w:val="0"/>
          <w:bCs w:val="0"/>
          <w:color w:val="000000" w:themeColor="text1"/>
          <w:sz w:val="24"/>
          <w:szCs w:val="24"/>
        </w:rPr>
        <w:t xml:space="preserve">-color class, which applies a gradient effect to text using bg-violet-700 combined with the </w:t>
      </w:r>
      <w:proofErr w:type="spellStart"/>
      <w:r w:rsidRPr="000370BD">
        <w:rPr>
          <w:rFonts w:ascii="Roboto" w:eastAsiaTheme="minorEastAsia" w:hAnsi="Roboto" w:cstheme="minorBidi"/>
          <w:b w:val="0"/>
          <w:bCs w:val="0"/>
          <w:color w:val="000000" w:themeColor="text1"/>
          <w:sz w:val="24"/>
          <w:szCs w:val="24"/>
        </w:rPr>
        <w:t>bg</w:t>
      </w:r>
      <w:proofErr w:type="spellEnd"/>
      <w:r w:rsidRPr="000370BD">
        <w:rPr>
          <w:rFonts w:ascii="Roboto" w:eastAsiaTheme="minorEastAsia" w:hAnsi="Roboto" w:cstheme="minorBidi"/>
          <w:b w:val="0"/>
          <w:bCs w:val="0"/>
          <w:color w:val="000000" w:themeColor="text1"/>
          <w:sz w:val="24"/>
          <w:szCs w:val="24"/>
        </w:rPr>
        <w:t>-clip-text and text-transparent classes. This violet accent provides a pop of color in an otherwise monochromatic palette, drawing attention to specific elements, such as headings or important information, without overwhelming the viewer.</w:t>
      </w:r>
    </w:p>
    <w:p w14:paraId="4676A1EE" w14:textId="77777777" w:rsidR="00EB2B5D" w:rsidRPr="000370BD" w:rsidRDefault="00EB2B5D" w:rsidP="00EB2B5D">
      <w:pPr>
        <w:pStyle w:val="Heading2"/>
        <w:rPr>
          <w:rFonts w:ascii="Roboto" w:eastAsiaTheme="minorEastAsia" w:hAnsi="Roboto" w:cstheme="minorBidi"/>
          <w:b w:val="0"/>
          <w:bCs w:val="0"/>
          <w:color w:val="000000" w:themeColor="text1"/>
          <w:sz w:val="24"/>
          <w:szCs w:val="24"/>
        </w:rPr>
      </w:pPr>
    </w:p>
    <w:p w14:paraId="502F07E5" w14:textId="77777777" w:rsidR="00EB2B5D" w:rsidRPr="000370BD" w:rsidRDefault="00EB2B5D" w:rsidP="00EB2B5D">
      <w:pPr>
        <w:pStyle w:val="Heading2"/>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 xml:space="preserve">Additionally, </w:t>
      </w:r>
      <w:proofErr w:type="gramStart"/>
      <w:r w:rsidRPr="000370BD">
        <w:rPr>
          <w:rFonts w:ascii="Roboto" w:eastAsiaTheme="minorEastAsia" w:hAnsi="Roboto" w:cstheme="minorBidi"/>
          <w:b w:val="0"/>
          <w:bCs w:val="0"/>
          <w:color w:val="000000" w:themeColor="text1"/>
          <w:sz w:val="24"/>
          <w:szCs w:val="24"/>
        </w:rPr>
        <w:t>the .backdrop</w:t>
      </w:r>
      <w:proofErr w:type="gramEnd"/>
      <w:r w:rsidRPr="000370BD">
        <w:rPr>
          <w:rFonts w:ascii="Roboto" w:eastAsiaTheme="minorEastAsia" w:hAnsi="Roboto" w:cstheme="minorBidi"/>
          <w:b w:val="0"/>
          <w:bCs w:val="0"/>
          <w:color w:val="000000" w:themeColor="text1"/>
          <w:sz w:val="24"/>
          <w:szCs w:val="24"/>
        </w:rPr>
        <w:t xml:space="preserve">-blur-md class is used to add a subtle backdrop blur effect in certain areas, softening the visual impact of elements against the black background. Fonts also play a role in defining the dark theme’s style. The </w:t>
      </w:r>
      <w:proofErr w:type="spellStart"/>
      <w:r w:rsidRPr="000370BD">
        <w:rPr>
          <w:rFonts w:ascii="Roboto" w:eastAsiaTheme="minorEastAsia" w:hAnsi="Roboto" w:cstheme="minorBidi"/>
          <w:b w:val="0"/>
          <w:bCs w:val="0"/>
          <w:color w:val="000000" w:themeColor="text1"/>
          <w:sz w:val="24"/>
          <w:szCs w:val="24"/>
        </w:rPr>
        <w:t>Raleway</w:t>
      </w:r>
      <w:proofErr w:type="spellEnd"/>
      <w:r w:rsidRPr="000370BD">
        <w:rPr>
          <w:rFonts w:ascii="Roboto" w:eastAsiaTheme="minorEastAsia" w:hAnsi="Roboto" w:cstheme="minorBidi"/>
          <w:b w:val="0"/>
          <w:bCs w:val="0"/>
          <w:color w:val="000000" w:themeColor="text1"/>
          <w:sz w:val="24"/>
          <w:szCs w:val="24"/>
        </w:rPr>
        <w:t xml:space="preserve"> and VT323 fonts provide a modern, tech-inspired look, enhancing the site’s overall aesthetic while maintaining readability.</w:t>
      </w:r>
    </w:p>
    <w:p w14:paraId="374EAD44" w14:textId="77777777" w:rsidR="00EB2B5D" w:rsidRPr="000370BD" w:rsidRDefault="00EB2B5D" w:rsidP="00EB2B5D">
      <w:pPr>
        <w:pStyle w:val="Heading2"/>
        <w:rPr>
          <w:rFonts w:ascii="Roboto" w:eastAsiaTheme="minorEastAsia" w:hAnsi="Roboto" w:cstheme="minorBidi"/>
          <w:b w:val="0"/>
          <w:bCs w:val="0"/>
          <w:color w:val="000000" w:themeColor="text1"/>
          <w:sz w:val="24"/>
          <w:szCs w:val="24"/>
        </w:rPr>
      </w:pPr>
    </w:p>
    <w:p w14:paraId="462BA9FC" w14:textId="77777777" w:rsidR="00EB2B5D" w:rsidRPr="000370BD" w:rsidRDefault="00EB2B5D" w:rsidP="00EB2B5D">
      <w:pPr>
        <w:pStyle w:val="Heading2"/>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This thoughtful combination of colors, effects, and fonts results in a dark theme that feels both sophisticated and visually engaging, aligning well with the portfolio’s creative, professional tone.</w:t>
      </w:r>
    </w:p>
    <w:p w14:paraId="745398E4" w14:textId="2BA040F6" w:rsidR="00CD4FC5" w:rsidRPr="000370BD" w:rsidRDefault="00000000" w:rsidP="00EB2B5D">
      <w:pPr>
        <w:pStyle w:val="Heading2"/>
        <w:rPr>
          <w:rFonts w:ascii="Roboto" w:hAnsi="Roboto"/>
          <w:color w:val="000000" w:themeColor="text1"/>
          <w:sz w:val="28"/>
          <w:szCs w:val="28"/>
        </w:rPr>
      </w:pPr>
      <w:r w:rsidRPr="000370BD">
        <w:rPr>
          <w:rFonts w:ascii="Roboto" w:hAnsi="Roboto"/>
          <w:color w:val="000000" w:themeColor="text1"/>
          <w:sz w:val="28"/>
          <w:szCs w:val="28"/>
        </w:rPr>
        <w:t>Fonts</w:t>
      </w:r>
    </w:p>
    <w:p w14:paraId="1EB988C2" w14:textId="77777777" w:rsidR="00EB2B5D" w:rsidRPr="000370BD" w:rsidRDefault="00EB2B5D" w:rsidP="00EB2B5D">
      <w:pPr>
        <w:pStyle w:val="Heading1"/>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 xml:space="preserve">The fonts used in the website play a crucial role in defining its overall style and enhancing readability. For this site, two distinct fonts have been chosen: </w:t>
      </w:r>
      <w:proofErr w:type="spellStart"/>
      <w:r w:rsidRPr="000370BD">
        <w:rPr>
          <w:rFonts w:ascii="Roboto" w:eastAsiaTheme="minorEastAsia" w:hAnsi="Roboto" w:cstheme="minorBidi"/>
          <w:b w:val="0"/>
          <w:bCs w:val="0"/>
          <w:color w:val="000000" w:themeColor="text1"/>
          <w:sz w:val="24"/>
          <w:szCs w:val="24"/>
        </w:rPr>
        <w:t>Raleway</w:t>
      </w:r>
      <w:proofErr w:type="spellEnd"/>
      <w:r w:rsidRPr="000370BD">
        <w:rPr>
          <w:rFonts w:ascii="Roboto" w:eastAsiaTheme="minorEastAsia" w:hAnsi="Roboto" w:cstheme="minorBidi"/>
          <w:b w:val="0"/>
          <w:bCs w:val="0"/>
          <w:color w:val="000000" w:themeColor="text1"/>
          <w:sz w:val="24"/>
          <w:szCs w:val="24"/>
        </w:rPr>
        <w:t xml:space="preserve"> and VT323. Both fonts are sourced from Google Fonts, ensuring ease of integration and consistent rendering across different devices and browsers.</w:t>
      </w:r>
    </w:p>
    <w:p w14:paraId="41F9C9E9" w14:textId="74A1DA87" w:rsidR="00EB2B5D" w:rsidRPr="001E74C4" w:rsidRDefault="00EB2B5D" w:rsidP="00EB2B5D">
      <w:pPr>
        <w:pStyle w:val="Heading1"/>
        <w:rPr>
          <w:rFonts w:ascii="Roboto" w:eastAsiaTheme="minorEastAsia" w:hAnsi="Roboto" w:cstheme="minorBidi"/>
          <w:color w:val="000000" w:themeColor="text1"/>
          <w:sz w:val="24"/>
          <w:szCs w:val="24"/>
        </w:rPr>
      </w:pPr>
      <w:proofErr w:type="spellStart"/>
      <w:r w:rsidRPr="001E74C4">
        <w:rPr>
          <w:rFonts w:ascii="Roboto" w:eastAsiaTheme="minorEastAsia" w:hAnsi="Roboto" w:cstheme="minorBidi"/>
          <w:color w:val="000000" w:themeColor="text1"/>
          <w:sz w:val="24"/>
          <w:szCs w:val="24"/>
        </w:rPr>
        <w:t>Raleway</w:t>
      </w:r>
      <w:proofErr w:type="spellEnd"/>
    </w:p>
    <w:p w14:paraId="26C3C7B0" w14:textId="77777777" w:rsidR="00EB2B5D" w:rsidRPr="000370BD" w:rsidRDefault="00EB2B5D" w:rsidP="00EB2B5D">
      <w:pPr>
        <w:pStyle w:val="Heading1"/>
        <w:rPr>
          <w:rFonts w:ascii="Roboto" w:eastAsiaTheme="minorEastAsia" w:hAnsi="Roboto" w:cstheme="minorBidi"/>
          <w:b w:val="0"/>
          <w:bCs w:val="0"/>
          <w:color w:val="000000" w:themeColor="text1"/>
          <w:sz w:val="24"/>
          <w:szCs w:val="24"/>
        </w:rPr>
      </w:pPr>
      <w:proofErr w:type="spellStart"/>
      <w:r w:rsidRPr="000370BD">
        <w:rPr>
          <w:rFonts w:ascii="Roboto" w:eastAsiaTheme="minorEastAsia" w:hAnsi="Roboto" w:cstheme="minorBidi"/>
          <w:b w:val="0"/>
          <w:bCs w:val="0"/>
          <w:color w:val="000000" w:themeColor="text1"/>
          <w:sz w:val="24"/>
          <w:szCs w:val="24"/>
        </w:rPr>
        <w:t>Raleway</w:t>
      </w:r>
      <w:proofErr w:type="spellEnd"/>
      <w:r w:rsidRPr="000370BD">
        <w:rPr>
          <w:rFonts w:ascii="Roboto" w:eastAsiaTheme="minorEastAsia" w:hAnsi="Roboto" w:cstheme="minorBidi"/>
          <w:b w:val="0"/>
          <w:bCs w:val="0"/>
          <w:color w:val="000000" w:themeColor="text1"/>
          <w:sz w:val="24"/>
          <w:szCs w:val="24"/>
        </w:rPr>
        <w:t xml:space="preserve"> is a versatile sans-serif typeface known for its modern, clean, and slightly elegant look. It’s often used for general body text or sections where readability is paramount. On this website, </w:t>
      </w:r>
      <w:proofErr w:type="spellStart"/>
      <w:r w:rsidRPr="000370BD">
        <w:rPr>
          <w:rFonts w:ascii="Roboto" w:eastAsiaTheme="minorEastAsia" w:hAnsi="Roboto" w:cstheme="minorBidi"/>
          <w:b w:val="0"/>
          <w:bCs w:val="0"/>
          <w:color w:val="000000" w:themeColor="text1"/>
          <w:sz w:val="24"/>
          <w:szCs w:val="24"/>
        </w:rPr>
        <w:t>Raleway</w:t>
      </w:r>
      <w:proofErr w:type="spellEnd"/>
      <w:r w:rsidRPr="000370BD">
        <w:rPr>
          <w:rFonts w:ascii="Roboto" w:eastAsiaTheme="minorEastAsia" w:hAnsi="Roboto" w:cstheme="minorBidi"/>
          <w:b w:val="0"/>
          <w:bCs w:val="0"/>
          <w:color w:val="000000" w:themeColor="text1"/>
          <w:sz w:val="24"/>
          <w:szCs w:val="24"/>
        </w:rPr>
        <w:t xml:space="preserve"> contributes to the polished and professional feel, aligning with the dark theme and the monochrome aesthetic. The font’s slightly rounded edges and consistent stroke widths help maintain a soft, approachable look, counterbalancing the stark contrasts of the dark background and white text.</w:t>
      </w:r>
    </w:p>
    <w:p w14:paraId="1595319B" w14:textId="77777777" w:rsidR="001E74C4" w:rsidRDefault="00EB2B5D" w:rsidP="00EB2B5D">
      <w:pPr>
        <w:pStyle w:val="Heading1"/>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 xml:space="preserve">In terms of functionality, </w:t>
      </w:r>
      <w:proofErr w:type="spellStart"/>
      <w:r w:rsidRPr="000370BD">
        <w:rPr>
          <w:rFonts w:ascii="Roboto" w:eastAsiaTheme="minorEastAsia" w:hAnsi="Roboto" w:cstheme="minorBidi"/>
          <w:b w:val="0"/>
          <w:bCs w:val="0"/>
          <w:color w:val="000000" w:themeColor="text1"/>
          <w:sz w:val="24"/>
          <w:szCs w:val="24"/>
        </w:rPr>
        <w:t>Raleway</w:t>
      </w:r>
      <w:proofErr w:type="spellEnd"/>
      <w:r w:rsidRPr="000370BD">
        <w:rPr>
          <w:rFonts w:ascii="Roboto" w:eastAsiaTheme="minorEastAsia" w:hAnsi="Roboto" w:cstheme="minorBidi"/>
          <w:b w:val="0"/>
          <w:bCs w:val="0"/>
          <w:color w:val="000000" w:themeColor="text1"/>
          <w:sz w:val="24"/>
          <w:szCs w:val="24"/>
        </w:rPr>
        <w:t xml:space="preserve"> is an ideal choice for body text because it is highly readable at both small and large sizes. Its minimalist design allows the content to be easily scannable, making it user-friendly for visitors who want to quickly absorb information. This readability factor is crucial in portfolio websites, where users may be exploring projects, services, or blog content, and need to comfortably engage with text-heavy sections.</w:t>
      </w:r>
    </w:p>
    <w:p w14:paraId="7AA88013" w14:textId="2A979E00" w:rsidR="00EB2B5D" w:rsidRPr="001E74C4" w:rsidRDefault="00EB2B5D" w:rsidP="00EB2B5D">
      <w:pPr>
        <w:pStyle w:val="Heading1"/>
        <w:rPr>
          <w:rFonts w:ascii="Roboto" w:eastAsiaTheme="minorEastAsia" w:hAnsi="Roboto" w:cstheme="minorBidi"/>
          <w:color w:val="000000" w:themeColor="text1"/>
          <w:sz w:val="24"/>
          <w:szCs w:val="24"/>
        </w:rPr>
      </w:pPr>
      <w:r w:rsidRPr="001E74C4">
        <w:rPr>
          <w:rFonts w:ascii="Roboto" w:eastAsiaTheme="minorEastAsia" w:hAnsi="Roboto" w:cstheme="minorBidi"/>
          <w:color w:val="000000" w:themeColor="text1"/>
          <w:sz w:val="24"/>
          <w:szCs w:val="24"/>
        </w:rPr>
        <w:t>VT323</w:t>
      </w:r>
    </w:p>
    <w:p w14:paraId="2D46470C" w14:textId="77777777" w:rsidR="00EB2B5D" w:rsidRPr="000370BD" w:rsidRDefault="00EB2B5D" w:rsidP="00EB2B5D">
      <w:pPr>
        <w:pStyle w:val="Heading1"/>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lastRenderedPageBreak/>
        <w:t xml:space="preserve">VT323, a monospaced font inspired by retro computer terminals, brings a unique, tech-inspired flair to the site. Its inclusion adds a distinctive character, suggesting a blend of modern and vintage aesthetics. While </w:t>
      </w:r>
      <w:proofErr w:type="spellStart"/>
      <w:r w:rsidRPr="000370BD">
        <w:rPr>
          <w:rFonts w:ascii="Roboto" w:eastAsiaTheme="minorEastAsia" w:hAnsi="Roboto" w:cstheme="minorBidi"/>
          <w:b w:val="0"/>
          <w:bCs w:val="0"/>
          <w:color w:val="000000" w:themeColor="text1"/>
          <w:sz w:val="24"/>
          <w:szCs w:val="24"/>
        </w:rPr>
        <w:t>Raleway</w:t>
      </w:r>
      <w:proofErr w:type="spellEnd"/>
      <w:r w:rsidRPr="000370BD">
        <w:rPr>
          <w:rFonts w:ascii="Roboto" w:eastAsiaTheme="minorEastAsia" w:hAnsi="Roboto" w:cstheme="minorBidi"/>
          <w:b w:val="0"/>
          <w:bCs w:val="0"/>
          <w:color w:val="000000" w:themeColor="text1"/>
          <w:sz w:val="24"/>
          <w:szCs w:val="24"/>
        </w:rPr>
        <w:t xml:space="preserve"> supports the site's polished, professional vibe, VT323 adds a playful, creative twist that can capture visitors’ attention. This font is often used in specific contexts within the site, such as for highlighting code snippets, captions, or any elements that benefit from a typewriter-like, nostalgic look.</w:t>
      </w:r>
    </w:p>
    <w:p w14:paraId="7C2071CB" w14:textId="77777777" w:rsidR="00EB2B5D" w:rsidRPr="000370BD" w:rsidRDefault="00EB2B5D" w:rsidP="00EB2B5D">
      <w:pPr>
        <w:pStyle w:val="Heading1"/>
        <w:rPr>
          <w:rFonts w:ascii="Roboto" w:eastAsiaTheme="minorEastAsia" w:hAnsi="Roboto" w:cstheme="minorBidi"/>
          <w:b w:val="0"/>
          <w:bCs w:val="0"/>
          <w:color w:val="000000" w:themeColor="text1"/>
          <w:sz w:val="24"/>
          <w:szCs w:val="24"/>
        </w:rPr>
      </w:pPr>
    </w:p>
    <w:p w14:paraId="25206432" w14:textId="744BD074" w:rsidR="00EB2B5D" w:rsidRPr="000370BD" w:rsidRDefault="00EB2B5D" w:rsidP="00EB2B5D">
      <w:pPr>
        <w:pStyle w:val="Heading1"/>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 xml:space="preserve">The contrast between </w:t>
      </w:r>
      <w:proofErr w:type="spellStart"/>
      <w:r w:rsidRPr="000370BD">
        <w:rPr>
          <w:rFonts w:ascii="Roboto" w:eastAsiaTheme="minorEastAsia" w:hAnsi="Roboto" w:cstheme="minorBidi"/>
          <w:b w:val="0"/>
          <w:bCs w:val="0"/>
          <w:color w:val="000000" w:themeColor="text1"/>
          <w:sz w:val="24"/>
          <w:szCs w:val="24"/>
        </w:rPr>
        <w:t>Raleway’s</w:t>
      </w:r>
      <w:proofErr w:type="spellEnd"/>
      <w:r w:rsidRPr="000370BD">
        <w:rPr>
          <w:rFonts w:ascii="Roboto" w:eastAsiaTheme="minorEastAsia" w:hAnsi="Roboto" w:cstheme="minorBidi"/>
          <w:b w:val="0"/>
          <w:bCs w:val="0"/>
          <w:color w:val="000000" w:themeColor="text1"/>
          <w:sz w:val="24"/>
          <w:szCs w:val="24"/>
        </w:rPr>
        <w:t xml:space="preserve"> clean, smooth lines and VT323’s monospaced, digital-inspired structure creates a balanced visual hierarchy. VT323’s unique styling naturally draws the viewer’s eye, making it well-suited for content that needs emphasis or visual separation from standard text.</w:t>
      </w:r>
    </w:p>
    <w:p w14:paraId="66B08AF5" w14:textId="77777777" w:rsidR="00EB2B5D" w:rsidRPr="001E74C4" w:rsidRDefault="00EB2B5D" w:rsidP="00EB2B5D">
      <w:pPr>
        <w:pStyle w:val="Heading1"/>
        <w:rPr>
          <w:rFonts w:ascii="Roboto" w:eastAsiaTheme="minorEastAsia" w:hAnsi="Roboto" w:cstheme="minorBidi"/>
          <w:color w:val="000000" w:themeColor="text1"/>
          <w:sz w:val="24"/>
          <w:szCs w:val="24"/>
        </w:rPr>
      </w:pPr>
      <w:r w:rsidRPr="001E74C4">
        <w:rPr>
          <w:rFonts w:ascii="Roboto" w:eastAsiaTheme="minorEastAsia" w:hAnsi="Roboto" w:cstheme="minorBidi"/>
          <w:color w:val="000000" w:themeColor="text1"/>
          <w:sz w:val="24"/>
          <w:szCs w:val="24"/>
        </w:rPr>
        <w:t>Usage in the Dark Theme</w:t>
      </w:r>
    </w:p>
    <w:p w14:paraId="47FAECE0" w14:textId="179CC55A" w:rsidR="00EB2B5D" w:rsidRPr="000370BD" w:rsidRDefault="00EB2B5D" w:rsidP="00EB2B5D">
      <w:pPr>
        <w:pStyle w:val="Heading1"/>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 xml:space="preserve">Both fonts have been carefully chosen to complement the dark theme. </w:t>
      </w:r>
      <w:proofErr w:type="spellStart"/>
      <w:r w:rsidRPr="000370BD">
        <w:rPr>
          <w:rFonts w:ascii="Roboto" w:eastAsiaTheme="minorEastAsia" w:hAnsi="Roboto" w:cstheme="minorBidi"/>
          <w:b w:val="0"/>
          <w:bCs w:val="0"/>
          <w:color w:val="000000" w:themeColor="text1"/>
          <w:sz w:val="24"/>
          <w:szCs w:val="24"/>
        </w:rPr>
        <w:t>Raleway</w:t>
      </w:r>
      <w:proofErr w:type="spellEnd"/>
      <w:r w:rsidRPr="000370BD">
        <w:rPr>
          <w:rFonts w:ascii="Roboto" w:eastAsiaTheme="minorEastAsia" w:hAnsi="Roboto" w:cstheme="minorBidi"/>
          <w:b w:val="0"/>
          <w:bCs w:val="0"/>
          <w:color w:val="000000" w:themeColor="text1"/>
          <w:sz w:val="24"/>
          <w:szCs w:val="24"/>
        </w:rPr>
        <w:t>, with its high legibility, ensures that general content remains accessible and easy to read against the black background, even when used in smaller sizes. VT323, on the other hand, stands out vividly against the dark backdrop, enhancing the visual appeal of headings or highlighted text without compromising readability.</w:t>
      </w:r>
    </w:p>
    <w:p w14:paraId="005E3634" w14:textId="77777777" w:rsidR="00EB2B5D" w:rsidRPr="001E74C4" w:rsidRDefault="00EB2B5D" w:rsidP="00EB2B5D">
      <w:pPr>
        <w:pStyle w:val="Heading1"/>
        <w:rPr>
          <w:rFonts w:ascii="Roboto" w:eastAsiaTheme="minorEastAsia" w:hAnsi="Roboto" w:cstheme="minorBidi"/>
          <w:color w:val="000000" w:themeColor="text1"/>
          <w:sz w:val="24"/>
          <w:szCs w:val="24"/>
        </w:rPr>
      </w:pPr>
      <w:r w:rsidRPr="001E74C4">
        <w:rPr>
          <w:rFonts w:ascii="Roboto" w:eastAsiaTheme="minorEastAsia" w:hAnsi="Roboto" w:cstheme="minorBidi"/>
          <w:color w:val="000000" w:themeColor="text1"/>
          <w:sz w:val="24"/>
          <w:szCs w:val="24"/>
        </w:rPr>
        <w:t>Visual Impact</w:t>
      </w:r>
    </w:p>
    <w:p w14:paraId="1EC0AC32" w14:textId="1B88EC47" w:rsidR="00EB2B5D" w:rsidRPr="000370BD" w:rsidRDefault="00EB2B5D" w:rsidP="00EB2B5D">
      <w:pPr>
        <w:pStyle w:val="Heading1"/>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 xml:space="preserve">The font pairing reflects the website’s goal of being both professional and creative. </w:t>
      </w:r>
      <w:proofErr w:type="spellStart"/>
      <w:r w:rsidRPr="000370BD">
        <w:rPr>
          <w:rFonts w:ascii="Roboto" w:eastAsiaTheme="minorEastAsia" w:hAnsi="Roboto" w:cstheme="minorBidi"/>
          <w:b w:val="0"/>
          <w:bCs w:val="0"/>
          <w:color w:val="000000" w:themeColor="text1"/>
          <w:sz w:val="24"/>
          <w:szCs w:val="24"/>
        </w:rPr>
        <w:t>Raleway</w:t>
      </w:r>
      <w:proofErr w:type="spellEnd"/>
      <w:r w:rsidRPr="000370BD">
        <w:rPr>
          <w:rFonts w:ascii="Roboto" w:eastAsiaTheme="minorEastAsia" w:hAnsi="Roboto" w:cstheme="minorBidi"/>
          <w:b w:val="0"/>
          <w:bCs w:val="0"/>
          <w:color w:val="000000" w:themeColor="text1"/>
          <w:sz w:val="24"/>
          <w:szCs w:val="24"/>
        </w:rPr>
        <w:t xml:space="preserve"> establishes a grounded, polished feel, suitable for a portfolio, while VT323 introduces an element of uniqueness and creativity, aligning with the site's monochrome, high-contrast visual style. This thoughtful selection of fonts not only ensures that the text is legible and engaging but also contributes to the website’s branding by projecting a personality that is both modern and slightly unconventional.</w:t>
      </w:r>
    </w:p>
    <w:p w14:paraId="67F4EA22" w14:textId="77777777" w:rsidR="00EB2B5D" w:rsidRPr="000370BD" w:rsidRDefault="00EB2B5D" w:rsidP="00EB2B5D">
      <w:pPr>
        <w:pStyle w:val="Heading1"/>
        <w:rPr>
          <w:rFonts w:ascii="Roboto" w:eastAsiaTheme="minorEastAsia" w:hAnsi="Roboto" w:cstheme="minorBidi"/>
          <w:b w:val="0"/>
          <w:bCs w:val="0"/>
          <w:color w:val="000000" w:themeColor="text1"/>
          <w:sz w:val="24"/>
          <w:szCs w:val="24"/>
        </w:rPr>
      </w:pPr>
      <w:r w:rsidRPr="000370BD">
        <w:rPr>
          <w:rFonts w:ascii="Roboto" w:eastAsiaTheme="minorEastAsia" w:hAnsi="Roboto" w:cstheme="minorBidi"/>
          <w:b w:val="0"/>
          <w:bCs w:val="0"/>
          <w:color w:val="000000" w:themeColor="text1"/>
          <w:sz w:val="24"/>
          <w:szCs w:val="24"/>
        </w:rPr>
        <w:t xml:space="preserve">In conclusion, the combination of </w:t>
      </w:r>
      <w:proofErr w:type="spellStart"/>
      <w:r w:rsidRPr="000370BD">
        <w:rPr>
          <w:rFonts w:ascii="Roboto" w:eastAsiaTheme="minorEastAsia" w:hAnsi="Roboto" w:cstheme="minorBidi"/>
          <w:b w:val="0"/>
          <w:bCs w:val="0"/>
          <w:color w:val="000000" w:themeColor="text1"/>
          <w:sz w:val="24"/>
          <w:szCs w:val="24"/>
        </w:rPr>
        <w:t>Raleway</w:t>
      </w:r>
      <w:proofErr w:type="spellEnd"/>
      <w:r w:rsidRPr="000370BD">
        <w:rPr>
          <w:rFonts w:ascii="Roboto" w:eastAsiaTheme="minorEastAsia" w:hAnsi="Roboto" w:cstheme="minorBidi"/>
          <w:b w:val="0"/>
          <w:bCs w:val="0"/>
          <w:color w:val="000000" w:themeColor="text1"/>
          <w:sz w:val="24"/>
          <w:szCs w:val="24"/>
        </w:rPr>
        <w:t xml:space="preserve"> and VT323 supports both aesthetic and functional aspects of the website. Together, they enhance the visual narrative, offering a distinctive user experience that feels cohesive, accessible, and visually intriguing.</w:t>
      </w:r>
    </w:p>
    <w:p w14:paraId="22D4937B" w14:textId="77777777" w:rsidR="00EB2B5D" w:rsidRDefault="00EB2B5D" w:rsidP="00EB2B5D">
      <w:pPr>
        <w:pStyle w:val="Heading1"/>
        <w:rPr>
          <w:rFonts w:ascii="Roboto" w:eastAsiaTheme="minorEastAsia" w:hAnsi="Roboto" w:cstheme="minorBidi"/>
          <w:b w:val="0"/>
          <w:bCs w:val="0"/>
          <w:color w:val="000000" w:themeColor="text1"/>
          <w:sz w:val="24"/>
          <w:szCs w:val="24"/>
        </w:rPr>
      </w:pPr>
    </w:p>
    <w:p w14:paraId="32AC0A91" w14:textId="77777777" w:rsidR="001E74C4" w:rsidRDefault="001E74C4" w:rsidP="001E74C4"/>
    <w:p w14:paraId="70B7B84A" w14:textId="0200830C" w:rsidR="00CD4FC5" w:rsidRPr="000370BD" w:rsidRDefault="00000000" w:rsidP="00EB2B5D">
      <w:pPr>
        <w:pStyle w:val="Heading1"/>
        <w:rPr>
          <w:rFonts w:ascii="Roboto" w:hAnsi="Roboto"/>
          <w:color w:val="000000" w:themeColor="text1"/>
          <w:sz w:val="32"/>
          <w:szCs w:val="32"/>
        </w:rPr>
      </w:pPr>
      <w:r w:rsidRPr="000370BD">
        <w:rPr>
          <w:rFonts w:ascii="Roboto" w:hAnsi="Roboto"/>
          <w:color w:val="000000" w:themeColor="text1"/>
          <w:sz w:val="32"/>
          <w:szCs w:val="32"/>
        </w:rPr>
        <w:lastRenderedPageBreak/>
        <w:t>PROJECT PLAN AND PROTOTYPE ITERATIONS</w:t>
      </w:r>
    </w:p>
    <w:p w14:paraId="5325D72F" w14:textId="77777777" w:rsidR="00CD4FC5" w:rsidRPr="000370BD" w:rsidRDefault="00000000">
      <w:pPr>
        <w:pStyle w:val="Heading2"/>
        <w:rPr>
          <w:rFonts w:ascii="Roboto" w:hAnsi="Roboto"/>
          <w:color w:val="000000" w:themeColor="text1"/>
          <w:sz w:val="28"/>
          <w:szCs w:val="28"/>
        </w:rPr>
      </w:pPr>
      <w:r w:rsidRPr="000370BD">
        <w:rPr>
          <w:rFonts w:ascii="Roboto" w:hAnsi="Roboto"/>
          <w:color w:val="000000" w:themeColor="text1"/>
          <w:sz w:val="28"/>
          <w:szCs w:val="28"/>
        </w:rPr>
        <w:t>PHASE I: Low-Fidelity Prototype of Website Framework Design</w:t>
      </w:r>
    </w:p>
    <w:p w14:paraId="05CC9008" w14:textId="2A82DF5F" w:rsidR="00CD4FC5" w:rsidRPr="000370BD" w:rsidRDefault="00000000">
      <w:pPr>
        <w:rPr>
          <w:rFonts w:ascii="Roboto" w:hAnsi="Roboto"/>
          <w:color w:val="000000" w:themeColor="text1"/>
          <w:sz w:val="24"/>
          <w:szCs w:val="24"/>
        </w:rPr>
      </w:pPr>
      <w:r w:rsidRPr="000370BD">
        <w:rPr>
          <w:rFonts w:ascii="Roboto" w:hAnsi="Roboto"/>
          <w:color w:val="000000" w:themeColor="text1"/>
          <w:sz w:val="24"/>
          <w:szCs w:val="24"/>
        </w:rPr>
        <w:t>An initial prototype with basic layout and limited functionality to outline the project framework.</w:t>
      </w:r>
    </w:p>
    <w:p w14:paraId="03BCF4B0" w14:textId="404C2E68" w:rsidR="00014D60" w:rsidRPr="000370BD" w:rsidRDefault="00014D60">
      <w:pPr>
        <w:rPr>
          <w:rFonts w:ascii="Roboto" w:hAnsi="Roboto"/>
          <w:color w:val="000000" w:themeColor="text1"/>
          <w:sz w:val="24"/>
          <w:szCs w:val="24"/>
        </w:rPr>
      </w:pPr>
      <w:r w:rsidRPr="000370BD">
        <w:rPr>
          <w:rFonts w:ascii="Roboto" w:hAnsi="Roboto"/>
          <w:color w:val="000000" w:themeColor="text1"/>
          <w:sz w:val="24"/>
          <w:szCs w:val="24"/>
        </w:rPr>
        <w:t>Home</w:t>
      </w:r>
    </w:p>
    <w:p w14:paraId="37BF01B0" w14:textId="35B07D3A" w:rsidR="00014D60" w:rsidRPr="000370BD" w:rsidRDefault="00014D60">
      <w:pPr>
        <w:rPr>
          <w:rFonts w:ascii="Roboto" w:hAnsi="Roboto"/>
          <w:color w:val="000000" w:themeColor="text1"/>
          <w:sz w:val="24"/>
          <w:szCs w:val="24"/>
        </w:rPr>
      </w:pPr>
      <w:r w:rsidRPr="000370BD">
        <w:rPr>
          <w:rFonts w:ascii="Roboto" w:hAnsi="Roboto"/>
          <w:noProof/>
          <w:color w:val="000000" w:themeColor="text1"/>
          <w:sz w:val="24"/>
          <w:szCs w:val="24"/>
        </w:rPr>
        <w:drawing>
          <wp:inline distT="0" distB="0" distL="0" distR="0" wp14:anchorId="4EC0EE10" wp14:editId="7713EA08">
            <wp:extent cx="4886325" cy="3474720"/>
            <wp:effectExtent l="0" t="0" r="9525" b="0"/>
            <wp:docPr id="5079107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10743"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2587" cy="3479173"/>
                    </a:xfrm>
                    <a:prstGeom prst="rect">
                      <a:avLst/>
                    </a:prstGeom>
                    <a:noFill/>
                    <a:ln>
                      <a:noFill/>
                    </a:ln>
                  </pic:spPr>
                </pic:pic>
              </a:graphicData>
            </a:graphic>
          </wp:inline>
        </w:drawing>
      </w:r>
    </w:p>
    <w:p w14:paraId="58E56C70" w14:textId="3F6369EF" w:rsidR="00014D60" w:rsidRPr="000370BD" w:rsidRDefault="00014D60">
      <w:pPr>
        <w:rPr>
          <w:rFonts w:ascii="Roboto" w:hAnsi="Roboto"/>
          <w:color w:val="000000" w:themeColor="text1"/>
          <w:sz w:val="24"/>
          <w:szCs w:val="24"/>
        </w:rPr>
      </w:pPr>
      <w:r w:rsidRPr="000370BD">
        <w:rPr>
          <w:rFonts w:ascii="Roboto" w:hAnsi="Roboto"/>
          <w:color w:val="000000" w:themeColor="text1"/>
          <w:sz w:val="24"/>
          <w:szCs w:val="24"/>
        </w:rPr>
        <w:t>About</w:t>
      </w:r>
    </w:p>
    <w:p w14:paraId="77A6CB46" w14:textId="77777777" w:rsidR="00014D60" w:rsidRPr="000370BD" w:rsidRDefault="00014D60">
      <w:pPr>
        <w:rPr>
          <w:rFonts w:ascii="Roboto" w:hAnsi="Roboto"/>
          <w:color w:val="000000" w:themeColor="text1"/>
          <w:sz w:val="24"/>
          <w:szCs w:val="24"/>
        </w:rPr>
      </w:pPr>
      <w:r w:rsidRPr="000370BD">
        <w:rPr>
          <w:rFonts w:ascii="Roboto" w:hAnsi="Roboto"/>
          <w:noProof/>
          <w:color w:val="000000" w:themeColor="text1"/>
          <w:sz w:val="24"/>
          <w:szCs w:val="24"/>
        </w:rPr>
        <w:drawing>
          <wp:inline distT="0" distB="0" distL="0" distR="0" wp14:anchorId="3EF9B546" wp14:editId="1FC8335D">
            <wp:extent cx="4886326" cy="3474720"/>
            <wp:effectExtent l="0" t="0" r="9525" b="0"/>
            <wp:docPr id="122472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6076" cy="3481653"/>
                    </a:xfrm>
                    <a:prstGeom prst="rect">
                      <a:avLst/>
                    </a:prstGeom>
                    <a:noFill/>
                    <a:ln>
                      <a:noFill/>
                    </a:ln>
                  </pic:spPr>
                </pic:pic>
              </a:graphicData>
            </a:graphic>
          </wp:inline>
        </w:drawing>
      </w:r>
    </w:p>
    <w:p w14:paraId="780001BA" w14:textId="77777777" w:rsidR="00014D60" w:rsidRPr="000370BD" w:rsidRDefault="00014D60">
      <w:pPr>
        <w:rPr>
          <w:rFonts w:ascii="Roboto" w:hAnsi="Roboto"/>
          <w:color w:val="000000" w:themeColor="text1"/>
          <w:sz w:val="24"/>
          <w:szCs w:val="24"/>
        </w:rPr>
      </w:pPr>
    </w:p>
    <w:p w14:paraId="034B3920" w14:textId="67CBF048" w:rsidR="00014D60" w:rsidRPr="000370BD" w:rsidRDefault="00014D60">
      <w:pPr>
        <w:rPr>
          <w:rFonts w:ascii="Roboto" w:hAnsi="Roboto"/>
          <w:color w:val="000000" w:themeColor="text1"/>
          <w:sz w:val="24"/>
          <w:szCs w:val="24"/>
        </w:rPr>
      </w:pPr>
      <w:r w:rsidRPr="000370BD">
        <w:rPr>
          <w:rFonts w:ascii="Roboto" w:hAnsi="Roboto"/>
          <w:color w:val="000000" w:themeColor="text1"/>
          <w:sz w:val="24"/>
          <w:szCs w:val="24"/>
        </w:rPr>
        <w:lastRenderedPageBreak/>
        <w:t>Services</w:t>
      </w:r>
    </w:p>
    <w:p w14:paraId="2AF49036" w14:textId="77777777" w:rsidR="00014D60" w:rsidRPr="000370BD" w:rsidRDefault="00014D60">
      <w:pPr>
        <w:rPr>
          <w:rFonts w:ascii="Roboto" w:hAnsi="Roboto"/>
          <w:color w:val="000000" w:themeColor="text1"/>
          <w:sz w:val="24"/>
          <w:szCs w:val="24"/>
        </w:rPr>
      </w:pPr>
      <w:r w:rsidRPr="000370BD">
        <w:rPr>
          <w:rFonts w:ascii="Roboto" w:hAnsi="Roboto"/>
          <w:noProof/>
          <w:color w:val="000000" w:themeColor="text1"/>
          <w:sz w:val="24"/>
          <w:szCs w:val="24"/>
        </w:rPr>
        <w:drawing>
          <wp:inline distT="0" distB="0" distL="0" distR="0" wp14:anchorId="0CA2091C" wp14:editId="478F8138">
            <wp:extent cx="4968240" cy="3532973"/>
            <wp:effectExtent l="0" t="0" r="3810" b="0"/>
            <wp:docPr id="914959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0880" cy="3570406"/>
                    </a:xfrm>
                    <a:prstGeom prst="rect">
                      <a:avLst/>
                    </a:prstGeom>
                    <a:noFill/>
                    <a:ln>
                      <a:noFill/>
                    </a:ln>
                  </pic:spPr>
                </pic:pic>
              </a:graphicData>
            </a:graphic>
          </wp:inline>
        </w:drawing>
      </w:r>
    </w:p>
    <w:p w14:paraId="74BCD237" w14:textId="4C4E0BCA" w:rsidR="00014D60" w:rsidRPr="000370BD" w:rsidRDefault="00014D60">
      <w:pPr>
        <w:rPr>
          <w:rFonts w:ascii="Roboto" w:hAnsi="Roboto"/>
          <w:color w:val="000000" w:themeColor="text1"/>
          <w:sz w:val="24"/>
          <w:szCs w:val="24"/>
        </w:rPr>
      </w:pPr>
      <w:r w:rsidRPr="000370BD">
        <w:rPr>
          <w:rFonts w:ascii="Roboto" w:hAnsi="Roboto"/>
          <w:color w:val="000000" w:themeColor="text1"/>
          <w:sz w:val="24"/>
          <w:szCs w:val="24"/>
        </w:rPr>
        <w:t>Projects</w:t>
      </w:r>
    </w:p>
    <w:p w14:paraId="17194EFB" w14:textId="4D94F4D8" w:rsidR="00014D60" w:rsidRPr="000370BD" w:rsidRDefault="00014D60">
      <w:pPr>
        <w:rPr>
          <w:rFonts w:ascii="Roboto" w:hAnsi="Roboto"/>
          <w:color w:val="000000" w:themeColor="text1"/>
          <w:sz w:val="24"/>
          <w:szCs w:val="24"/>
        </w:rPr>
      </w:pPr>
      <w:r w:rsidRPr="000370BD">
        <w:rPr>
          <w:rFonts w:ascii="Roboto" w:hAnsi="Roboto"/>
          <w:noProof/>
          <w:color w:val="000000" w:themeColor="text1"/>
          <w:sz w:val="24"/>
          <w:szCs w:val="24"/>
        </w:rPr>
        <w:drawing>
          <wp:inline distT="0" distB="0" distL="0" distR="0" wp14:anchorId="074FFE1F" wp14:editId="335F4DB1">
            <wp:extent cx="5004197" cy="3558540"/>
            <wp:effectExtent l="0" t="0" r="6350" b="3810"/>
            <wp:docPr id="1229155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5575"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823" cy="3570363"/>
                    </a:xfrm>
                    <a:prstGeom prst="rect">
                      <a:avLst/>
                    </a:prstGeom>
                    <a:noFill/>
                    <a:ln>
                      <a:noFill/>
                    </a:ln>
                  </pic:spPr>
                </pic:pic>
              </a:graphicData>
            </a:graphic>
          </wp:inline>
        </w:drawing>
      </w:r>
    </w:p>
    <w:p w14:paraId="5592E209" w14:textId="77777777" w:rsidR="00014D60" w:rsidRPr="000370BD" w:rsidRDefault="00014D60">
      <w:pPr>
        <w:rPr>
          <w:rFonts w:ascii="Roboto" w:hAnsi="Roboto"/>
          <w:color w:val="000000" w:themeColor="text1"/>
          <w:sz w:val="24"/>
          <w:szCs w:val="24"/>
        </w:rPr>
      </w:pPr>
    </w:p>
    <w:p w14:paraId="4C63010A" w14:textId="1E386904" w:rsidR="00014D60" w:rsidRPr="000370BD" w:rsidRDefault="00014D60">
      <w:pPr>
        <w:rPr>
          <w:rFonts w:ascii="Roboto" w:hAnsi="Roboto"/>
          <w:color w:val="000000" w:themeColor="text1"/>
          <w:sz w:val="24"/>
          <w:szCs w:val="24"/>
        </w:rPr>
      </w:pPr>
      <w:r w:rsidRPr="000370BD">
        <w:rPr>
          <w:rFonts w:ascii="Roboto" w:hAnsi="Roboto"/>
          <w:color w:val="000000" w:themeColor="text1"/>
          <w:sz w:val="24"/>
          <w:szCs w:val="24"/>
        </w:rPr>
        <w:t>Blog</w:t>
      </w:r>
    </w:p>
    <w:p w14:paraId="1EE52F27" w14:textId="500DEC7B" w:rsidR="00014D60" w:rsidRPr="000370BD" w:rsidRDefault="00014D60">
      <w:pPr>
        <w:rPr>
          <w:rFonts w:ascii="Roboto" w:hAnsi="Roboto"/>
          <w:color w:val="000000" w:themeColor="text1"/>
          <w:sz w:val="24"/>
          <w:szCs w:val="24"/>
        </w:rPr>
      </w:pPr>
      <w:r w:rsidRPr="000370BD">
        <w:rPr>
          <w:rFonts w:ascii="Roboto" w:hAnsi="Roboto"/>
          <w:noProof/>
          <w:color w:val="000000" w:themeColor="text1"/>
          <w:sz w:val="24"/>
          <w:szCs w:val="24"/>
        </w:rPr>
        <w:lastRenderedPageBreak/>
        <w:drawing>
          <wp:inline distT="0" distB="0" distL="0" distR="0" wp14:anchorId="793AAD79" wp14:editId="795A9054">
            <wp:extent cx="5311140" cy="3776811"/>
            <wp:effectExtent l="0" t="0" r="3810" b="0"/>
            <wp:docPr id="546539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3229" cy="3778296"/>
                    </a:xfrm>
                    <a:prstGeom prst="rect">
                      <a:avLst/>
                    </a:prstGeom>
                    <a:noFill/>
                    <a:ln>
                      <a:noFill/>
                    </a:ln>
                  </pic:spPr>
                </pic:pic>
              </a:graphicData>
            </a:graphic>
          </wp:inline>
        </w:drawing>
      </w:r>
    </w:p>
    <w:p w14:paraId="1E566D74" w14:textId="77777777" w:rsidR="007C4A78" w:rsidRPr="000370BD" w:rsidRDefault="007C4A78">
      <w:pPr>
        <w:rPr>
          <w:rFonts w:ascii="Roboto" w:hAnsi="Roboto"/>
          <w:color w:val="000000" w:themeColor="text1"/>
          <w:sz w:val="24"/>
          <w:szCs w:val="24"/>
        </w:rPr>
      </w:pPr>
    </w:p>
    <w:p w14:paraId="629851A2" w14:textId="77777777" w:rsidR="007C4A78" w:rsidRPr="000370BD" w:rsidRDefault="007C4A78">
      <w:pPr>
        <w:rPr>
          <w:rFonts w:ascii="Roboto" w:hAnsi="Roboto"/>
          <w:color w:val="000000" w:themeColor="text1"/>
          <w:sz w:val="24"/>
          <w:szCs w:val="24"/>
        </w:rPr>
      </w:pPr>
    </w:p>
    <w:p w14:paraId="2280A214" w14:textId="282563EC" w:rsidR="00014D60" w:rsidRPr="000370BD" w:rsidRDefault="000370BD">
      <w:pPr>
        <w:rPr>
          <w:rFonts w:ascii="Roboto" w:hAnsi="Roboto" w:cstheme="majorHAnsi"/>
          <w:b/>
          <w:bCs/>
          <w:color w:val="000000" w:themeColor="text1"/>
          <w:sz w:val="28"/>
          <w:szCs w:val="28"/>
        </w:rPr>
      </w:pPr>
      <w:r w:rsidRPr="000370BD">
        <w:rPr>
          <w:rFonts w:ascii="Roboto" w:hAnsi="Roboto" w:cstheme="majorHAnsi"/>
          <w:b/>
          <w:bCs/>
          <w:color w:val="000000" w:themeColor="text1"/>
          <w:sz w:val="28"/>
          <w:szCs w:val="28"/>
        </w:rPr>
        <w:t>COLOR THEME AND USER EXPERIENCE OPTIMIZATION</w:t>
      </w:r>
    </w:p>
    <w:p w14:paraId="12CAFE50" w14:textId="77777777" w:rsidR="000370BD" w:rsidRPr="000370BD" w:rsidRDefault="000370BD" w:rsidP="000370BD">
      <w:pPr>
        <w:rPr>
          <w:rFonts w:ascii="Roboto" w:hAnsi="Roboto"/>
          <w:color w:val="000000" w:themeColor="text1"/>
          <w:sz w:val="24"/>
          <w:szCs w:val="24"/>
        </w:rPr>
      </w:pPr>
      <w:r w:rsidRPr="000370BD">
        <w:rPr>
          <w:rFonts w:ascii="Roboto" w:hAnsi="Roboto"/>
          <w:color w:val="000000" w:themeColor="text1"/>
          <w:sz w:val="24"/>
          <w:szCs w:val="24"/>
        </w:rPr>
        <w:t>The color theme of this portfolio website is designed to create a strong visual impact while enhancing user experience and usability. The dark theme, primarily featuring a black background with white and violet text accents, establishes a modern, minimalist aesthetic that serves to focus the viewer’s attention on the content. This high-contrast scheme makes text and images stand out vividly, which improves readability and ensures that each section is easy to navigate and visually distinct.</w:t>
      </w:r>
    </w:p>
    <w:p w14:paraId="108B0F58" w14:textId="77777777" w:rsidR="000370BD" w:rsidRPr="000370BD" w:rsidRDefault="000370BD" w:rsidP="000370BD">
      <w:pPr>
        <w:rPr>
          <w:rFonts w:ascii="Roboto" w:hAnsi="Roboto"/>
          <w:color w:val="000000" w:themeColor="text1"/>
          <w:sz w:val="24"/>
          <w:szCs w:val="24"/>
        </w:rPr>
      </w:pPr>
    </w:p>
    <w:p w14:paraId="41D852FF" w14:textId="77777777" w:rsidR="000370BD" w:rsidRPr="000370BD" w:rsidRDefault="000370BD" w:rsidP="000370BD">
      <w:pPr>
        <w:rPr>
          <w:rFonts w:ascii="Roboto" w:hAnsi="Roboto"/>
          <w:color w:val="000000" w:themeColor="text1"/>
          <w:sz w:val="24"/>
          <w:szCs w:val="24"/>
        </w:rPr>
      </w:pPr>
      <w:r w:rsidRPr="000370BD">
        <w:rPr>
          <w:rFonts w:ascii="Roboto" w:hAnsi="Roboto"/>
          <w:color w:val="000000" w:themeColor="text1"/>
          <w:sz w:val="24"/>
          <w:szCs w:val="24"/>
        </w:rPr>
        <w:t>The choice of white text on a black background not only adds to the sophisticated look but also reduces eye strain in low-light environments, which is particularly beneficial for prolonged viewing. The monochrome palette is broken by the strategic use of violet, applied to important elements such as the logo, headings, and buttons, creating a clear visual hierarchy. This use of color draws users' eyes naturally to interactive or significant sections, like the “Portfolio” and “Contact Me” buttons, enhancing the site's navigability.</w:t>
      </w:r>
    </w:p>
    <w:p w14:paraId="22F4EB09" w14:textId="77777777" w:rsidR="000370BD" w:rsidRPr="000370BD" w:rsidRDefault="000370BD" w:rsidP="000370BD">
      <w:pPr>
        <w:rPr>
          <w:rFonts w:ascii="Roboto" w:hAnsi="Roboto"/>
          <w:color w:val="000000" w:themeColor="text1"/>
          <w:sz w:val="24"/>
          <w:szCs w:val="24"/>
        </w:rPr>
      </w:pPr>
    </w:p>
    <w:p w14:paraId="28E98F6A" w14:textId="77777777" w:rsidR="000370BD" w:rsidRPr="000370BD" w:rsidRDefault="000370BD" w:rsidP="000370BD">
      <w:pPr>
        <w:rPr>
          <w:rFonts w:ascii="Roboto" w:hAnsi="Roboto"/>
          <w:color w:val="000000" w:themeColor="text1"/>
          <w:sz w:val="24"/>
          <w:szCs w:val="24"/>
        </w:rPr>
      </w:pPr>
      <w:r w:rsidRPr="000370BD">
        <w:rPr>
          <w:rFonts w:ascii="Roboto" w:hAnsi="Roboto"/>
          <w:color w:val="000000" w:themeColor="text1"/>
          <w:sz w:val="24"/>
          <w:szCs w:val="24"/>
        </w:rPr>
        <w:t xml:space="preserve">Additionally, the user experience is optimized by employing consistent styling across different sections, from the homepage to the services and projects pages. Each section is visually separated by maintaining a similar background while varying content alignment and layout. This consistency </w:t>
      </w:r>
      <w:r w:rsidRPr="000370BD">
        <w:rPr>
          <w:rFonts w:ascii="Roboto" w:hAnsi="Roboto"/>
          <w:color w:val="000000" w:themeColor="text1"/>
          <w:sz w:val="24"/>
          <w:szCs w:val="24"/>
        </w:rPr>
        <w:lastRenderedPageBreak/>
        <w:t>helps users to understand the structure and flow of the website intuitively, making navigation straightforward.</w:t>
      </w:r>
    </w:p>
    <w:p w14:paraId="232F9280" w14:textId="77777777" w:rsidR="000370BD" w:rsidRPr="000370BD" w:rsidRDefault="000370BD" w:rsidP="000370BD">
      <w:pPr>
        <w:rPr>
          <w:rFonts w:ascii="Roboto" w:hAnsi="Roboto"/>
          <w:color w:val="000000" w:themeColor="text1"/>
          <w:sz w:val="24"/>
          <w:szCs w:val="24"/>
        </w:rPr>
      </w:pPr>
    </w:p>
    <w:p w14:paraId="3407027C" w14:textId="73140CCB" w:rsidR="00014D60" w:rsidRPr="000370BD" w:rsidRDefault="000370BD" w:rsidP="000370BD">
      <w:pPr>
        <w:rPr>
          <w:rFonts w:ascii="Roboto" w:hAnsi="Roboto"/>
          <w:color w:val="000000" w:themeColor="text1"/>
          <w:sz w:val="24"/>
          <w:szCs w:val="24"/>
        </w:rPr>
      </w:pPr>
      <w:r w:rsidRPr="000370BD">
        <w:rPr>
          <w:rFonts w:ascii="Roboto" w:hAnsi="Roboto"/>
          <w:color w:val="000000" w:themeColor="text1"/>
          <w:sz w:val="24"/>
          <w:szCs w:val="24"/>
        </w:rPr>
        <w:t xml:space="preserve">The website further leverages user experience optimizations through clear call-to-action buttons, adequate spacing, and well-chosen fonts that are highly legible against the dark background. The </w:t>
      </w:r>
      <w:proofErr w:type="spellStart"/>
      <w:r w:rsidRPr="000370BD">
        <w:rPr>
          <w:rFonts w:ascii="Roboto" w:hAnsi="Roboto"/>
          <w:color w:val="000000" w:themeColor="text1"/>
          <w:sz w:val="24"/>
          <w:szCs w:val="24"/>
        </w:rPr>
        <w:t>Raleway</w:t>
      </w:r>
      <w:proofErr w:type="spellEnd"/>
      <w:r w:rsidRPr="000370BD">
        <w:rPr>
          <w:rFonts w:ascii="Roboto" w:hAnsi="Roboto"/>
          <w:color w:val="000000" w:themeColor="text1"/>
          <w:sz w:val="24"/>
          <w:szCs w:val="24"/>
        </w:rPr>
        <w:t xml:space="preserve"> font used for body text and VT323 for headers maintain readability while adding a unique stylistic touch that aligns with the site’s modern, creative theme. Overall, the color scheme and design choices make the site both visually appealing and highly user-friendly, promoting a seamless and enjoyable browsing experience.</w:t>
      </w:r>
    </w:p>
    <w:p w14:paraId="23642416" w14:textId="77777777" w:rsidR="00014D60" w:rsidRPr="000370BD" w:rsidRDefault="00014D60">
      <w:pPr>
        <w:rPr>
          <w:rFonts w:ascii="Roboto" w:hAnsi="Roboto"/>
          <w:color w:val="000000" w:themeColor="text1"/>
          <w:sz w:val="24"/>
          <w:szCs w:val="24"/>
        </w:rPr>
      </w:pPr>
    </w:p>
    <w:p w14:paraId="13F3A8BA" w14:textId="77777777" w:rsidR="001E74C4" w:rsidRDefault="001E74C4">
      <w:pPr>
        <w:rPr>
          <w:rFonts w:ascii="Roboto" w:hAnsi="Roboto"/>
          <w:b/>
          <w:bCs/>
          <w:color w:val="000000" w:themeColor="text1"/>
          <w:sz w:val="28"/>
          <w:szCs w:val="28"/>
        </w:rPr>
      </w:pPr>
    </w:p>
    <w:p w14:paraId="63E0CDEF" w14:textId="77777777" w:rsidR="001E74C4" w:rsidRDefault="001E74C4">
      <w:pPr>
        <w:rPr>
          <w:rFonts w:ascii="Roboto" w:hAnsi="Roboto"/>
          <w:b/>
          <w:bCs/>
          <w:color w:val="000000" w:themeColor="text1"/>
          <w:sz w:val="28"/>
          <w:szCs w:val="28"/>
        </w:rPr>
      </w:pPr>
    </w:p>
    <w:p w14:paraId="0F2B716B" w14:textId="77777777" w:rsidR="001E74C4" w:rsidRDefault="001E74C4">
      <w:pPr>
        <w:rPr>
          <w:rFonts w:ascii="Roboto" w:hAnsi="Roboto"/>
          <w:b/>
          <w:bCs/>
          <w:color w:val="000000" w:themeColor="text1"/>
          <w:sz w:val="28"/>
          <w:szCs w:val="28"/>
        </w:rPr>
      </w:pPr>
    </w:p>
    <w:p w14:paraId="04907AC6" w14:textId="77777777" w:rsidR="001E74C4" w:rsidRDefault="001E74C4">
      <w:pPr>
        <w:rPr>
          <w:rFonts w:ascii="Roboto" w:hAnsi="Roboto"/>
          <w:b/>
          <w:bCs/>
          <w:color w:val="000000" w:themeColor="text1"/>
          <w:sz w:val="28"/>
          <w:szCs w:val="28"/>
        </w:rPr>
      </w:pPr>
    </w:p>
    <w:p w14:paraId="0833DEEF" w14:textId="77777777" w:rsidR="001E74C4" w:rsidRDefault="001E74C4">
      <w:pPr>
        <w:rPr>
          <w:rFonts w:ascii="Roboto" w:hAnsi="Roboto"/>
          <w:b/>
          <w:bCs/>
          <w:color w:val="000000" w:themeColor="text1"/>
          <w:sz w:val="28"/>
          <w:szCs w:val="28"/>
        </w:rPr>
      </w:pPr>
    </w:p>
    <w:p w14:paraId="0B269236" w14:textId="77777777" w:rsidR="001E74C4" w:rsidRDefault="001E74C4">
      <w:pPr>
        <w:rPr>
          <w:rFonts w:ascii="Roboto" w:hAnsi="Roboto"/>
          <w:b/>
          <w:bCs/>
          <w:color w:val="000000" w:themeColor="text1"/>
          <w:sz w:val="28"/>
          <w:szCs w:val="28"/>
        </w:rPr>
      </w:pPr>
    </w:p>
    <w:p w14:paraId="313766DE" w14:textId="77777777" w:rsidR="001E74C4" w:rsidRDefault="001E74C4">
      <w:pPr>
        <w:rPr>
          <w:rFonts w:ascii="Roboto" w:hAnsi="Roboto"/>
          <w:b/>
          <w:bCs/>
          <w:color w:val="000000" w:themeColor="text1"/>
          <w:sz w:val="28"/>
          <w:szCs w:val="28"/>
        </w:rPr>
      </w:pPr>
    </w:p>
    <w:p w14:paraId="73B21C2A" w14:textId="77777777" w:rsidR="001E74C4" w:rsidRDefault="001E74C4">
      <w:pPr>
        <w:rPr>
          <w:rFonts w:ascii="Roboto" w:hAnsi="Roboto"/>
          <w:b/>
          <w:bCs/>
          <w:color w:val="000000" w:themeColor="text1"/>
          <w:sz w:val="28"/>
          <w:szCs w:val="28"/>
        </w:rPr>
      </w:pPr>
    </w:p>
    <w:p w14:paraId="0471021A" w14:textId="77777777" w:rsidR="001E74C4" w:rsidRDefault="001E74C4">
      <w:pPr>
        <w:rPr>
          <w:rFonts w:ascii="Roboto" w:hAnsi="Roboto"/>
          <w:b/>
          <w:bCs/>
          <w:color w:val="000000" w:themeColor="text1"/>
          <w:sz w:val="28"/>
          <w:szCs w:val="28"/>
        </w:rPr>
      </w:pPr>
    </w:p>
    <w:p w14:paraId="51748877" w14:textId="77777777" w:rsidR="001E74C4" w:rsidRDefault="001E74C4">
      <w:pPr>
        <w:rPr>
          <w:rFonts w:ascii="Roboto" w:hAnsi="Roboto"/>
          <w:b/>
          <w:bCs/>
          <w:color w:val="000000" w:themeColor="text1"/>
          <w:sz w:val="28"/>
          <w:szCs w:val="28"/>
        </w:rPr>
      </w:pPr>
    </w:p>
    <w:p w14:paraId="779D24A4" w14:textId="77777777" w:rsidR="001E74C4" w:rsidRDefault="001E74C4">
      <w:pPr>
        <w:rPr>
          <w:rFonts w:ascii="Roboto" w:hAnsi="Roboto"/>
          <w:b/>
          <w:bCs/>
          <w:color w:val="000000" w:themeColor="text1"/>
          <w:sz w:val="28"/>
          <w:szCs w:val="28"/>
        </w:rPr>
      </w:pPr>
    </w:p>
    <w:p w14:paraId="52B89682" w14:textId="77777777" w:rsidR="001E74C4" w:rsidRDefault="001E74C4">
      <w:pPr>
        <w:rPr>
          <w:rFonts w:ascii="Roboto" w:hAnsi="Roboto"/>
          <w:b/>
          <w:bCs/>
          <w:color w:val="000000" w:themeColor="text1"/>
          <w:sz w:val="28"/>
          <w:szCs w:val="28"/>
        </w:rPr>
      </w:pPr>
    </w:p>
    <w:p w14:paraId="69F1F87D" w14:textId="77777777" w:rsidR="001E74C4" w:rsidRDefault="001E74C4">
      <w:pPr>
        <w:rPr>
          <w:rFonts w:ascii="Roboto" w:hAnsi="Roboto"/>
          <w:b/>
          <w:bCs/>
          <w:color w:val="000000" w:themeColor="text1"/>
          <w:sz w:val="28"/>
          <w:szCs w:val="28"/>
        </w:rPr>
      </w:pPr>
    </w:p>
    <w:p w14:paraId="0193187C" w14:textId="77777777" w:rsidR="001E74C4" w:rsidRDefault="001E74C4">
      <w:pPr>
        <w:rPr>
          <w:rFonts w:ascii="Roboto" w:hAnsi="Roboto"/>
          <w:b/>
          <w:bCs/>
          <w:color w:val="000000" w:themeColor="text1"/>
          <w:sz w:val="28"/>
          <w:szCs w:val="28"/>
        </w:rPr>
      </w:pPr>
    </w:p>
    <w:p w14:paraId="583B93A6" w14:textId="77777777" w:rsidR="001E74C4" w:rsidRDefault="001E74C4">
      <w:pPr>
        <w:rPr>
          <w:rFonts w:ascii="Roboto" w:hAnsi="Roboto"/>
          <w:b/>
          <w:bCs/>
          <w:color w:val="000000" w:themeColor="text1"/>
          <w:sz w:val="28"/>
          <w:szCs w:val="28"/>
        </w:rPr>
      </w:pPr>
    </w:p>
    <w:p w14:paraId="01D20C1C" w14:textId="77777777" w:rsidR="001E74C4" w:rsidRDefault="001E74C4">
      <w:pPr>
        <w:rPr>
          <w:rFonts w:ascii="Roboto" w:hAnsi="Roboto"/>
          <w:b/>
          <w:bCs/>
          <w:color w:val="000000" w:themeColor="text1"/>
          <w:sz w:val="28"/>
          <w:szCs w:val="28"/>
        </w:rPr>
      </w:pPr>
    </w:p>
    <w:p w14:paraId="66E8FC28" w14:textId="77777777" w:rsidR="001E74C4" w:rsidRDefault="001E74C4">
      <w:pPr>
        <w:rPr>
          <w:rFonts w:ascii="Roboto" w:hAnsi="Roboto"/>
          <w:b/>
          <w:bCs/>
          <w:color w:val="000000" w:themeColor="text1"/>
          <w:sz w:val="28"/>
          <w:szCs w:val="28"/>
        </w:rPr>
      </w:pPr>
    </w:p>
    <w:p w14:paraId="6954F6B4" w14:textId="722740AC" w:rsidR="00014D60" w:rsidRDefault="000370BD">
      <w:pPr>
        <w:rPr>
          <w:rFonts w:ascii="Roboto" w:hAnsi="Roboto"/>
          <w:b/>
          <w:bCs/>
          <w:color w:val="000000" w:themeColor="text1"/>
          <w:sz w:val="28"/>
          <w:szCs w:val="28"/>
        </w:rPr>
      </w:pPr>
      <w:r w:rsidRPr="000370BD">
        <w:rPr>
          <w:rFonts w:ascii="Roboto" w:hAnsi="Roboto"/>
          <w:b/>
          <w:bCs/>
          <w:color w:val="000000" w:themeColor="text1"/>
          <w:sz w:val="28"/>
          <w:szCs w:val="28"/>
        </w:rPr>
        <w:lastRenderedPageBreak/>
        <w:t>FINAL VERSION OF THE HIGH-FIDELITY PROTOTYPE</w:t>
      </w:r>
    </w:p>
    <w:p w14:paraId="6A838290" w14:textId="0DBF4041" w:rsidR="00014D60" w:rsidRDefault="000370BD">
      <w:pPr>
        <w:rPr>
          <w:rFonts w:ascii="Roboto" w:hAnsi="Roboto"/>
          <w:b/>
          <w:bCs/>
          <w:color w:val="000000" w:themeColor="text1"/>
          <w:sz w:val="28"/>
          <w:szCs w:val="28"/>
        </w:rPr>
      </w:pPr>
      <w:r>
        <w:rPr>
          <w:rFonts w:ascii="Roboto" w:hAnsi="Roboto"/>
          <w:b/>
          <w:bCs/>
          <w:noProof/>
          <w:color w:val="000000" w:themeColor="text1"/>
          <w:sz w:val="28"/>
          <w:szCs w:val="28"/>
        </w:rPr>
        <w:drawing>
          <wp:inline distT="0" distB="0" distL="0" distR="0" wp14:anchorId="16F04C83" wp14:editId="41CDC304">
            <wp:extent cx="6340853" cy="3055620"/>
            <wp:effectExtent l="0" t="0" r="3175" b="0"/>
            <wp:docPr id="68998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4745" cy="3057496"/>
                    </a:xfrm>
                    <a:prstGeom prst="rect">
                      <a:avLst/>
                    </a:prstGeom>
                    <a:noFill/>
                    <a:ln>
                      <a:noFill/>
                    </a:ln>
                  </pic:spPr>
                </pic:pic>
              </a:graphicData>
            </a:graphic>
          </wp:inline>
        </w:drawing>
      </w:r>
    </w:p>
    <w:p w14:paraId="0D353300" w14:textId="77777777" w:rsidR="000370BD" w:rsidRDefault="000370BD">
      <w:pPr>
        <w:rPr>
          <w:rFonts w:ascii="Roboto" w:hAnsi="Roboto"/>
          <w:b/>
          <w:bCs/>
          <w:color w:val="000000" w:themeColor="text1"/>
          <w:sz w:val="28"/>
          <w:szCs w:val="28"/>
        </w:rPr>
      </w:pPr>
      <w:r>
        <w:rPr>
          <w:rFonts w:ascii="Roboto" w:hAnsi="Roboto"/>
          <w:b/>
          <w:bCs/>
          <w:noProof/>
          <w:color w:val="000000" w:themeColor="text1"/>
          <w:sz w:val="28"/>
          <w:szCs w:val="28"/>
        </w:rPr>
        <w:drawing>
          <wp:inline distT="0" distB="0" distL="0" distR="0" wp14:anchorId="677ABE3B" wp14:editId="69A61DA6">
            <wp:extent cx="6314526" cy="3108960"/>
            <wp:effectExtent l="0" t="0" r="0" b="0"/>
            <wp:docPr id="19485294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6564" cy="3109963"/>
                    </a:xfrm>
                    <a:prstGeom prst="rect">
                      <a:avLst/>
                    </a:prstGeom>
                    <a:noFill/>
                    <a:ln>
                      <a:noFill/>
                    </a:ln>
                  </pic:spPr>
                </pic:pic>
              </a:graphicData>
            </a:graphic>
          </wp:inline>
        </w:drawing>
      </w:r>
    </w:p>
    <w:p w14:paraId="36D7557C" w14:textId="77777777" w:rsidR="000370BD" w:rsidRDefault="000370BD">
      <w:pPr>
        <w:rPr>
          <w:rFonts w:ascii="Roboto" w:hAnsi="Roboto"/>
          <w:b/>
          <w:bCs/>
          <w:color w:val="000000" w:themeColor="text1"/>
          <w:sz w:val="28"/>
          <w:szCs w:val="28"/>
        </w:rPr>
      </w:pPr>
    </w:p>
    <w:p w14:paraId="1264B8CA" w14:textId="77777777" w:rsidR="000370BD" w:rsidRDefault="000370BD">
      <w:pPr>
        <w:rPr>
          <w:rFonts w:ascii="Roboto" w:hAnsi="Roboto"/>
          <w:b/>
          <w:bCs/>
          <w:color w:val="000000" w:themeColor="text1"/>
          <w:sz w:val="28"/>
          <w:szCs w:val="28"/>
        </w:rPr>
      </w:pPr>
    </w:p>
    <w:p w14:paraId="06F8D36A" w14:textId="47A7D8CE" w:rsidR="000370BD" w:rsidRPr="000370BD" w:rsidRDefault="000370BD">
      <w:pPr>
        <w:rPr>
          <w:rFonts w:ascii="Roboto" w:hAnsi="Roboto"/>
          <w:b/>
          <w:bCs/>
          <w:color w:val="000000" w:themeColor="text1"/>
          <w:sz w:val="28"/>
          <w:szCs w:val="28"/>
        </w:rPr>
      </w:pPr>
      <w:r>
        <w:rPr>
          <w:rFonts w:ascii="Roboto" w:hAnsi="Roboto"/>
          <w:b/>
          <w:bCs/>
          <w:noProof/>
          <w:color w:val="000000" w:themeColor="text1"/>
          <w:sz w:val="28"/>
          <w:szCs w:val="28"/>
        </w:rPr>
        <w:lastRenderedPageBreak/>
        <w:drawing>
          <wp:inline distT="0" distB="0" distL="0" distR="0" wp14:anchorId="27592C47" wp14:editId="4C516B70">
            <wp:extent cx="6340611" cy="3139440"/>
            <wp:effectExtent l="0" t="0" r="3175" b="3810"/>
            <wp:docPr id="6228326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9436" cy="3143810"/>
                    </a:xfrm>
                    <a:prstGeom prst="rect">
                      <a:avLst/>
                    </a:prstGeom>
                    <a:noFill/>
                    <a:ln>
                      <a:noFill/>
                    </a:ln>
                  </pic:spPr>
                </pic:pic>
              </a:graphicData>
            </a:graphic>
          </wp:inline>
        </w:drawing>
      </w:r>
    </w:p>
    <w:p w14:paraId="4FB44890" w14:textId="77777777" w:rsidR="00014D60" w:rsidRPr="000370BD" w:rsidRDefault="00014D60">
      <w:pPr>
        <w:rPr>
          <w:rFonts w:ascii="Roboto" w:hAnsi="Roboto"/>
          <w:color w:val="000000" w:themeColor="text1"/>
          <w:sz w:val="24"/>
          <w:szCs w:val="24"/>
        </w:rPr>
      </w:pPr>
    </w:p>
    <w:p w14:paraId="15FF42EB" w14:textId="77777777" w:rsidR="00014D60" w:rsidRDefault="00014D60">
      <w:pPr>
        <w:rPr>
          <w:rFonts w:ascii="Roboto" w:hAnsi="Roboto"/>
          <w:color w:val="000000" w:themeColor="text1"/>
          <w:sz w:val="24"/>
          <w:szCs w:val="24"/>
        </w:rPr>
      </w:pPr>
    </w:p>
    <w:p w14:paraId="6F751A5E" w14:textId="7BB90431" w:rsidR="000370BD" w:rsidRDefault="000370BD">
      <w:pPr>
        <w:rPr>
          <w:rFonts w:ascii="Roboto" w:hAnsi="Roboto"/>
          <w:color w:val="000000" w:themeColor="text1"/>
          <w:sz w:val="24"/>
          <w:szCs w:val="24"/>
        </w:rPr>
      </w:pPr>
      <w:r>
        <w:rPr>
          <w:rFonts w:ascii="Roboto" w:hAnsi="Roboto"/>
          <w:noProof/>
          <w:color w:val="000000" w:themeColor="text1"/>
          <w:sz w:val="24"/>
          <w:szCs w:val="24"/>
        </w:rPr>
        <w:drawing>
          <wp:inline distT="0" distB="0" distL="0" distR="0" wp14:anchorId="7DA566E5" wp14:editId="35DC2452">
            <wp:extent cx="6386609" cy="3162215"/>
            <wp:effectExtent l="0" t="0" r="0" b="635"/>
            <wp:docPr id="1223733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3214" cy="3165486"/>
                    </a:xfrm>
                    <a:prstGeom prst="rect">
                      <a:avLst/>
                    </a:prstGeom>
                    <a:noFill/>
                    <a:ln>
                      <a:noFill/>
                    </a:ln>
                  </pic:spPr>
                </pic:pic>
              </a:graphicData>
            </a:graphic>
          </wp:inline>
        </w:drawing>
      </w:r>
    </w:p>
    <w:p w14:paraId="5A18D657" w14:textId="77777777" w:rsidR="000370BD" w:rsidRDefault="000370BD">
      <w:pPr>
        <w:rPr>
          <w:rFonts w:ascii="Roboto" w:hAnsi="Roboto"/>
          <w:color w:val="000000" w:themeColor="text1"/>
          <w:sz w:val="24"/>
          <w:szCs w:val="24"/>
        </w:rPr>
      </w:pPr>
    </w:p>
    <w:p w14:paraId="0C3EDB5A" w14:textId="7FAA3CBF" w:rsidR="000370BD" w:rsidRPr="000370BD" w:rsidRDefault="000370BD">
      <w:pPr>
        <w:rPr>
          <w:rFonts w:ascii="Roboto" w:hAnsi="Roboto"/>
          <w:color w:val="000000" w:themeColor="text1"/>
          <w:sz w:val="24"/>
          <w:szCs w:val="24"/>
        </w:rPr>
      </w:pPr>
      <w:r>
        <w:rPr>
          <w:rFonts w:ascii="Roboto" w:hAnsi="Roboto"/>
          <w:noProof/>
          <w:color w:val="000000" w:themeColor="text1"/>
          <w:sz w:val="24"/>
          <w:szCs w:val="24"/>
        </w:rPr>
        <w:lastRenderedPageBreak/>
        <w:drawing>
          <wp:inline distT="0" distB="0" distL="0" distR="0" wp14:anchorId="5CFCDD08" wp14:editId="5D109D92">
            <wp:extent cx="6378975" cy="3131820"/>
            <wp:effectExtent l="0" t="0" r="3175" b="0"/>
            <wp:docPr id="1365192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5853" cy="3140106"/>
                    </a:xfrm>
                    <a:prstGeom prst="rect">
                      <a:avLst/>
                    </a:prstGeom>
                    <a:noFill/>
                    <a:ln>
                      <a:noFill/>
                    </a:ln>
                  </pic:spPr>
                </pic:pic>
              </a:graphicData>
            </a:graphic>
          </wp:inline>
        </w:drawing>
      </w:r>
    </w:p>
    <w:p w14:paraId="01F4DD43" w14:textId="77777777" w:rsidR="00014D60" w:rsidRPr="000370BD" w:rsidRDefault="00014D60">
      <w:pPr>
        <w:rPr>
          <w:rFonts w:ascii="Roboto" w:hAnsi="Roboto"/>
          <w:color w:val="000000" w:themeColor="text1"/>
          <w:sz w:val="24"/>
          <w:szCs w:val="24"/>
        </w:rPr>
      </w:pPr>
    </w:p>
    <w:p w14:paraId="03FEA797" w14:textId="77777777" w:rsidR="00014D60" w:rsidRDefault="00014D60">
      <w:pPr>
        <w:rPr>
          <w:rFonts w:ascii="Roboto" w:hAnsi="Roboto"/>
          <w:color w:val="000000" w:themeColor="text1"/>
          <w:sz w:val="24"/>
          <w:szCs w:val="24"/>
        </w:rPr>
      </w:pPr>
    </w:p>
    <w:p w14:paraId="0688A056" w14:textId="77777777" w:rsidR="001E74C4" w:rsidRDefault="001E74C4">
      <w:pPr>
        <w:rPr>
          <w:rFonts w:ascii="Roboto" w:hAnsi="Roboto"/>
          <w:color w:val="000000" w:themeColor="text1"/>
          <w:sz w:val="24"/>
          <w:szCs w:val="24"/>
        </w:rPr>
      </w:pPr>
    </w:p>
    <w:p w14:paraId="7A760096" w14:textId="77777777" w:rsidR="001E74C4" w:rsidRDefault="001E74C4">
      <w:pPr>
        <w:rPr>
          <w:rFonts w:ascii="Roboto" w:hAnsi="Roboto"/>
          <w:color w:val="000000" w:themeColor="text1"/>
          <w:sz w:val="24"/>
          <w:szCs w:val="24"/>
        </w:rPr>
      </w:pPr>
    </w:p>
    <w:p w14:paraId="4AF8CFF8" w14:textId="77777777" w:rsidR="001E74C4" w:rsidRDefault="001E74C4" w:rsidP="001E74C4">
      <w:pPr>
        <w:rPr>
          <w:rFonts w:ascii="Roboto" w:hAnsi="Roboto"/>
          <w:b/>
          <w:bCs/>
          <w:color w:val="000000" w:themeColor="text1"/>
          <w:sz w:val="28"/>
          <w:szCs w:val="28"/>
        </w:rPr>
      </w:pPr>
    </w:p>
    <w:p w14:paraId="66B0AF5E" w14:textId="77777777" w:rsidR="001E74C4" w:rsidRDefault="001E74C4" w:rsidP="001E74C4">
      <w:pPr>
        <w:rPr>
          <w:rFonts w:ascii="Roboto" w:hAnsi="Roboto"/>
          <w:b/>
          <w:bCs/>
          <w:color w:val="000000" w:themeColor="text1"/>
          <w:sz w:val="28"/>
          <w:szCs w:val="28"/>
        </w:rPr>
      </w:pPr>
    </w:p>
    <w:p w14:paraId="1858FEF4" w14:textId="77777777" w:rsidR="001E74C4" w:rsidRDefault="001E74C4" w:rsidP="001E74C4">
      <w:pPr>
        <w:rPr>
          <w:rFonts w:ascii="Roboto" w:hAnsi="Roboto"/>
          <w:b/>
          <w:bCs/>
          <w:color w:val="000000" w:themeColor="text1"/>
          <w:sz w:val="28"/>
          <w:szCs w:val="28"/>
        </w:rPr>
      </w:pPr>
    </w:p>
    <w:p w14:paraId="208B4607" w14:textId="77777777" w:rsidR="001E74C4" w:rsidRDefault="001E74C4" w:rsidP="001E74C4">
      <w:pPr>
        <w:rPr>
          <w:rFonts w:ascii="Roboto" w:hAnsi="Roboto"/>
          <w:b/>
          <w:bCs/>
          <w:color w:val="000000" w:themeColor="text1"/>
          <w:sz w:val="28"/>
          <w:szCs w:val="28"/>
        </w:rPr>
      </w:pPr>
    </w:p>
    <w:p w14:paraId="16D8C1DB" w14:textId="77777777" w:rsidR="001E74C4" w:rsidRDefault="001E74C4" w:rsidP="001E74C4">
      <w:pPr>
        <w:rPr>
          <w:rFonts w:ascii="Roboto" w:hAnsi="Roboto"/>
          <w:b/>
          <w:bCs/>
          <w:color w:val="000000" w:themeColor="text1"/>
          <w:sz w:val="28"/>
          <w:szCs w:val="28"/>
        </w:rPr>
      </w:pPr>
    </w:p>
    <w:p w14:paraId="363234B4" w14:textId="77777777" w:rsidR="001E74C4" w:rsidRDefault="001E74C4" w:rsidP="001E74C4">
      <w:pPr>
        <w:rPr>
          <w:rFonts w:ascii="Roboto" w:hAnsi="Roboto"/>
          <w:b/>
          <w:bCs/>
          <w:color w:val="000000" w:themeColor="text1"/>
          <w:sz w:val="28"/>
          <w:szCs w:val="28"/>
        </w:rPr>
      </w:pPr>
    </w:p>
    <w:p w14:paraId="4B384968" w14:textId="77777777" w:rsidR="001E74C4" w:rsidRDefault="001E74C4" w:rsidP="001E74C4">
      <w:pPr>
        <w:rPr>
          <w:rFonts w:ascii="Roboto" w:hAnsi="Roboto"/>
          <w:b/>
          <w:bCs/>
          <w:color w:val="000000" w:themeColor="text1"/>
          <w:sz w:val="28"/>
          <w:szCs w:val="28"/>
        </w:rPr>
      </w:pPr>
    </w:p>
    <w:p w14:paraId="434B0F70" w14:textId="77777777" w:rsidR="001E74C4" w:rsidRDefault="001E74C4" w:rsidP="001E74C4">
      <w:pPr>
        <w:rPr>
          <w:rFonts w:ascii="Roboto" w:hAnsi="Roboto"/>
          <w:b/>
          <w:bCs/>
          <w:color w:val="000000" w:themeColor="text1"/>
          <w:sz w:val="28"/>
          <w:szCs w:val="28"/>
        </w:rPr>
      </w:pPr>
    </w:p>
    <w:p w14:paraId="4E3A3376" w14:textId="77777777" w:rsidR="001E74C4" w:rsidRDefault="001E74C4" w:rsidP="001E74C4">
      <w:pPr>
        <w:rPr>
          <w:rFonts w:ascii="Roboto" w:hAnsi="Roboto"/>
          <w:b/>
          <w:bCs/>
          <w:color w:val="000000" w:themeColor="text1"/>
          <w:sz w:val="28"/>
          <w:szCs w:val="28"/>
        </w:rPr>
      </w:pPr>
    </w:p>
    <w:p w14:paraId="6ED3B865" w14:textId="77777777" w:rsidR="001E74C4" w:rsidRDefault="001E74C4" w:rsidP="001E74C4">
      <w:pPr>
        <w:rPr>
          <w:rFonts w:ascii="Roboto" w:hAnsi="Roboto"/>
          <w:b/>
          <w:bCs/>
          <w:color w:val="000000" w:themeColor="text1"/>
          <w:sz w:val="28"/>
          <w:szCs w:val="28"/>
        </w:rPr>
      </w:pPr>
    </w:p>
    <w:p w14:paraId="10F49711" w14:textId="77777777" w:rsidR="001E74C4" w:rsidRDefault="001E74C4" w:rsidP="001E74C4">
      <w:pPr>
        <w:rPr>
          <w:rFonts w:ascii="Roboto" w:hAnsi="Roboto"/>
          <w:b/>
          <w:bCs/>
          <w:color w:val="000000" w:themeColor="text1"/>
          <w:sz w:val="28"/>
          <w:szCs w:val="28"/>
        </w:rPr>
      </w:pPr>
    </w:p>
    <w:p w14:paraId="3E1F5AE5" w14:textId="77777777" w:rsidR="001E74C4" w:rsidRDefault="001E74C4" w:rsidP="001E74C4">
      <w:pPr>
        <w:rPr>
          <w:rFonts w:ascii="Roboto" w:hAnsi="Roboto"/>
          <w:b/>
          <w:bCs/>
          <w:color w:val="000000" w:themeColor="text1"/>
          <w:sz w:val="28"/>
          <w:szCs w:val="28"/>
        </w:rPr>
      </w:pPr>
    </w:p>
    <w:p w14:paraId="63B58390" w14:textId="12541110" w:rsidR="001E74C4" w:rsidRPr="001E74C4" w:rsidRDefault="001E74C4" w:rsidP="001E74C4">
      <w:pPr>
        <w:rPr>
          <w:rFonts w:ascii="Roboto" w:hAnsi="Roboto"/>
          <w:b/>
          <w:bCs/>
          <w:color w:val="000000" w:themeColor="text1"/>
          <w:sz w:val="28"/>
          <w:szCs w:val="28"/>
        </w:rPr>
      </w:pPr>
      <w:r w:rsidRPr="001E74C4">
        <w:rPr>
          <w:rFonts w:ascii="Roboto" w:hAnsi="Roboto"/>
          <w:b/>
          <w:bCs/>
          <w:color w:val="000000" w:themeColor="text1"/>
          <w:sz w:val="28"/>
          <w:szCs w:val="28"/>
        </w:rPr>
        <w:lastRenderedPageBreak/>
        <w:t>SCOPE OF THIS PROJECT</w:t>
      </w:r>
    </w:p>
    <w:p w14:paraId="46DEB7C1" w14:textId="0DB13E73" w:rsidR="001E74C4" w:rsidRPr="001E74C4" w:rsidRDefault="001E74C4" w:rsidP="001E74C4">
      <w:pPr>
        <w:rPr>
          <w:rFonts w:ascii="Roboto" w:hAnsi="Roboto"/>
          <w:color w:val="000000" w:themeColor="text1"/>
          <w:sz w:val="24"/>
          <w:szCs w:val="24"/>
        </w:rPr>
      </w:pPr>
      <w:r w:rsidRPr="001E74C4">
        <w:rPr>
          <w:rFonts w:ascii="Roboto" w:hAnsi="Roboto"/>
          <w:color w:val="000000" w:themeColor="text1"/>
          <w:sz w:val="24"/>
          <w:szCs w:val="24"/>
        </w:rPr>
        <w:t>The scope of this website project centers on creating a professional, visually engaging, and user-friendly online portfolio that effectively showcases skills, projects, and services. As a UI/UX designer, the website’s primary goal is to represent both technical expertise and aesthetic sensibility, serving as a digital resume and portfolio for potential clients, employers, or collaborators.</w:t>
      </w:r>
    </w:p>
    <w:p w14:paraId="693C443F" w14:textId="77777777" w:rsidR="001E74C4" w:rsidRPr="001E74C4" w:rsidRDefault="001E74C4" w:rsidP="001E74C4">
      <w:pPr>
        <w:rPr>
          <w:rFonts w:ascii="Roboto" w:hAnsi="Roboto"/>
          <w:color w:val="000000" w:themeColor="text1"/>
          <w:sz w:val="24"/>
          <w:szCs w:val="24"/>
        </w:rPr>
      </w:pPr>
    </w:p>
    <w:p w14:paraId="48131C9F" w14:textId="77777777" w:rsidR="001E74C4" w:rsidRPr="001E74C4" w:rsidRDefault="001E74C4" w:rsidP="001E74C4">
      <w:pPr>
        <w:rPr>
          <w:rFonts w:ascii="Roboto" w:hAnsi="Roboto"/>
          <w:color w:val="000000" w:themeColor="text1"/>
          <w:sz w:val="24"/>
          <w:szCs w:val="24"/>
        </w:rPr>
      </w:pPr>
      <w:r w:rsidRPr="001E74C4">
        <w:rPr>
          <w:rFonts w:ascii="Roboto" w:hAnsi="Roboto"/>
          <w:color w:val="000000" w:themeColor="text1"/>
          <w:sz w:val="24"/>
          <w:szCs w:val="24"/>
        </w:rPr>
        <w:t>This project includes several core sections: Home, About, Services, Projects, and Blog. Each section is structured to highlight specific aspects of expertise. The Home page serves as the landing point, providing an immediate sense of the designer's style and skills. The About section gives background information, including education, experience, and personal values. Services details the specific areas of expertise, such as UI/UX design, web development, and illustrations, offering visitors a clear understanding of the designer’s offerings. The Projects section showcases completed and ongoing work, including project descriptions and visuals, to demonstrate capabilities. Finally, the Blog provides space for sharing insights, articles, or updates, reflecting thought leadership in the field.</w:t>
      </w:r>
    </w:p>
    <w:p w14:paraId="203DE3A5" w14:textId="77777777" w:rsidR="001E74C4" w:rsidRPr="001E74C4" w:rsidRDefault="001E74C4" w:rsidP="001E74C4">
      <w:pPr>
        <w:rPr>
          <w:rFonts w:ascii="Roboto" w:hAnsi="Roboto"/>
          <w:color w:val="000000" w:themeColor="text1"/>
          <w:sz w:val="24"/>
          <w:szCs w:val="24"/>
        </w:rPr>
      </w:pPr>
    </w:p>
    <w:p w14:paraId="0152E94B" w14:textId="77777777" w:rsidR="001E74C4" w:rsidRPr="001E74C4" w:rsidRDefault="001E74C4" w:rsidP="001E74C4">
      <w:pPr>
        <w:rPr>
          <w:rFonts w:ascii="Roboto" w:hAnsi="Roboto"/>
          <w:color w:val="000000" w:themeColor="text1"/>
          <w:sz w:val="24"/>
          <w:szCs w:val="24"/>
        </w:rPr>
      </w:pPr>
      <w:r w:rsidRPr="001E74C4">
        <w:rPr>
          <w:rFonts w:ascii="Roboto" w:hAnsi="Roboto"/>
          <w:color w:val="000000" w:themeColor="text1"/>
          <w:sz w:val="24"/>
          <w:szCs w:val="24"/>
        </w:rPr>
        <w:t>From a technical perspective, the project uses React for dynamic, component-based development, ensuring scalability and maintainability. Tailwind CSS is employed for efficient styling, contributing to the cohesive dark theme that is consistent across all sections. Accessibility and responsiveness are prioritized, ensuring that the site functions well across various devices and screen sizes, allowing for optimal user experience.</w:t>
      </w:r>
    </w:p>
    <w:p w14:paraId="64CC8623" w14:textId="77777777" w:rsidR="001E74C4" w:rsidRPr="001E74C4" w:rsidRDefault="001E74C4" w:rsidP="001E74C4">
      <w:pPr>
        <w:rPr>
          <w:rFonts w:ascii="Roboto" w:hAnsi="Roboto"/>
          <w:color w:val="000000" w:themeColor="text1"/>
          <w:sz w:val="24"/>
          <w:szCs w:val="24"/>
        </w:rPr>
      </w:pPr>
    </w:p>
    <w:p w14:paraId="1542C6C8" w14:textId="77777777" w:rsidR="001E74C4" w:rsidRPr="001E74C4" w:rsidRDefault="001E74C4" w:rsidP="001E74C4">
      <w:pPr>
        <w:rPr>
          <w:rFonts w:ascii="Roboto" w:hAnsi="Roboto"/>
          <w:color w:val="000000" w:themeColor="text1"/>
          <w:sz w:val="24"/>
          <w:szCs w:val="24"/>
        </w:rPr>
      </w:pPr>
      <w:r w:rsidRPr="001E74C4">
        <w:rPr>
          <w:rFonts w:ascii="Roboto" w:hAnsi="Roboto"/>
          <w:color w:val="000000" w:themeColor="text1"/>
          <w:sz w:val="24"/>
          <w:szCs w:val="24"/>
        </w:rPr>
        <w:t>The scope also includes integrating user-friendly navigation, interactive elements, and a visually appealing dark theme with strategic color accents to highlight key actions. Additionally, the project involves backend integration for contact forms or potential CMS functionality for future blog updates, enabling easier content management.</w:t>
      </w:r>
    </w:p>
    <w:p w14:paraId="3DD0B256" w14:textId="77777777" w:rsidR="001E74C4" w:rsidRPr="001E74C4" w:rsidRDefault="001E74C4" w:rsidP="001E74C4">
      <w:pPr>
        <w:rPr>
          <w:rFonts w:ascii="Roboto" w:hAnsi="Roboto"/>
          <w:color w:val="000000" w:themeColor="text1"/>
          <w:sz w:val="24"/>
          <w:szCs w:val="24"/>
        </w:rPr>
      </w:pPr>
    </w:p>
    <w:p w14:paraId="26F7FDEC" w14:textId="77777777" w:rsidR="001E74C4" w:rsidRDefault="001E74C4" w:rsidP="001E74C4">
      <w:pPr>
        <w:rPr>
          <w:rFonts w:ascii="Roboto" w:hAnsi="Roboto"/>
          <w:color w:val="000000" w:themeColor="text1"/>
          <w:sz w:val="24"/>
          <w:szCs w:val="24"/>
        </w:rPr>
      </w:pPr>
    </w:p>
    <w:p w14:paraId="0C211EE9" w14:textId="77777777" w:rsidR="001E74C4" w:rsidRDefault="001E74C4" w:rsidP="001E74C4">
      <w:pPr>
        <w:rPr>
          <w:rFonts w:ascii="Roboto" w:hAnsi="Roboto"/>
          <w:b/>
          <w:bCs/>
          <w:color w:val="000000" w:themeColor="text1"/>
          <w:sz w:val="28"/>
          <w:szCs w:val="28"/>
        </w:rPr>
      </w:pPr>
    </w:p>
    <w:p w14:paraId="6A2BD195" w14:textId="77777777" w:rsidR="001E74C4" w:rsidRDefault="001E74C4" w:rsidP="001E74C4">
      <w:pPr>
        <w:rPr>
          <w:rFonts w:ascii="Roboto" w:hAnsi="Roboto"/>
          <w:b/>
          <w:bCs/>
          <w:color w:val="000000" w:themeColor="text1"/>
          <w:sz w:val="28"/>
          <w:szCs w:val="28"/>
        </w:rPr>
      </w:pPr>
    </w:p>
    <w:p w14:paraId="59BF2FB0" w14:textId="77777777" w:rsidR="001E74C4" w:rsidRDefault="001E74C4" w:rsidP="001E74C4">
      <w:pPr>
        <w:rPr>
          <w:rFonts w:ascii="Roboto" w:hAnsi="Roboto"/>
          <w:b/>
          <w:bCs/>
          <w:color w:val="000000" w:themeColor="text1"/>
          <w:sz w:val="28"/>
          <w:szCs w:val="28"/>
        </w:rPr>
      </w:pPr>
    </w:p>
    <w:p w14:paraId="7B21E3C5" w14:textId="77777777" w:rsidR="001E74C4" w:rsidRDefault="001E74C4" w:rsidP="001E74C4">
      <w:pPr>
        <w:rPr>
          <w:rFonts w:ascii="Roboto" w:hAnsi="Roboto"/>
          <w:b/>
          <w:bCs/>
          <w:color w:val="000000" w:themeColor="text1"/>
          <w:sz w:val="28"/>
          <w:szCs w:val="28"/>
        </w:rPr>
      </w:pPr>
    </w:p>
    <w:p w14:paraId="56147FC4" w14:textId="77777777" w:rsidR="001E74C4" w:rsidRDefault="001E74C4" w:rsidP="001E74C4">
      <w:pPr>
        <w:rPr>
          <w:rFonts w:ascii="Roboto" w:hAnsi="Roboto"/>
          <w:b/>
          <w:bCs/>
          <w:color w:val="000000" w:themeColor="text1"/>
          <w:sz w:val="28"/>
          <w:szCs w:val="28"/>
        </w:rPr>
      </w:pPr>
    </w:p>
    <w:p w14:paraId="359390BB" w14:textId="77777777" w:rsidR="001E74C4" w:rsidRDefault="001E74C4" w:rsidP="001E74C4">
      <w:pPr>
        <w:rPr>
          <w:rFonts w:ascii="Roboto" w:hAnsi="Roboto"/>
          <w:b/>
          <w:bCs/>
          <w:color w:val="000000" w:themeColor="text1"/>
          <w:sz w:val="28"/>
          <w:szCs w:val="28"/>
        </w:rPr>
      </w:pPr>
    </w:p>
    <w:p w14:paraId="42B33163" w14:textId="6B765479" w:rsidR="001E74C4" w:rsidRDefault="001E74C4" w:rsidP="001E74C4">
      <w:pPr>
        <w:rPr>
          <w:rFonts w:ascii="Roboto" w:hAnsi="Roboto"/>
          <w:b/>
          <w:bCs/>
          <w:color w:val="000000" w:themeColor="text1"/>
          <w:sz w:val="28"/>
          <w:szCs w:val="28"/>
        </w:rPr>
      </w:pPr>
      <w:r w:rsidRPr="001E74C4">
        <w:rPr>
          <w:rFonts w:ascii="Roboto" w:hAnsi="Roboto"/>
          <w:b/>
          <w:bCs/>
          <w:color w:val="000000" w:themeColor="text1"/>
          <w:sz w:val="28"/>
          <w:szCs w:val="28"/>
        </w:rPr>
        <w:lastRenderedPageBreak/>
        <w:t>THE WEBSITE INTERACTION IN UML CONTROL FLOW DIAGRAM</w:t>
      </w:r>
    </w:p>
    <w:p w14:paraId="244D53DC" w14:textId="77777777" w:rsidR="001E74C4" w:rsidRDefault="001E74C4" w:rsidP="001E74C4">
      <w:pPr>
        <w:rPr>
          <w:rFonts w:ascii="Roboto" w:hAnsi="Roboto"/>
          <w:b/>
          <w:bCs/>
          <w:color w:val="000000" w:themeColor="text1"/>
          <w:sz w:val="28"/>
          <w:szCs w:val="28"/>
        </w:rPr>
      </w:pPr>
    </w:p>
    <w:p w14:paraId="4B848601" w14:textId="3C7A41C8" w:rsidR="001E74C4" w:rsidRPr="001E74C4" w:rsidRDefault="001E74C4" w:rsidP="001E74C4">
      <w:pPr>
        <w:rPr>
          <w:rFonts w:ascii="Roboto" w:hAnsi="Roboto"/>
          <w:b/>
          <w:bCs/>
          <w:color w:val="000000" w:themeColor="text1"/>
          <w:sz w:val="28"/>
          <w:szCs w:val="28"/>
        </w:rPr>
      </w:pPr>
      <w:r>
        <w:rPr>
          <w:rFonts w:ascii="Roboto" w:hAnsi="Roboto"/>
          <w:b/>
          <w:bCs/>
          <w:noProof/>
          <w:color w:val="000000" w:themeColor="text1"/>
          <w:sz w:val="28"/>
          <w:szCs w:val="28"/>
        </w:rPr>
        <w:drawing>
          <wp:inline distT="0" distB="0" distL="0" distR="0" wp14:anchorId="47CE7F1E" wp14:editId="20FC2146">
            <wp:extent cx="6913205" cy="3101340"/>
            <wp:effectExtent l="0" t="0" r="2540" b="3810"/>
            <wp:docPr id="21342465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32393" cy="3109948"/>
                    </a:xfrm>
                    <a:prstGeom prst="rect">
                      <a:avLst/>
                    </a:prstGeom>
                    <a:noFill/>
                    <a:ln>
                      <a:noFill/>
                    </a:ln>
                  </pic:spPr>
                </pic:pic>
              </a:graphicData>
            </a:graphic>
          </wp:inline>
        </w:drawing>
      </w:r>
    </w:p>
    <w:p w14:paraId="3164D318" w14:textId="77777777" w:rsidR="00C40CE5" w:rsidRPr="00C40CE5" w:rsidRDefault="00C40CE5" w:rsidP="00C40CE5">
      <w:pPr>
        <w:rPr>
          <w:rFonts w:ascii="Roboto" w:hAnsi="Roboto"/>
          <w:color w:val="000000" w:themeColor="text1"/>
          <w:sz w:val="24"/>
          <w:szCs w:val="24"/>
        </w:rPr>
      </w:pPr>
    </w:p>
    <w:p w14:paraId="0402FFB6"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Diagram Structure:</w:t>
      </w:r>
    </w:p>
    <w:p w14:paraId="05EE7CE0" w14:textId="173D9528"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Start Node:</w:t>
      </w:r>
    </w:p>
    <w:p w14:paraId="29395D71"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Represents the entry point when a user first accesses the site.</w:t>
      </w:r>
    </w:p>
    <w:p w14:paraId="7AD393FD" w14:textId="308FCAFE"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Header Navigation:</w:t>
      </w:r>
    </w:p>
    <w:p w14:paraId="21E14D1B"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Acts as the main navigation hub. Users can choose from several primary sections:</w:t>
      </w:r>
    </w:p>
    <w:p w14:paraId="5B57CE29"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Home: The landing page introducing the site and the user’s portfolio.</w:t>
      </w:r>
    </w:p>
    <w:p w14:paraId="528CF46D"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About: Provides background information about the user.</w:t>
      </w:r>
    </w:p>
    <w:p w14:paraId="0489EB45"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Services: Lists the different services offered, each with a description.</w:t>
      </w:r>
    </w:p>
    <w:p w14:paraId="3A13583C"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Projects: Displays a portfolio of past projects, including images and details.</w:t>
      </w:r>
    </w:p>
    <w:p w14:paraId="132CC90C"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Blog: Contains articles or posts, possibly on topics like photography or design.</w:t>
      </w:r>
    </w:p>
    <w:p w14:paraId="38297D45"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Contact: Provides a way for users to reach out directly.</w:t>
      </w:r>
    </w:p>
    <w:p w14:paraId="479664F1" w14:textId="77777777" w:rsidR="00C40CE5" w:rsidRDefault="00C40CE5" w:rsidP="00C40CE5">
      <w:pPr>
        <w:rPr>
          <w:rFonts w:ascii="Roboto" w:hAnsi="Roboto"/>
          <w:color w:val="000000" w:themeColor="text1"/>
          <w:sz w:val="24"/>
          <w:szCs w:val="24"/>
        </w:rPr>
      </w:pPr>
    </w:p>
    <w:p w14:paraId="1C15CEDF" w14:textId="77777777" w:rsidR="00C40CE5" w:rsidRDefault="00C40CE5" w:rsidP="00C40CE5">
      <w:pPr>
        <w:rPr>
          <w:rFonts w:ascii="Roboto" w:hAnsi="Roboto"/>
          <w:color w:val="000000" w:themeColor="text1"/>
          <w:sz w:val="24"/>
          <w:szCs w:val="24"/>
        </w:rPr>
      </w:pPr>
    </w:p>
    <w:p w14:paraId="2B4FB3AC" w14:textId="77777777" w:rsidR="00C40CE5" w:rsidRDefault="00C40CE5" w:rsidP="00C40CE5">
      <w:pPr>
        <w:rPr>
          <w:rFonts w:ascii="Roboto" w:hAnsi="Roboto"/>
          <w:color w:val="000000" w:themeColor="text1"/>
          <w:sz w:val="24"/>
          <w:szCs w:val="24"/>
        </w:rPr>
      </w:pPr>
    </w:p>
    <w:p w14:paraId="5D620FF0" w14:textId="0BADF2FE"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lastRenderedPageBreak/>
        <w:t>Page Interactions:</w:t>
      </w:r>
    </w:p>
    <w:p w14:paraId="160A5F4E"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Home Page: Offers quick links to view the full portfolio (Projects) or learn more about the user (About).</w:t>
      </w:r>
    </w:p>
    <w:p w14:paraId="26F6E324"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Services Page: Contains additional links guiding users to explore specific services further (e.g., by directing them to About for background details).</w:t>
      </w:r>
    </w:p>
    <w:p w14:paraId="6874B192"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Projects Page: Includes links to learn more about individual project details.</w:t>
      </w:r>
    </w:p>
    <w:p w14:paraId="5FCD118B"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Blog Page: Has links that can direct users to related projects, providing a cohesive connection between posts and the portfolio.</w:t>
      </w:r>
    </w:p>
    <w:p w14:paraId="4760B009" w14:textId="2BAC8635" w:rsidR="001E74C4" w:rsidRDefault="00C40CE5" w:rsidP="00C40CE5">
      <w:pPr>
        <w:rPr>
          <w:rFonts w:ascii="Roboto" w:hAnsi="Roboto"/>
          <w:color w:val="000000" w:themeColor="text1"/>
          <w:sz w:val="24"/>
          <w:szCs w:val="24"/>
        </w:rPr>
      </w:pPr>
      <w:r w:rsidRPr="00C40CE5">
        <w:rPr>
          <w:rFonts w:ascii="Roboto" w:hAnsi="Roboto"/>
          <w:color w:val="000000" w:themeColor="text1"/>
          <w:sz w:val="24"/>
          <w:szCs w:val="24"/>
        </w:rPr>
        <w:t>.</w:t>
      </w:r>
    </w:p>
    <w:p w14:paraId="2EEBDE9A" w14:textId="77777777" w:rsidR="00C40CE5" w:rsidRPr="00C40CE5" w:rsidRDefault="001E74C4" w:rsidP="001E74C4">
      <w:pPr>
        <w:rPr>
          <w:rFonts w:ascii="Roboto" w:hAnsi="Roboto"/>
          <w:b/>
          <w:bCs/>
          <w:color w:val="000000" w:themeColor="text1"/>
          <w:sz w:val="28"/>
          <w:szCs w:val="28"/>
        </w:rPr>
      </w:pPr>
      <w:r w:rsidRPr="000370BD">
        <w:rPr>
          <w:rFonts w:ascii="Roboto" w:hAnsi="Roboto"/>
          <w:color w:val="000000" w:themeColor="text1"/>
          <w:sz w:val="24"/>
          <w:szCs w:val="24"/>
        </w:rPr>
        <w:br/>
      </w:r>
      <w:r w:rsidRPr="00C40CE5">
        <w:rPr>
          <w:rFonts w:ascii="Roboto" w:hAnsi="Roboto"/>
          <w:b/>
          <w:bCs/>
          <w:color w:val="000000" w:themeColor="text1"/>
          <w:sz w:val="28"/>
          <w:szCs w:val="28"/>
        </w:rPr>
        <w:t>THE DEVELOPMENT OF THE PROJECT</w:t>
      </w:r>
    </w:p>
    <w:p w14:paraId="7D311397" w14:textId="70F1D8AD" w:rsidR="00C40CE5" w:rsidRDefault="00C40CE5" w:rsidP="001E74C4">
      <w:pPr>
        <w:rPr>
          <w:rFonts w:ascii="Roboto" w:hAnsi="Roboto"/>
          <w:b/>
          <w:bCs/>
          <w:color w:val="000000" w:themeColor="text1"/>
          <w:sz w:val="28"/>
          <w:szCs w:val="28"/>
        </w:rPr>
      </w:pPr>
      <w:r w:rsidRPr="00C40CE5">
        <w:rPr>
          <w:rFonts w:ascii="Roboto" w:hAnsi="Roboto"/>
          <w:b/>
          <w:bCs/>
          <w:color w:val="000000" w:themeColor="text1"/>
          <w:sz w:val="28"/>
          <w:szCs w:val="28"/>
        </w:rPr>
        <w:t>PROJECT PREPARATION</w:t>
      </w:r>
    </w:p>
    <w:p w14:paraId="13E1554C"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This website project was developed to showcase a UI/UX designer’s portfolio, services, and blog content, providing a comprehensive view of their skills and expertise. Built with React, the project focuses on an interactive and user-friendly design, optimized for seamless navigation and a visually engaging experience.</w:t>
      </w:r>
    </w:p>
    <w:p w14:paraId="4691F191" w14:textId="77777777" w:rsidR="00C40CE5" w:rsidRPr="00C40CE5" w:rsidRDefault="00C40CE5" w:rsidP="00C40CE5">
      <w:pPr>
        <w:rPr>
          <w:rFonts w:ascii="Roboto" w:hAnsi="Roboto"/>
          <w:color w:val="000000" w:themeColor="text1"/>
          <w:sz w:val="24"/>
          <w:szCs w:val="24"/>
        </w:rPr>
      </w:pPr>
    </w:p>
    <w:p w14:paraId="67ED20EA"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The development process began by defining the website structure and key components based on the user’s needs. The main sections included the Home, About, Services, Projects, and Blog pages, each designed to highlight different aspects of the designer’s work. The Home page serves as an introduction, with animated text and call-to-action buttons, leading users to explore the portfolio or learn more about the designer’s background.</w:t>
      </w:r>
    </w:p>
    <w:p w14:paraId="0F1497AA" w14:textId="77777777" w:rsidR="00C40CE5" w:rsidRPr="00C40CE5" w:rsidRDefault="00C40CE5" w:rsidP="00C40CE5">
      <w:pPr>
        <w:rPr>
          <w:rFonts w:ascii="Roboto" w:hAnsi="Roboto"/>
          <w:color w:val="000000" w:themeColor="text1"/>
          <w:sz w:val="24"/>
          <w:szCs w:val="24"/>
        </w:rPr>
      </w:pPr>
    </w:p>
    <w:p w14:paraId="240B0264"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A React-based component structure was utilized to enhance modularity, making each section manageable and reusable. Navigation was implemented using the React Router for smooth, single-page transitions, ensuring a responsive experience on both desktop and mobile devices. The Header component serves as the primary navigation bar, with links to each main section and a contact page for direct outreach.</w:t>
      </w:r>
    </w:p>
    <w:p w14:paraId="5567818E" w14:textId="77777777" w:rsidR="00C40CE5" w:rsidRPr="00C40CE5" w:rsidRDefault="00C40CE5" w:rsidP="00C40CE5">
      <w:pPr>
        <w:rPr>
          <w:rFonts w:ascii="Roboto" w:hAnsi="Roboto"/>
          <w:color w:val="000000" w:themeColor="text1"/>
          <w:sz w:val="24"/>
          <w:szCs w:val="24"/>
        </w:rPr>
      </w:pPr>
    </w:p>
    <w:p w14:paraId="7EE20C82"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The Services section was created to display specific offerings, with images and brief descriptions of each service. A dynamic Projects page features a carousel of project images, allowing users to preview individual projects with hover animations for added interactivity. The Blog page includes a list of articles, focusing on photography and design, with additional technical details provided for each post to appeal to a more targeted audience.</w:t>
      </w:r>
    </w:p>
    <w:p w14:paraId="4106D4F5" w14:textId="77777777" w:rsidR="00C40CE5" w:rsidRPr="00C40CE5" w:rsidRDefault="00C40CE5" w:rsidP="00C40CE5">
      <w:pPr>
        <w:rPr>
          <w:rFonts w:ascii="Roboto" w:hAnsi="Roboto"/>
          <w:color w:val="000000" w:themeColor="text1"/>
          <w:sz w:val="24"/>
          <w:szCs w:val="24"/>
        </w:rPr>
      </w:pPr>
    </w:p>
    <w:p w14:paraId="48569005" w14:textId="3E248D0D"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Styling and animation were integrated to improve user experience, leveraging CSS transitions and animations for interactive elements. The project also employed React State for dynamic updates, such as loading animations and hover effects. Finally, the site was tested across devices to ensure responsiveness, accessibility, and smooth performance, creating a visually cohesive and professionally crafted portfolio site.</w:t>
      </w:r>
    </w:p>
    <w:p w14:paraId="6227A001" w14:textId="77777777" w:rsidR="00C40CE5" w:rsidRDefault="00C40CE5" w:rsidP="001E74C4">
      <w:pPr>
        <w:rPr>
          <w:rFonts w:ascii="Roboto" w:hAnsi="Roboto"/>
          <w:b/>
          <w:bCs/>
          <w:color w:val="000000" w:themeColor="text1"/>
          <w:sz w:val="28"/>
          <w:szCs w:val="28"/>
        </w:rPr>
      </w:pPr>
      <w:r w:rsidRPr="00C40CE5">
        <w:rPr>
          <w:rFonts w:ascii="Roboto" w:hAnsi="Roboto"/>
          <w:b/>
          <w:bCs/>
          <w:color w:val="000000" w:themeColor="text1"/>
          <w:sz w:val="28"/>
          <w:szCs w:val="28"/>
        </w:rPr>
        <w:br/>
        <w:t>FOLDER ARRANGEMENT</w:t>
      </w:r>
    </w:p>
    <w:p w14:paraId="42028DD8" w14:textId="56FEB670"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The folder structure of this project is organized to promote clean code, reusability, and scalability, typical of a React application for a portfolio website. Below is a breakdown of the main folders and files:</w:t>
      </w:r>
    </w:p>
    <w:p w14:paraId="1BB02133" w14:textId="04A9C507" w:rsidR="00C40CE5" w:rsidRPr="00C40CE5" w:rsidRDefault="00C40CE5" w:rsidP="00C40CE5">
      <w:pPr>
        <w:rPr>
          <w:rFonts w:ascii="Roboto" w:hAnsi="Roboto"/>
          <w:b/>
          <w:bCs/>
          <w:color w:val="000000" w:themeColor="text1"/>
          <w:sz w:val="24"/>
          <w:szCs w:val="24"/>
        </w:rPr>
      </w:pPr>
      <w:proofErr w:type="spellStart"/>
      <w:r w:rsidRPr="00C40CE5">
        <w:rPr>
          <w:rFonts w:ascii="Roboto" w:hAnsi="Roboto"/>
          <w:b/>
          <w:bCs/>
          <w:color w:val="000000" w:themeColor="text1"/>
          <w:sz w:val="24"/>
          <w:szCs w:val="24"/>
        </w:rPr>
        <w:t>src</w:t>
      </w:r>
      <w:proofErr w:type="spellEnd"/>
      <w:r w:rsidRPr="00C40CE5">
        <w:rPr>
          <w:rFonts w:ascii="Roboto" w:hAnsi="Roboto"/>
          <w:b/>
          <w:bCs/>
          <w:color w:val="000000" w:themeColor="text1"/>
          <w:sz w:val="24"/>
          <w:szCs w:val="24"/>
        </w:rPr>
        <w:t xml:space="preserve"> Folder:</w:t>
      </w:r>
    </w:p>
    <w:p w14:paraId="4EF65DFE"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 xml:space="preserve">The </w:t>
      </w:r>
      <w:proofErr w:type="spellStart"/>
      <w:r w:rsidRPr="00C40CE5">
        <w:rPr>
          <w:rFonts w:ascii="Roboto" w:hAnsi="Roboto"/>
          <w:color w:val="000000" w:themeColor="text1"/>
          <w:sz w:val="24"/>
          <w:szCs w:val="24"/>
        </w:rPr>
        <w:t>src</w:t>
      </w:r>
      <w:proofErr w:type="spellEnd"/>
      <w:r w:rsidRPr="00C40CE5">
        <w:rPr>
          <w:rFonts w:ascii="Roboto" w:hAnsi="Roboto"/>
          <w:color w:val="000000" w:themeColor="text1"/>
          <w:sz w:val="24"/>
          <w:szCs w:val="24"/>
        </w:rPr>
        <w:t xml:space="preserve"> folder contains all core files, including components, assets, and configurations needed for the website. This is the main directory for development, housing all React components and resources.</w:t>
      </w:r>
    </w:p>
    <w:p w14:paraId="53BFAA8A" w14:textId="7FF844F4" w:rsidR="00C40CE5" w:rsidRPr="00C40CE5" w:rsidRDefault="00C40CE5" w:rsidP="00C40CE5">
      <w:pPr>
        <w:rPr>
          <w:rFonts w:ascii="Roboto" w:hAnsi="Roboto"/>
          <w:b/>
          <w:bCs/>
          <w:color w:val="000000" w:themeColor="text1"/>
          <w:sz w:val="24"/>
          <w:szCs w:val="24"/>
        </w:rPr>
      </w:pPr>
      <w:r w:rsidRPr="00C40CE5">
        <w:rPr>
          <w:rFonts w:ascii="Roboto" w:hAnsi="Roboto"/>
          <w:b/>
          <w:bCs/>
          <w:color w:val="000000" w:themeColor="text1"/>
          <w:sz w:val="24"/>
          <w:szCs w:val="24"/>
        </w:rPr>
        <w:t>Components Folder:</w:t>
      </w:r>
    </w:p>
    <w:p w14:paraId="7AFE44F3"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The components folder contains individual React components, each corresponding to a section or feature on the website.</w:t>
      </w:r>
    </w:p>
    <w:p w14:paraId="07A80FCC"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Major components include:</w:t>
      </w:r>
    </w:p>
    <w:p w14:paraId="5572BFC7"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Header: This is the navigation bar component, allowing access to all main pages.</w:t>
      </w:r>
    </w:p>
    <w:p w14:paraId="2E3417C0"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Home: Represents the landing page with introductory content and call-to-action buttons.</w:t>
      </w:r>
    </w:p>
    <w:p w14:paraId="1F7FEE27"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About: Contains personal information and background about the designer.</w:t>
      </w:r>
    </w:p>
    <w:p w14:paraId="09E01A00"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Services: Lists the designer's services with images and descriptions.</w:t>
      </w:r>
    </w:p>
    <w:p w14:paraId="75521E94"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Projects: Displays a carousel of project images with hover effects.</w:t>
      </w:r>
    </w:p>
    <w:p w14:paraId="6A6C16E3"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Blog: Shows a list of blog posts, often with images, descriptions, and technical details.</w:t>
      </w:r>
    </w:p>
    <w:p w14:paraId="4FB6FDDF"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Each component is modular, enabling easy updates or styling changes without affecting other parts of the project.</w:t>
      </w:r>
    </w:p>
    <w:p w14:paraId="3A363412" w14:textId="77777777" w:rsidR="00C40CE5" w:rsidRPr="00C40CE5" w:rsidRDefault="00C40CE5" w:rsidP="00C40CE5">
      <w:pPr>
        <w:rPr>
          <w:rFonts w:ascii="Roboto" w:hAnsi="Roboto"/>
          <w:b/>
          <w:bCs/>
          <w:color w:val="000000" w:themeColor="text1"/>
          <w:sz w:val="24"/>
          <w:szCs w:val="24"/>
        </w:rPr>
      </w:pPr>
      <w:r w:rsidRPr="00C40CE5">
        <w:rPr>
          <w:rFonts w:ascii="Roboto" w:hAnsi="Roboto"/>
          <w:b/>
          <w:bCs/>
          <w:color w:val="000000" w:themeColor="text1"/>
          <w:sz w:val="24"/>
          <w:szCs w:val="24"/>
        </w:rPr>
        <w:t>Assets Folder:</w:t>
      </w:r>
    </w:p>
    <w:p w14:paraId="42B2D3F7"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This folder contains images, icons, and other static resources used throughout the website, such as icons for buttons or background images. These resources are imported directly into components as needed.</w:t>
      </w:r>
    </w:p>
    <w:p w14:paraId="1CED9502" w14:textId="77777777" w:rsidR="00C40CE5" w:rsidRDefault="00C40CE5" w:rsidP="00C40CE5">
      <w:pPr>
        <w:rPr>
          <w:rFonts w:ascii="Roboto" w:hAnsi="Roboto"/>
          <w:b/>
          <w:bCs/>
          <w:color w:val="000000" w:themeColor="text1"/>
          <w:sz w:val="24"/>
          <w:szCs w:val="24"/>
        </w:rPr>
      </w:pPr>
    </w:p>
    <w:p w14:paraId="3168474D" w14:textId="617A25B2" w:rsidR="00C40CE5" w:rsidRPr="00C40CE5" w:rsidRDefault="00C40CE5" w:rsidP="00C40CE5">
      <w:pPr>
        <w:rPr>
          <w:rFonts w:ascii="Roboto" w:hAnsi="Roboto"/>
          <w:b/>
          <w:bCs/>
          <w:color w:val="000000" w:themeColor="text1"/>
          <w:sz w:val="24"/>
          <w:szCs w:val="24"/>
        </w:rPr>
      </w:pPr>
      <w:r w:rsidRPr="00C40CE5">
        <w:rPr>
          <w:rFonts w:ascii="Roboto" w:hAnsi="Roboto"/>
          <w:b/>
          <w:bCs/>
          <w:color w:val="000000" w:themeColor="text1"/>
          <w:sz w:val="24"/>
          <w:szCs w:val="24"/>
        </w:rPr>
        <w:lastRenderedPageBreak/>
        <w:t>CSS/Styles Folder:</w:t>
      </w:r>
    </w:p>
    <w:p w14:paraId="08843110"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Styling is handled via CSS, with either a styles folder or individual CSS files alongside each component. This approach keeps styles local to components and promotes easy maintenance.</w:t>
      </w:r>
    </w:p>
    <w:p w14:paraId="059D46E9" w14:textId="0BE58470"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App.js and Index.js:</w:t>
      </w:r>
    </w:p>
    <w:p w14:paraId="7DB60BBE"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App.js is the root component, combining all individual components and managing the routing between pages using React Router.</w:t>
      </w:r>
    </w:p>
    <w:p w14:paraId="4BED7394"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Index.js is the entry point that renders App.js into the DOM.</w:t>
      </w:r>
    </w:p>
    <w:p w14:paraId="679A0670" w14:textId="6F77E2D5"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This structure ensures that each part of the website is well-organized, modular, and easy to scale for future features or modifications.</w:t>
      </w:r>
    </w:p>
    <w:p w14:paraId="12DB9098" w14:textId="77777777" w:rsidR="00C40CE5" w:rsidRDefault="00C40CE5" w:rsidP="001E74C4">
      <w:pPr>
        <w:rPr>
          <w:rFonts w:ascii="Roboto" w:hAnsi="Roboto"/>
          <w:b/>
          <w:bCs/>
          <w:color w:val="000000" w:themeColor="text1"/>
          <w:sz w:val="28"/>
          <w:szCs w:val="28"/>
        </w:rPr>
      </w:pPr>
      <w:r w:rsidRPr="00C40CE5">
        <w:rPr>
          <w:rFonts w:ascii="Roboto" w:hAnsi="Roboto"/>
          <w:b/>
          <w:bCs/>
          <w:color w:val="000000" w:themeColor="text1"/>
          <w:sz w:val="28"/>
          <w:szCs w:val="28"/>
        </w:rPr>
        <w:br/>
        <w:t>FRONT-END CODING</w:t>
      </w:r>
    </w:p>
    <w:p w14:paraId="6C03686E" w14:textId="0043F634"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The front-end code for this portfolio website is structured to ensure readability, maintainability, and responsiveness, leveraging React and modular component design. Here’s a breakdown of how the front-end code is organized and implemented:</w:t>
      </w:r>
    </w:p>
    <w:p w14:paraId="3EA31CA5" w14:textId="2DD5DB1F" w:rsidR="00C40CE5" w:rsidRPr="00C40CE5" w:rsidRDefault="00C40CE5" w:rsidP="00C40CE5">
      <w:pPr>
        <w:rPr>
          <w:rFonts w:ascii="Roboto" w:hAnsi="Roboto"/>
          <w:b/>
          <w:bCs/>
          <w:color w:val="000000" w:themeColor="text1"/>
          <w:sz w:val="24"/>
          <w:szCs w:val="24"/>
        </w:rPr>
      </w:pPr>
      <w:r w:rsidRPr="00C40CE5">
        <w:rPr>
          <w:rFonts w:ascii="Roboto" w:hAnsi="Roboto"/>
          <w:b/>
          <w:bCs/>
          <w:color w:val="000000" w:themeColor="text1"/>
          <w:sz w:val="24"/>
          <w:szCs w:val="24"/>
        </w:rPr>
        <w:t>Core Structure:</w:t>
      </w:r>
    </w:p>
    <w:p w14:paraId="128EB991"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 xml:space="preserve">The front-end code is based in the </w:t>
      </w:r>
      <w:proofErr w:type="spellStart"/>
      <w:r w:rsidRPr="00C40CE5">
        <w:rPr>
          <w:rFonts w:ascii="Roboto" w:hAnsi="Roboto"/>
          <w:color w:val="000000" w:themeColor="text1"/>
          <w:sz w:val="24"/>
          <w:szCs w:val="24"/>
        </w:rPr>
        <w:t>src</w:t>
      </w:r>
      <w:proofErr w:type="spellEnd"/>
      <w:r w:rsidRPr="00C40CE5">
        <w:rPr>
          <w:rFonts w:ascii="Roboto" w:hAnsi="Roboto"/>
          <w:color w:val="000000" w:themeColor="text1"/>
          <w:sz w:val="24"/>
          <w:szCs w:val="24"/>
        </w:rPr>
        <w:t xml:space="preserve"> folder, where all main development takes place. This includes the React components, styling, assets, and configuration files. By organizing the code in this central location, the project remains easy to manage and modify.</w:t>
      </w:r>
    </w:p>
    <w:p w14:paraId="08E373FC" w14:textId="2059BDDF" w:rsidR="00C40CE5" w:rsidRPr="00C40CE5" w:rsidRDefault="00C40CE5" w:rsidP="00C40CE5">
      <w:pPr>
        <w:rPr>
          <w:rFonts w:ascii="Roboto" w:hAnsi="Roboto"/>
          <w:b/>
          <w:bCs/>
          <w:color w:val="000000" w:themeColor="text1"/>
          <w:sz w:val="24"/>
          <w:szCs w:val="24"/>
        </w:rPr>
      </w:pPr>
      <w:r w:rsidRPr="00C40CE5">
        <w:rPr>
          <w:rFonts w:ascii="Roboto" w:hAnsi="Roboto"/>
          <w:b/>
          <w:bCs/>
          <w:color w:val="000000" w:themeColor="text1"/>
          <w:sz w:val="24"/>
          <w:szCs w:val="24"/>
        </w:rPr>
        <w:t>Components:</w:t>
      </w:r>
    </w:p>
    <w:p w14:paraId="18E539AE" w14:textId="77777777" w:rsidR="00C40CE5" w:rsidRPr="00C40CE5" w:rsidRDefault="00C40CE5" w:rsidP="00C40CE5">
      <w:pPr>
        <w:rPr>
          <w:rFonts w:ascii="Roboto" w:hAnsi="Roboto"/>
          <w:color w:val="000000" w:themeColor="text1"/>
          <w:sz w:val="24"/>
          <w:szCs w:val="24"/>
        </w:rPr>
      </w:pPr>
      <w:r w:rsidRPr="00C40CE5">
        <w:rPr>
          <w:rFonts w:ascii="Roboto" w:hAnsi="Roboto"/>
          <w:b/>
          <w:bCs/>
          <w:color w:val="000000" w:themeColor="text1"/>
          <w:sz w:val="24"/>
          <w:szCs w:val="24"/>
        </w:rPr>
        <w:t xml:space="preserve">Header Component: </w:t>
      </w:r>
      <w:r w:rsidRPr="00C40CE5">
        <w:rPr>
          <w:rFonts w:ascii="Roboto" w:hAnsi="Roboto"/>
          <w:color w:val="000000" w:themeColor="text1"/>
          <w:sz w:val="24"/>
          <w:szCs w:val="24"/>
        </w:rPr>
        <w:t>Acts as the navigation bar, providing links to key pages like Home, About, Services, Projects, Blog, and Contact. It’s responsive, offering different layouts for mobile and desktop views.</w:t>
      </w:r>
    </w:p>
    <w:p w14:paraId="2CE2855B" w14:textId="77777777" w:rsidR="00C40CE5" w:rsidRPr="00C40CE5" w:rsidRDefault="00C40CE5" w:rsidP="00C40CE5">
      <w:pPr>
        <w:rPr>
          <w:rFonts w:ascii="Roboto" w:hAnsi="Roboto"/>
          <w:color w:val="000000" w:themeColor="text1"/>
          <w:sz w:val="24"/>
          <w:szCs w:val="24"/>
        </w:rPr>
      </w:pPr>
      <w:r w:rsidRPr="00C40CE5">
        <w:rPr>
          <w:rFonts w:ascii="Roboto" w:hAnsi="Roboto"/>
          <w:b/>
          <w:bCs/>
          <w:color w:val="000000" w:themeColor="text1"/>
          <w:sz w:val="24"/>
          <w:szCs w:val="24"/>
        </w:rPr>
        <w:t xml:space="preserve">Home Component: </w:t>
      </w:r>
      <w:r w:rsidRPr="00C40CE5">
        <w:rPr>
          <w:rFonts w:ascii="Roboto" w:hAnsi="Roboto"/>
          <w:color w:val="000000" w:themeColor="text1"/>
          <w:sz w:val="24"/>
          <w:szCs w:val="24"/>
        </w:rPr>
        <w:t>The main landing page, featuring animated text and buttons leading to sections like Portfolio and Learn More. This component is styled to create a visually appealing first impression.</w:t>
      </w:r>
    </w:p>
    <w:p w14:paraId="0922AFEE" w14:textId="77777777" w:rsidR="00C40CE5" w:rsidRPr="00C40CE5" w:rsidRDefault="00C40CE5" w:rsidP="00C40CE5">
      <w:pPr>
        <w:rPr>
          <w:rFonts w:ascii="Roboto" w:hAnsi="Roboto"/>
          <w:color w:val="000000" w:themeColor="text1"/>
          <w:sz w:val="24"/>
          <w:szCs w:val="24"/>
        </w:rPr>
      </w:pPr>
      <w:r w:rsidRPr="00C40CE5">
        <w:rPr>
          <w:rFonts w:ascii="Roboto" w:hAnsi="Roboto"/>
          <w:b/>
          <w:bCs/>
          <w:color w:val="000000" w:themeColor="text1"/>
          <w:sz w:val="24"/>
          <w:szCs w:val="24"/>
        </w:rPr>
        <w:t>About Component:</w:t>
      </w:r>
      <w:r w:rsidRPr="00C40CE5">
        <w:rPr>
          <w:rFonts w:ascii="Roboto" w:hAnsi="Roboto"/>
          <w:color w:val="000000" w:themeColor="text1"/>
          <w:sz w:val="24"/>
          <w:szCs w:val="24"/>
        </w:rPr>
        <w:t xml:space="preserve"> Showcases the designer’s background and skills, with structured sections for a professional presentation of their expertise.</w:t>
      </w:r>
    </w:p>
    <w:p w14:paraId="12C3F5F6" w14:textId="77777777" w:rsidR="00C40CE5" w:rsidRPr="00C40CE5" w:rsidRDefault="00C40CE5" w:rsidP="00C40CE5">
      <w:pPr>
        <w:rPr>
          <w:rFonts w:ascii="Roboto" w:hAnsi="Roboto"/>
          <w:color w:val="000000" w:themeColor="text1"/>
          <w:sz w:val="24"/>
          <w:szCs w:val="24"/>
        </w:rPr>
      </w:pPr>
      <w:r w:rsidRPr="00C40CE5">
        <w:rPr>
          <w:rFonts w:ascii="Roboto" w:hAnsi="Roboto"/>
          <w:b/>
          <w:bCs/>
          <w:color w:val="000000" w:themeColor="text1"/>
          <w:sz w:val="24"/>
          <w:szCs w:val="24"/>
        </w:rPr>
        <w:t>Services Component:</w:t>
      </w:r>
      <w:r w:rsidRPr="00C40CE5">
        <w:rPr>
          <w:rFonts w:ascii="Roboto" w:hAnsi="Roboto"/>
          <w:color w:val="000000" w:themeColor="text1"/>
          <w:sz w:val="24"/>
          <w:szCs w:val="24"/>
        </w:rPr>
        <w:t xml:space="preserve"> Lists the designer’s offerings, each displayed with an image and brief description. This component is designed to visually segment services and enhance user understanding.</w:t>
      </w:r>
    </w:p>
    <w:p w14:paraId="02BF9033" w14:textId="77777777" w:rsidR="00C40CE5" w:rsidRPr="00C40CE5" w:rsidRDefault="00C40CE5" w:rsidP="00C40CE5">
      <w:pPr>
        <w:rPr>
          <w:rFonts w:ascii="Roboto" w:hAnsi="Roboto"/>
          <w:color w:val="000000" w:themeColor="text1"/>
          <w:sz w:val="24"/>
          <w:szCs w:val="24"/>
        </w:rPr>
      </w:pPr>
      <w:r w:rsidRPr="00C40CE5">
        <w:rPr>
          <w:rFonts w:ascii="Roboto" w:hAnsi="Roboto"/>
          <w:b/>
          <w:bCs/>
          <w:color w:val="000000" w:themeColor="text1"/>
          <w:sz w:val="24"/>
          <w:szCs w:val="24"/>
        </w:rPr>
        <w:t>Projects Component:</w:t>
      </w:r>
      <w:r w:rsidRPr="00C40CE5">
        <w:rPr>
          <w:rFonts w:ascii="Roboto" w:hAnsi="Roboto"/>
          <w:color w:val="000000" w:themeColor="text1"/>
          <w:sz w:val="24"/>
          <w:szCs w:val="24"/>
        </w:rPr>
        <w:t xml:space="preserve"> Contains a slider for showcasing project images with hover effects, allowing users to see details interactively. This enhances the user experience and engagement with the designer’s portfolio.</w:t>
      </w:r>
    </w:p>
    <w:p w14:paraId="0A0B9FFD" w14:textId="77777777" w:rsidR="00C40CE5" w:rsidRPr="00C40CE5" w:rsidRDefault="00C40CE5" w:rsidP="00C40CE5">
      <w:pPr>
        <w:rPr>
          <w:rFonts w:ascii="Roboto" w:hAnsi="Roboto"/>
          <w:color w:val="000000" w:themeColor="text1"/>
          <w:sz w:val="24"/>
          <w:szCs w:val="24"/>
        </w:rPr>
      </w:pPr>
      <w:r w:rsidRPr="00C40CE5">
        <w:rPr>
          <w:rFonts w:ascii="Roboto" w:hAnsi="Roboto"/>
          <w:b/>
          <w:bCs/>
          <w:color w:val="000000" w:themeColor="text1"/>
          <w:sz w:val="24"/>
          <w:szCs w:val="24"/>
        </w:rPr>
        <w:lastRenderedPageBreak/>
        <w:t>Blog Component</w:t>
      </w:r>
      <w:r w:rsidRPr="00C40CE5">
        <w:rPr>
          <w:rFonts w:ascii="Roboto" w:hAnsi="Roboto"/>
          <w:color w:val="000000" w:themeColor="text1"/>
          <w:sz w:val="24"/>
          <w:szCs w:val="24"/>
        </w:rPr>
        <w:t>: Lists blog posts related to topics like photography, with technical details for each post. This component is set up to appeal to an audience interested in design details.</w:t>
      </w:r>
    </w:p>
    <w:p w14:paraId="1A55075B" w14:textId="75357F18" w:rsidR="00C40CE5" w:rsidRPr="00C40CE5" w:rsidRDefault="00C40CE5" w:rsidP="00C40CE5">
      <w:pPr>
        <w:rPr>
          <w:rFonts w:ascii="Roboto" w:hAnsi="Roboto"/>
          <w:b/>
          <w:bCs/>
          <w:color w:val="000000" w:themeColor="text1"/>
          <w:sz w:val="24"/>
          <w:szCs w:val="24"/>
        </w:rPr>
      </w:pPr>
      <w:r w:rsidRPr="00C40CE5">
        <w:rPr>
          <w:rFonts w:ascii="Roboto" w:hAnsi="Roboto"/>
          <w:b/>
          <w:bCs/>
          <w:color w:val="000000" w:themeColor="text1"/>
          <w:sz w:val="24"/>
          <w:szCs w:val="24"/>
        </w:rPr>
        <w:t>Styling and Animation:</w:t>
      </w:r>
    </w:p>
    <w:p w14:paraId="4B07E249"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Each component has dedicated styling, either in separate CSS files or styled within the component itself. Animations are used for hover effects and transitions, creating an interactive experience.</w:t>
      </w:r>
    </w:p>
    <w:p w14:paraId="0880D527"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CSS transitions, animations, and media queries ensure the site is responsive and visually dynamic on different screen sizes.</w:t>
      </w:r>
    </w:p>
    <w:p w14:paraId="517DE959" w14:textId="77777777" w:rsidR="00C40CE5" w:rsidRPr="00C40CE5" w:rsidRDefault="00C40CE5" w:rsidP="00C40CE5">
      <w:pPr>
        <w:rPr>
          <w:rFonts w:ascii="Roboto" w:hAnsi="Roboto"/>
          <w:b/>
          <w:bCs/>
          <w:color w:val="000000" w:themeColor="text1"/>
          <w:sz w:val="24"/>
          <w:szCs w:val="24"/>
        </w:rPr>
      </w:pPr>
      <w:r w:rsidRPr="00C40CE5">
        <w:rPr>
          <w:rFonts w:ascii="Roboto" w:hAnsi="Roboto"/>
          <w:b/>
          <w:bCs/>
          <w:color w:val="000000" w:themeColor="text1"/>
          <w:sz w:val="24"/>
          <w:szCs w:val="24"/>
        </w:rPr>
        <w:t>Routing and State Management:</w:t>
      </w:r>
    </w:p>
    <w:p w14:paraId="1D69F83D"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React Router handles navigation between pages, providing a single-page application experience.</w:t>
      </w:r>
    </w:p>
    <w:p w14:paraId="0564F9E8" w14:textId="77777777" w:rsidR="00C40CE5" w:rsidRP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React State is used to manage dynamic content, like loading effects or navigation visibility on mobile devices.</w:t>
      </w:r>
    </w:p>
    <w:p w14:paraId="144BB5E1" w14:textId="0FB03031" w:rsidR="00C40CE5" w:rsidRPr="00C40CE5" w:rsidRDefault="00C40CE5" w:rsidP="00C40CE5">
      <w:pPr>
        <w:rPr>
          <w:rFonts w:ascii="Roboto" w:hAnsi="Roboto"/>
          <w:b/>
          <w:bCs/>
          <w:color w:val="000000" w:themeColor="text1"/>
          <w:sz w:val="24"/>
          <w:szCs w:val="24"/>
        </w:rPr>
      </w:pPr>
      <w:r w:rsidRPr="00C40CE5">
        <w:rPr>
          <w:rFonts w:ascii="Roboto" w:hAnsi="Roboto"/>
          <w:b/>
          <w:bCs/>
          <w:color w:val="000000" w:themeColor="text1"/>
          <w:sz w:val="24"/>
          <w:szCs w:val="24"/>
        </w:rPr>
        <w:t>Assets and Images:</w:t>
      </w:r>
    </w:p>
    <w:p w14:paraId="2B88D425" w14:textId="378D2D90" w:rsidR="00C40CE5" w:rsidRDefault="00C40CE5" w:rsidP="00C40CE5">
      <w:pPr>
        <w:rPr>
          <w:rFonts w:ascii="Roboto" w:hAnsi="Roboto"/>
          <w:color w:val="000000" w:themeColor="text1"/>
          <w:sz w:val="24"/>
          <w:szCs w:val="24"/>
        </w:rPr>
      </w:pPr>
      <w:r w:rsidRPr="00C40CE5">
        <w:rPr>
          <w:rFonts w:ascii="Roboto" w:hAnsi="Roboto"/>
          <w:color w:val="000000" w:themeColor="text1"/>
          <w:sz w:val="24"/>
          <w:szCs w:val="24"/>
        </w:rPr>
        <w:t>Images, icons, and other assets are stored in the assets folder, imported into components as needed. This helps with organization and makes it easy to update images or icons.</w:t>
      </w:r>
    </w:p>
    <w:p w14:paraId="6754DE2A" w14:textId="77777777" w:rsidR="00C40CE5" w:rsidRPr="00C40CE5" w:rsidRDefault="00C40CE5" w:rsidP="00C40CE5">
      <w:pPr>
        <w:rPr>
          <w:rFonts w:ascii="Roboto" w:hAnsi="Roboto"/>
          <w:color w:val="000000" w:themeColor="text1"/>
          <w:sz w:val="24"/>
          <w:szCs w:val="24"/>
        </w:rPr>
      </w:pPr>
    </w:p>
    <w:p w14:paraId="1587018F" w14:textId="77777777" w:rsidR="00C40CE5" w:rsidRDefault="00C40CE5" w:rsidP="001E74C4">
      <w:pPr>
        <w:rPr>
          <w:rFonts w:ascii="Roboto" w:hAnsi="Roboto"/>
          <w:b/>
          <w:bCs/>
          <w:color w:val="000000" w:themeColor="text1"/>
          <w:sz w:val="28"/>
          <w:szCs w:val="28"/>
        </w:rPr>
      </w:pPr>
      <w:r w:rsidRPr="00C40CE5">
        <w:rPr>
          <w:rFonts w:ascii="Roboto" w:hAnsi="Roboto"/>
          <w:b/>
          <w:bCs/>
          <w:color w:val="000000" w:themeColor="text1"/>
          <w:sz w:val="28"/>
          <w:szCs w:val="28"/>
        </w:rPr>
        <w:br/>
        <w:t>TESTING AND OPTIMIZATION</w:t>
      </w:r>
    </w:p>
    <w:p w14:paraId="51A77B59" w14:textId="77777777"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1. Component Functionality Testing</w:t>
      </w:r>
    </w:p>
    <w:p w14:paraId="5CF17912" w14:textId="3CE115D9"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 tested each component individually to ensure functionality and smooth integration:</w:t>
      </w:r>
    </w:p>
    <w:p w14:paraId="36BE8CEB"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Home Component: I tested animations, such as the introductory typewriter effect, to ensure they displayed without lag. Initial tests showed a delay in loading animations on slower devices, which I resolved by optimizing the state handling for animations, allowing them to load immediately when the page is rendered.</w:t>
      </w:r>
    </w:p>
    <w:p w14:paraId="4730E3FE" w14:textId="77777777" w:rsidR="009D6611" w:rsidRPr="009D6611" w:rsidRDefault="009D6611" w:rsidP="009D6611">
      <w:pPr>
        <w:rPr>
          <w:rFonts w:ascii="Roboto" w:hAnsi="Roboto"/>
          <w:b/>
          <w:bCs/>
          <w:color w:val="000000" w:themeColor="text1"/>
          <w:sz w:val="24"/>
          <w:szCs w:val="24"/>
        </w:rPr>
      </w:pPr>
      <w:r w:rsidRPr="009D6611">
        <w:rPr>
          <w:rFonts w:ascii="Roboto" w:hAnsi="Roboto"/>
          <w:color w:val="000000" w:themeColor="text1"/>
          <w:sz w:val="24"/>
          <w:szCs w:val="24"/>
        </w:rPr>
        <w:t>Projects Component: The project slider, implemented using react-slick, was tested across screen sizes and browsers. During testing, I found that on smaller devices, multiple slides were displayed due to an issue in responsive breakpoints. I resolved this by fine-tuning the breakpoint settings and adjusting slide widths.</w:t>
      </w:r>
    </w:p>
    <w:p w14:paraId="39A77232" w14:textId="77777777"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2. Navigation and Routing Testing</w:t>
      </w:r>
    </w:p>
    <w:p w14:paraId="694B84B6" w14:textId="220FF8A1"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Testing the header’s navigation links, both in desktop and mobile views, highlighted a few key issues:</w:t>
      </w:r>
    </w:p>
    <w:p w14:paraId="112F376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Mobile Navigation Toggle: When toggling the mobile menu, I noticed an unintentional delay in closing the menu. This was traced to unnecessary re-renders of the Header component due to changes in state. Optimizing state management with </w:t>
      </w:r>
      <w:proofErr w:type="spellStart"/>
      <w:r w:rsidRPr="009D6611">
        <w:rPr>
          <w:rFonts w:ascii="Roboto" w:hAnsi="Roboto"/>
          <w:color w:val="000000" w:themeColor="text1"/>
          <w:sz w:val="24"/>
          <w:szCs w:val="24"/>
        </w:rPr>
        <w:t>React.useCallback</w:t>
      </w:r>
      <w:proofErr w:type="spellEnd"/>
      <w:r w:rsidRPr="009D6611">
        <w:rPr>
          <w:rFonts w:ascii="Roboto" w:hAnsi="Roboto"/>
          <w:color w:val="000000" w:themeColor="text1"/>
          <w:sz w:val="24"/>
          <w:szCs w:val="24"/>
        </w:rPr>
        <w:t xml:space="preserve"> reduced re-renders, resulting in a smoother mobile menu experience.</w:t>
      </w:r>
    </w:p>
    <w:p w14:paraId="5B6D1281"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lastRenderedPageBreak/>
        <w:t xml:space="preserve">Active Link Styling: Initially, some active links failed to highlight correctly when users clicked rapidly. I corrected this by refining the </w:t>
      </w:r>
      <w:proofErr w:type="spellStart"/>
      <w:r w:rsidRPr="009D6611">
        <w:rPr>
          <w:rFonts w:ascii="Roboto" w:hAnsi="Roboto"/>
          <w:color w:val="000000" w:themeColor="text1"/>
          <w:sz w:val="24"/>
          <w:szCs w:val="24"/>
        </w:rPr>
        <w:t>isActiveLink</w:t>
      </w:r>
      <w:proofErr w:type="spellEnd"/>
      <w:r w:rsidRPr="009D6611">
        <w:rPr>
          <w:rFonts w:ascii="Roboto" w:hAnsi="Roboto"/>
          <w:color w:val="000000" w:themeColor="text1"/>
          <w:sz w:val="24"/>
          <w:szCs w:val="24"/>
        </w:rPr>
        <w:t xml:space="preserve"> function in </w:t>
      </w:r>
      <w:proofErr w:type="spellStart"/>
      <w:r w:rsidRPr="009D6611">
        <w:rPr>
          <w:rFonts w:ascii="Roboto" w:hAnsi="Roboto"/>
          <w:color w:val="000000" w:themeColor="text1"/>
          <w:sz w:val="24"/>
          <w:szCs w:val="24"/>
        </w:rPr>
        <w:t>Header.jsx</w:t>
      </w:r>
      <w:proofErr w:type="spellEnd"/>
      <w:r w:rsidRPr="009D6611">
        <w:rPr>
          <w:rFonts w:ascii="Roboto" w:hAnsi="Roboto"/>
          <w:color w:val="000000" w:themeColor="text1"/>
          <w:sz w:val="24"/>
          <w:szCs w:val="24"/>
        </w:rPr>
        <w:t xml:space="preserve"> to better track route changes.</w:t>
      </w:r>
    </w:p>
    <w:p w14:paraId="026BBF86" w14:textId="77777777"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3. Load Performance Optimization</w:t>
      </w:r>
    </w:p>
    <w:p w14:paraId="49191A41" w14:textId="59C20750"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 conducted performance testing to measure page load times and component rendering:</w:t>
      </w:r>
    </w:p>
    <w:p w14:paraId="631110A5"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Image Optimization: During testing, I noted that high-resolution images in the Projects and Blog components were affecting load times. I optimized the images by resizing them to appropriate dimensions and compressing them, reducing load times significantly without compromising visual quality.</w:t>
      </w:r>
    </w:p>
    <w:p w14:paraId="20B86C66"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Lazy Loading: To prevent the homepage from lagging, I applied lazy loading for assets like images in the Projects and Blog components, which load only as the user scrolls. This reduced initial load time and improved overall performance.</w:t>
      </w:r>
    </w:p>
    <w:p w14:paraId="5E235274" w14:textId="77777777"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4. Responsive Design Testing</w:t>
      </w:r>
    </w:p>
    <w:p w14:paraId="20DB75D4" w14:textId="039F6534"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 tested each component on various devices, including smartphones, tablets, and desktops:</w:t>
      </w:r>
    </w:p>
    <w:p w14:paraId="1E43FC6A"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Breakpoints in Services Component: In testing the Services page, I observed that images didn’t resize correctly on tablets. This was fixed by adjusting media queries to cover intermediate screen sizes, ensuring the images and text aligned correctly.</w:t>
      </w:r>
    </w:p>
    <w:p w14:paraId="3137436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Hover Effects on Mobile: The hover animations in Projects were found to be incompatible with mobile interactions. I optimized the code by disabling hover effects for touchscreens, improving the usability of the project carousel on mobile devices.</w:t>
      </w:r>
    </w:p>
    <w:p w14:paraId="3021988A" w14:textId="77777777"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5. User Interaction Optimization</w:t>
      </w:r>
    </w:p>
    <w:p w14:paraId="70757FF4" w14:textId="14FA26E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 observed user interaction to optimize transitions, animations, and click responses:</w:t>
      </w:r>
    </w:p>
    <w:p w14:paraId="66BAA801"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Button Response Time: The Contact button on the navigation bar initially had a slight delay due to a re-rendering issue. I isolated this by modifying the Link component's click behavior and optimizing </w:t>
      </w:r>
      <w:proofErr w:type="spellStart"/>
      <w:r w:rsidRPr="009D6611">
        <w:rPr>
          <w:rFonts w:ascii="Roboto" w:hAnsi="Roboto"/>
          <w:color w:val="000000" w:themeColor="text1"/>
          <w:sz w:val="24"/>
          <w:szCs w:val="24"/>
        </w:rPr>
        <w:t>onClick</w:t>
      </w:r>
      <w:proofErr w:type="spellEnd"/>
      <w:r w:rsidRPr="009D6611">
        <w:rPr>
          <w:rFonts w:ascii="Roboto" w:hAnsi="Roboto"/>
          <w:color w:val="000000" w:themeColor="text1"/>
          <w:sz w:val="24"/>
          <w:szCs w:val="24"/>
        </w:rPr>
        <w:t xml:space="preserve"> functions. This resolved the delay, enhancing the user’s experience.</w:t>
      </w:r>
    </w:p>
    <w:p w14:paraId="21CC0BA7" w14:textId="77777777"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6. Challenges and Solutions</w:t>
      </w:r>
    </w:p>
    <w:p w14:paraId="748868AB" w14:textId="5BB3296F"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Problem: During testing, I noticed an inconsistent loading behavior in the </w:t>
      </w:r>
      <w:proofErr w:type="gramStart"/>
      <w:r w:rsidRPr="009D6611">
        <w:rPr>
          <w:rFonts w:ascii="Roboto" w:hAnsi="Roboto"/>
          <w:color w:val="000000" w:themeColor="text1"/>
          <w:sz w:val="24"/>
          <w:szCs w:val="24"/>
        </w:rPr>
        <w:t>Home</w:t>
      </w:r>
      <w:proofErr w:type="gramEnd"/>
      <w:r w:rsidRPr="009D6611">
        <w:rPr>
          <w:rFonts w:ascii="Roboto" w:hAnsi="Roboto"/>
          <w:color w:val="000000" w:themeColor="text1"/>
          <w:sz w:val="24"/>
          <w:szCs w:val="24"/>
        </w:rPr>
        <w:t xml:space="preserve"> component’s hero image. On slower connections, the image failed to load promptly, affecting the page’s visual balance.</w:t>
      </w:r>
    </w:p>
    <w:p w14:paraId="30246DF2"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Solution: I optimized this by setting up a placeholder loading state in the </w:t>
      </w:r>
      <w:proofErr w:type="gramStart"/>
      <w:r w:rsidRPr="009D6611">
        <w:rPr>
          <w:rFonts w:ascii="Roboto" w:hAnsi="Roboto"/>
          <w:color w:val="000000" w:themeColor="text1"/>
          <w:sz w:val="24"/>
          <w:szCs w:val="24"/>
        </w:rPr>
        <w:t>Home</w:t>
      </w:r>
      <w:proofErr w:type="gramEnd"/>
      <w:r w:rsidRPr="009D6611">
        <w:rPr>
          <w:rFonts w:ascii="Roboto" w:hAnsi="Roboto"/>
          <w:color w:val="000000" w:themeColor="text1"/>
          <w:sz w:val="24"/>
          <w:szCs w:val="24"/>
        </w:rPr>
        <w:t xml:space="preserve"> component, which displayed a loading animation until the image was fully loaded.</w:t>
      </w:r>
    </w:p>
    <w:p w14:paraId="009AA04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Problem: The Blog component contained a loop rendering blog post details, which occasionally slowed down on lower-performance devices.</w:t>
      </w:r>
    </w:p>
    <w:p w14:paraId="47038295" w14:textId="77777777" w:rsidR="009D6611" w:rsidRPr="009D6611" w:rsidRDefault="009D6611" w:rsidP="009D6611">
      <w:pPr>
        <w:rPr>
          <w:rFonts w:ascii="Roboto" w:hAnsi="Roboto"/>
          <w:color w:val="000000" w:themeColor="text1"/>
          <w:sz w:val="24"/>
          <w:szCs w:val="24"/>
        </w:rPr>
      </w:pPr>
    </w:p>
    <w:p w14:paraId="7C5D87C4" w14:textId="6CB57035"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lastRenderedPageBreak/>
        <w:t xml:space="preserve">Solution: By optimizing the </w:t>
      </w:r>
      <w:proofErr w:type="spellStart"/>
      <w:r w:rsidRPr="009D6611">
        <w:rPr>
          <w:rFonts w:ascii="Roboto" w:hAnsi="Roboto"/>
          <w:color w:val="000000" w:themeColor="text1"/>
          <w:sz w:val="24"/>
          <w:szCs w:val="24"/>
        </w:rPr>
        <w:t>blogPosts.map</w:t>
      </w:r>
      <w:proofErr w:type="spellEnd"/>
      <w:r w:rsidRPr="009D6611">
        <w:rPr>
          <w:rFonts w:ascii="Roboto" w:hAnsi="Roboto"/>
          <w:color w:val="000000" w:themeColor="text1"/>
          <w:sz w:val="24"/>
          <w:szCs w:val="24"/>
        </w:rPr>
        <w:t xml:space="preserve"> loop and moving static details (like ISO and shutter speed) to </w:t>
      </w:r>
      <w:proofErr w:type="spellStart"/>
      <w:r w:rsidRPr="009D6611">
        <w:rPr>
          <w:rFonts w:ascii="Roboto" w:hAnsi="Roboto"/>
          <w:color w:val="000000" w:themeColor="text1"/>
          <w:sz w:val="24"/>
          <w:szCs w:val="24"/>
        </w:rPr>
        <w:t>memoized</w:t>
      </w:r>
      <w:proofErr w:type="spellEnd"/>
      <w:r w:rsidRPr="009D6611">
        <w:rPr>
          <w:rFonts w:ascii="Roboto" w:hAnsi="Roboto"/>
          <w:color w:val="000000" w:themeColor="text1"/>
          <w:sz w:val="24"/>
          <w:szCs w:val="24"/>
        </w:rPr>
        <w:t xml:space="preserve"> variables, I reduced processing time, resulting in smoother scrolling and faster loading of the blog page.</w:t>
      </w:r>
    </w:p>
    <w:p w14:paraId="5B92D155" w14:textId="77777777" w:rsidR="00C40CE5" w:rsidRDefault="00C40CE5" w:rsidP="001E74C4">
      <w:pPr>
        <w:rPr>
          <w:rFonts w:ascii="Roboto" w:hAnsi="Roboto"/>
          <w:b/>
          <w:bCs/>
          <w:color w:val="000000" w:themeColor="text1"/>
          <w:sz w:val="28"/>
          <w:szCs w:val="28"/>
        </w:rPr>
      </w:pPr>
    </w:p>
    <w:p w14:paraId="7DD44744" w14:textId="0349660A" w:rsidR="00C40CE5" w:rsidRDefault="00C40CE5" w:rsidP="001E74C4">
      <w:pPr>
        <w:rPr>
          <w:rFonts w:ascii="Roboto" w:hAnsi="Roboto"/>
          <w:b/>
          <w:bCs/>
          <w:color w:val="000000" w:themeColor="text1"/>
          <w:sz w:val="28"/>
          <w:szCs w:val="28"/>
        </w:rPr>
      </w:pPr>
      <w:r w:rsidRPr="00C40CE5">
        <w:rPr>
          <w:rFonts w:ascii="Roboto" w:hAnsi="Roboto"/>
          <w:b/>
          <w:bCs/>
          <w:color w:val="000000" w:themeColor="text1"/>
          <w:sz w:val="28"/>
          <w:szCs w:val="28"/>
        </w:rPr>
        <w:t xml:space="preserve">DEPLOYMENT AND MAINTENANCE. </w:t>
      </w:r>
    </w:p>
    <w:p w14:paraId="160C99C3" w14:textId="77777777"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Deployment Process</w:t>
      </w:r>
    </w:p>
    <w:p w14:paraId="76B62C46" w14:textId="7BBA1071"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Repository Setup:</w:t>
      </w:r>
    </w:p>
    <w:p w14:paraId="45CD7FA0"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First, I created a GitHub repository for the website’s codebase. I initialized the repository with a README.md file and set </w:t>
      </w:r>
      <w:proofErr w:type="gramStart"/>
      <w:r w:rsidRPr="009D6611">
        <w:rPr>
          <w:rFonts w:ascii="Roboto" w:hAnsi="Roboto"/>
          <w:color w:val="000000" w:themeColor="text1"/>
          <w:sz w:val="24"/>
          <w:szCs w:val="24"/>
        </w:rPr>
        <w:t>up .</w:t>
      </w:r>
      <w:proofErr w:type="spellStart"/>
      <w:r w:rsidRPr="009D6611">
        <w:rPr>
          <w:rFonts w:ascii="Roboto" w:hAnsi="Roboto"/>
          <w:color w:val="000000" w:themeColor="text1"/>
          <w:sz w:val="24"/>
          <w:szCs w:val="24"/>
        </w:rPr>
        <w:t>gitignore</w:t>
      </w:r>
      <w:proofErr w:type="spellEnd"/>
      <w:proofErr w:type="gramEnd"/>
      <w:r w:rsidRPr="009D6611">
        <w:rPr>
          <w:rFonts w:ascii="Roboto" w:hAnsi="Roboto"/>
          <w:color w:val="000000" w:themeColor="text1"/>
          <w:sz w:val="24"/>
          <w:szCs w:val="24"/>
        </w:rPr>
        <w:t xml:space="preserve"> to exclude node modules and build files that aren’t needed on GitHub.</w:t>
      </w:r>
    </w:p>
    <w:p w14:paraId="77A60340"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 then cloned the repository locally and added the project files, committing and pushing all code to GitHub.</w:t>
      </w:r>
    </w:p>
    <w:p w14:paraId="08DCA608" w14:textId="77726C85"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Setting Up GitHub Pages:</w:t>
      </w:r>
    </w:p>
    <w:p w14:paraId="13DA276C"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Since this is a React project, I configured the </w:t>
      </w:r>
      <w:proofErr w:type="spellStart"/>
      <w:proofErr w:type="gramStart"/>
      <w:r w:rsidRPr="009D6611">
        <w:rPr>
          <w:rFonts w:ascii="Roboto" w:hAnsi="Roboto"/>
          <w:color w:val="000000" w:themeColor="text1"/>
          <w:sz w:val="24"/>
          <w:szCs w:val="24"/>
        </w:rPr>
        <w:t>package.json</w:t>
      </w:r>
      <w:proofErr w:type="spellEnd"/>
      <w:proofErr w:type="gramEnd"/>
      <w:r w:rsidRPr="009D6611">
        <w:rPr>
          <w:rFonts w:ascii="Roboto" w:hAnsi="Roboto"/>
          <w:color w:val="000000" w:themeColor="text1"/>
          <w:sz w:val="24"/>
          <w:szCs w:val="24"/>
        </w:rPr>
        <w:t xml:space="preserve"> to support deployment by adding a "homepage" field, set to https://&lt;username&gt;.github.io/&lt;repository-name&gt;. This helps GitHub Pages locate the app’s root directory.</w:t>
      </w:r>
    </w:p>
    <w:p w14:paraId="33271BA6"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 then installed the </w:t>
      </w:r>
      <w:proofErr w:type="spellStart"/>
      <w:r w:rsidRPr="009D6611">
        <w:rPr>
          <w:rFonts w:ascii="Roboto" w:hAnsi="Roboto"/>
          <w:color w:val="000000" w:themeColor="text1"/>
          <w:sz w:val="24"/>
          <w:szCs w:val="24"/>
        </w:rPr>
        <w:t>gh</w:t>
      </w:r>
      <w:proofErr w:type="spellEnd"/>
      <w:r w:rsidRPr="009D6611">
        <w:rPr>
          <w:rFonts w:ascii="Roboto" w:hAnsi="Roboto"/>
          <w:color w:val="000000" w:themeColor="text1"/>
          <w:sz w:val="24"/>
          <w:szCs w:val="24"/>
        </w:rPr>
        <w:t xml:space="preserve">-pages package by running </w:t>
      </w:r>
      <w:proofErr w:type="spellStart"/>
      <w:r w:rsidRPr="009D6611">
        <w:rPr>
          <w:rFonts w:ascii="Roboto" w:hAnsi="Roboto"/>
          <w:color w:val="000000" w:themeColor="text1"/>
          <w:sz w:val="24"/>
          <w:szCs w:val="24"/>
        </w:rPr>
        <w:t>npm</w:t>
      </w:r>
      <w:proofErr w:type="spellEnd"/>
      <w:r w:rsidRPr="009D6611">
        <w:rPr>
          <w:rFonts w:ascii="Roboto" w:hAnsi="Roboto"/>
          <w:color w:val="000000" w:themeColor="text1"/>
          <w:sz w:val="24"/>
          <w:szCs w:val="24"/>
        </w:rPr>
        <w:t xml:space="preserve"> install </w:t>
      </w:r>
      <w:proofErr w:type="spellStart"/>
      <w:r w:rsidRPr="009D6611">
        <w:rPr>
          <w:rFonts w:ascii="Roboto" w:hAnsi="Roboto"/>
          <w:color w:val="000000" w:themeColor="text1"/>
          <w:sz w:val="24"/>
          <w:szCs w:val="24"/>
        </w:rPr>
        <w:t>gh</w:t>
      </w:r>
      <w:proofErr w:type="spellEnd"/>
      <w:r w:rsidRPr="009D6611">
        <w:rPr>
          <w:rFonts w:ascii="Roboto" w:hAnsi="Roboto"/>
          <w:color w:val="000000" w:themeColor="text1"/>
          <w:sz w:val="24"/>
          <w:szCs w:val="24"/>
        </w:rPr>
        <w:t xml:space="preserve">-pages, allowing me to deploy directly from the command line. In </w:t>
      </w:r>
      <w:proofErr w:type="spellStart"/>
      <w:proofErr w:type="gramStart"/>
      <w:r w:rsidRPr="009D6611">
        <w:rPr>
          <w:rFonts w:ascii="Roboto" w:hAnsi="Roboto"/>
          <w:color w:val="000000" w:themeColor="text1"/>
          <w:sz w:val="24"/>
          <w:szCs w:val="24"/>
        </w:rPr>
        <w:t>package.json</w:t>
      </w:r>
      <w:proofErr w:type="spellEnd"/>
      <w:proofErr w:type="gramEnd"/>
      <w:r w:rsidRPr="009D6611">
        <w:rPr>
          <w:rFonts w:ascii="Roboto" w:hAnsi="Roboto"/>
          <w:color w:val="000000" w:themeColor="text1"/>
          <w:sz w:val="24"/>
          <w:szCs w:val="24"/>
        </w:rPr>
        <w:t>, I added deploy scripts:</w:t>
      </w:r>
    </w:p>
    <w:p w14:paraId="2A63F26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After building the project with </w:t>
      </w:r>
      <w:proofErr w:type="spellStart"/>
      <w:r w:rsidRPr="009D6611">
        <w:rPr>
          <w:rFonts w:ascii="Roboto" w:hAnsi="Roboto"/>
          <w:color w:val="000000" w:themeColor="text1"/>
          <w:sz w:val="24"/>
          <w:szCs w:val="24"/>
        </w:rPr>
        <w:t>npm</w:t>
      </w:r>
      <w:proofErr w:type="spellEnd"/>
      <w:r w:rsidRPr="009D6611">
        <w:rPr>
          <w:rFonts w:ascii="Roboto" w:hAnsi="Roboto"/>
          <w:color w:val="000000" w:themeColor="text1"/>
          <w:sz w:val="24"/>
          <w:szCs w:val="24"/>
        </w:rPr>
        <w:t xml:space="preserve"> run build, I ran </w:t>
      </w:r>
      <w:proofErr w:type="spellStart"/>
      <w:r w:rsidRPr="009D6611">
        <w:rPr>
          <w:rFonts w:ascii="Roboto" w:hAnsi="Roboto"/>
          <w:color w:val="000000" w:themeColor="text1"/>
          <w:sz w:val="24"/>
          <w:szCs w:val="24"/>
        </w:rPr>
        <w:t>npm</w:t>
      </w:r>
      <w:proofErr w:type="spellEnd"/>
      <w:r w:rsidRPr="009D6611">
        <w:rPr>
          <w:rFonts w:ascii="Roboto" w:hAnsi="Roboto"/>
          <w:color w:val="000000" w:themeColor="text1"/>
          <w:sz w:val="24"/>
          <w:szCs w:val="24"/>
        </w:rPr>
        <w:t xml:space="preserve"> run deploy, which created and published the build folder to the </w:t>
      </w:r>
      <w:proofErr w:type="spellStart"/>
      <w:r w:rsidRPr="009D6611">
        <w:rPr>
          <w:rFonts w:ascii="Roboto" w:hAnsi="Roboto"/>
          <w:color w:val="000000" w:themeColor="text1"/>
          <w:sz w:val="24"/>
          <w:szCs w:val="24"/>
        </w:rPr>
        <w:t>gh</w:t>
      </w:r>
      <w:proofErr w:type="spellEnd"/>
      <w:r w:rsidRPr="009D6611">
        <w:rPr>
          <w:rFonts w:ascii="Roboto" w:hAnsi="Roboto"/>
          <w:color w:val="000000" w:themeColor="text1"/>
          <w:sz w:val="24"/>
          <w:szCs w:val="24"/>
        </w:rPr>
        <w:t>-pages branch, making the website live on GitHub Pages.</w:t>
      </w:r>
    </w:p>
    <w:p w14:paraId="467046FF" w14:textId="717D855E"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Custom Domain and SSL:</w:t>
      </w:r>
    </w:p>
    <w:p w14:paraId="5C606E71"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If a custom domain is needed, I configured this in the GitHub repository’s Pages settings by entering the domain name under Custom domain. GitHub also provides SSL certificates automatically, so the site is served securely over HTTPS.</w:t>
      </w:r>
    </w:p>
    <w:p w14:paraId="2B216810" w14:textId="4B9A1752" w:rsidR="009D6611" w:rsidRPr="009D6611" w:rsidRDefault="009D6611" w:rsidP="009D6611">
      <w:pPr>
        <w:rPr>
          <w:rFonts w:ascii="Roboto" w:hAnsi="Roboto"/>
          <w:b/>
          <w:bCs/>
          <w:color w:val="000000" w:themeColor="text1"/>
          <w:sz w:val="24"/>
          <w:szCs w:val="24"/>
        </w:rPr>
      </w:pPr>
      <w:r w:rsidRPr="009D6611">
        <w:rPr>
          <w:rFonts w:ascii="Roboto" w:hAnsi="Roboto"/>
          <w:b/>
          <w:bCs/>
          <w:color w:val="000000" w:themeColor="text1"/>
          <w:sz w:val="24"/>
          <w:szCs w:val="24"/>
        </w:rPr>
        <w:t>Continuous Maintenance:</w:t>
      </w:r>
    </w:p>
    <w:p w14:paraId="3BA1F8AB"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For easier maintenance, I set up automatic deployments via GitHub Actions. I created a workflow file </w:t>
      </w:r>
      <w:proofErr w:type="gramStart"/>
      <w:r w:rsidRPr="009D6611">
        <w:rPr>
          <w:rFonts w:ascii="Roboto" w:hAnsi="Roboto"/>
          <w:color w:val="000000" w:themeColor="text1"/>
          <w:sz w:val="24"/>
          <w:szCs w:val="24"/>
        </w:rPr>
        <w:t>in .</w:t>
      </w:r>
      <w:proofErr w:type="spellStart"/>
      <w:r w:rsidRPr="009D6611">
        <w:rPr>
          <w:rFonts w:ascii="Roboto" w:hAnsi="Roboto"/>
          <w:color w:val="000000" w:themeColor="text1"/>
          <w:sz w:val="24"/>
          <w:szCs w:val="24"/>
        </w:rPr>
        <w:t>github</w:t>
      </w:r>
      <w:proofErr w:type="spellEnd"/>
      <w:proofErr w:type="gramEnd"/>
      <w:r w:rsidRPr="009D6611">
        <w:rPr>
          <w:rFonts w:ascii="Roboto" w:hAnsi="Roboto"/>
          <w:color w:val="000000" w:themeColor="text1"/>
          <w:sz w:val="24"/>
          <w:szCs w:val="24"/>
        </w:rPr>
        <w:t>/workflows to automatically deploy the site every time I push changes to the main branch. This CI/CD setup ensures the site stays updated without manual redeployment.</w:t>
      </w:r>
    </w:p>
    <w:p w14:paraId="4FCD7D34"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Finally, I set up issue tracking and branch protection rules in the repository to streamline future maintenance and collaboration.</w:t>
      </w:r>
    </w:p>
    <w:p w14:paraId="6A3F3256" w14:textId="77777777" w:rsidR="009D6611" w:rsidRDefault="009D6611" w:rsidP="001E74C4">
      <w:pPr>
        <w:rPr>
          <w:rFonts w:ascii="Roboto" w:hAnsi="Roboto"/>
          <w:color w:val="000000" w:themeColor="text1"/>
          <w:sz w:val="24"/>
          <w:szCs w:val="24"/>
        </w:rPr>
      </w:pPr>
      <w:r w:rsidRPr="009D6611">
        <w:rPr>
          <w:rFonts w:ascii="Roboto" w:hAnsi="Roboto"/>
          <w:color w:val="000000" w:themeColor="text1"/>
          <w:sz w:val="24"/>
          <w:szCs w:val="24"/>
        </w:rPr>
        <w:t xml:space="preserve">By using GitHub Pages, </w:t>
      </w:r>
      <w:proofErr w:type="spellStart"/>
      <w:r w:rsidRPr="009D6611">
        <w:rPr>
          <w:rFonts w:ascii="Roboto" w:hAnsi="Roboto"/>
          <w:color w:val="000000" w:themeColor="text1"/>
          <w:sz w:val="24"/>
          <w:szCs w:val="24"/>
        </w:rPr>
        <w:t>gh</w:t>
      </w:r>
      <w:proofErr w:type="spellEnd"/>
      <w:r w:rsidRPr="009D6611">
        <w:rPr>
          <w:rFonts w:ascii="Roboto" w:hAnsi="Roboto"/>
          <w:color w:val="000000" w:themeColor="text1"/>
          <w:sz w:val="24"/>
          <w:szCs w:val="24"/>
        </w:rPr>
        <w:t>-pages, and GitHub Actions, I was able to deploy the site with a continuous deployment setup, making it simple to maintain and update the website over time.</w:t>
      </w:r>
    </w:p>
    <w:p w14:paraId="5E77202F" w14:textId="047A7DF7" w:rsidR="00C40CE5" w:rsidRDefault="00C40CE5" w:rsidP="001E74C4">
      <w:pPr>
        <w:rPr>
          <w:rFonts w:ascii="Roboto" w:hAnsi="Roboto"/>
          <w:b/>
          <w:bCs/>
          <w:color w:val="000000" w:themeColor="text1"/>
          <w:sz w:val="28"/>
          <w:szCs w:val="28"/>
        </w:rPr>
      </w:pPr>
      <w:r w:rsidRPr="00C40CE5">
        <w:rPr>
          <w:rFonts w:ascii="Roboto" w:hAnsi="Roboto"/>
          <w:b/>
          <w:bCs/>
          <w:color w:val="000000" w:themeColor="text1"/>
          <w:sz w:val="28"/>
          <w:szCs w:val="28"/>
        </w:rPr>
        <w:lastRenderedPageBreak/>
        <w:t>PORTFOLIO CODE</w:t>
      </w:r>
    </w:p>
    <w:p w14:paraId="6C52E2BF" w14:textId="1FF306DF" w:rsidR="009D6611" w:rsidRPr="009D6611" w:rsidRDefault="009D6611" w:rsidP="009D6611">
      <w:pPr>
        <w:rPr>
          <w:rFonts w:ascii="Roboto" w:hAnsi="Roboto"/>
          <w:b/>
          <w:bCs/>
          <w:color w:val="000000" w:themeColor="text1"/>
          <w:sz w:val="28"/>
          <w:szCs w:val="28"/>
        </w:rPr>
      </w:pPr>
      <w:r w:rsidRPr="009D6611">
        <w:rPr>
          <w:rFonts w:ascii="Roboto" w:hAnsi="Roboto"/>
          <w:b/>
          <w:bCs/>
          <w:color w:val="000000" w:themeColor="text1"/>
          <w:sz w:val="28"/>
          <w:szCs w:val="28"/>
        </w:rPr>
        <w:t>APP.JS - CORE APPLICATION COMPONENT</w:t>
      </w:r>
    </w:p>
    <w:p w14:paraId="7EA4F765" w14:textId="495B4BAA"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The following code is the core of the application where main routing is set up. App.js imports all main page components (Header, Home, About, Services, Projects, Blog) and defines the paths for each page. The application uses React Router to handle navigation and maintains a consistent background theme throughout.</w:t>
      </w:r>
    </w:p>
    <w:p w14:paraId="19B3DD86"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import React from 'react';</w:t>
      </w:r>
    </w:p>
    <w:p w14:paraId="24460CA9"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import </w:t>
      </w:r>
      <w:proofErr w:type="gramStart"/>
      <w:r w:rsidRPr="009D6611">
        <w:rPr>
          <w:rFonts w:ascii="Roboto" w:hAnsi="Roboto"/>
          <w:color w:val="000000" w:themeColor="text1"/>
          <w:sz w:val="24"/>
          <w:szCs w:val="24"/>
        </w:rPr>
        <w:t xml:space="preserve">{ </w:t>
      </w:r>
      <w:proofErr w:type="spellStart"/>
      <w:r w:rsidRPr="009D6611">
        <w:rPr>
          <w:rFonts w:ascii="Roboto" w:hAnsi="Roboto"/>
          <w:color w:val="000000" w:themeColor="text1"/>
          <w:sz w:val="24"/>
          <w:szCs w:val="24"/>
        </w:rPr>
        <w:t>BrowserRouter</w:t>
      </w:r>
      <w:proofErr w:type="spellEnd"/>
      <w:proofErr w:type="gramEnd"/>
      <w:r w:rsidRPr="009D6611">
        <w:rPr>
          <w:rFonts w:ascii="Roboto" w:hAnsi="Roboto"/>
          <w:color w:val="000000" w:themeColor="text1"/>
          <w:sz w:val="24"/>
          <w:szCs w:val="24"/>
        </w:rPr>
        <w:t xml:space="preserve"> as Router, Route, Routes } from 'react-router-</w:t>
      </w:r>
      <w:proofErr w:type="spellStart"/>
      <w:r w:rsidRPr="009D6611">
        <w:rPr>
          <w:rFonts w:ascii="Roboto" w:hAnsi="Roboto"/>
          <w:color w:val="000000" w:themeColor="text1"/>
          <w:sz w:val="24"/>
          <w:szCs w:val="24"/>
        </w:rPr>
        <w:t>dom</w:t>
      </w:r>
      <w:proofErr w:type="spellEnd"/>
      <w:r w:rsidRPr="009D6611">
        <w:rPr>
          <w:rFonts w:ascii="Roboto" w:hAnsi="Roboto"/>
          <w:color w:val="000000" w:themeColor="text1"/>
          <w:sz w:val="24"/>
          <w:szCs w:val="24"/>
        </w:rPr>
        <w:t>';</w:t>
      </w:r>
    </w:p>
    <w:p w14:paraId="2E6084F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import Header from </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components/header';</w:t>
      </w:r>
    </w:p>
    <w:p w14:paraId="47D9BBD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import Home from </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components/home';</w:t>
      </w:r>
    </w:p>
    <w:p w14:paraId="07080538"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import About from </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components/about';</w:t>
      </w:r>
    </w:p>
    <w:p w14:paraId="59BCEE3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import Services from </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components/services';</w:t>
      </w:r>
    </w:p>
    <w:p w14:paraId="400B88A6"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import Projects from </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components/projects';</w:t>
      </w:r>
    </w:p>
    <w:p w14:paraId="15862BE3"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import Blog from </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components/blog';</w:t>
      </w:r>
    </w:p>
    <w:p w14:paraId="574E664D" w14:textId="77777777" w:rsidR="009D6611" w:rsidRPr="009D6611" w:rsidRDefault="009D6611" w:rsidP="009D6611">
      <w:pPr>
        <w:rPr>
          <w:rFonts w:ascii="Roboto" w:hAnsi="Roboto"/>
          <w:color w:val="000000" w:themeColor="text1"/>
          <w:sz w:val="24"/>
          <w:szCs w:val="24"/>
        </w:rPr>
      </w:pPr>
    </w:p>
    <w:p w14:paraId="75B772B5"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function </w:t>
      </w:r>
      <w:proofErr w:type="gramStart"/>
      <w:r w:rsidRPr="009D6611">
        <w:rPr>
          <w:rFonts w:ascii="Roboto" w:hAnsi="Roboto"/>
          <w:color w:val="000000" w:themeColor="text1"/>
          <w:sz w:val="24"/>
          <w:szCs w:val="24"/>
        </w:rPr>
        <w:t>App(</w:t>
      </w:r>
      <w:proofErr w:type="gramEnd"/>
      <w:r w:rsidRPr="009D6611">
        <w:rPr>
          <w:rFonts w:ascii="Roboto" w:hAnsi="Roboto"/>
          <w:color w:val="000000" w:themeColor="text1"/>
          <w:sz w:val="24"/>
          <w:szCs w:val="24"/>
        </w:rPr>
        <w:t>) {</w:t>
      </w:r>
    </w:p>
    <w:p w14:paraId="19B888AF"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return (</w:t>
      </w:r>
    </w:p>
    <w:p w14:paraId="57607006"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&lt;Router&gt;</w:t>
      </w:r>
    </w:p>
    <w:p w14:paraId="29B676D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&lt;div </w:t>
      </w:r>
      <w:proofErr w:type="spellStart"/>
      <w:r w:rsidRPr="009D6611">
        <w:rPr>
          <w:rFonts w:ascii="Roboto" w:hAnsi="Roboto"/>
          <w:color w:val="000000" w:themeColor="text1"/>
          <w:sz w:val="24"/>
          <w:szCs w:val="24"/>
        </w:rPr>
        <w:t>className</w:t>
      </w:r>
      <w:proofErr w:type="spellEnd"/>
      <w:r w:rsidRPr="009D6611">
        <w:rPr>
          <w:rFonts w:ascii="Roboto" w:hAnsi="Roboto"/>
          <w:color w:val="000000" w:themeColor="text1"/>
          <w:sz w:val="24"/>
          <w:szCs w:val="24"/>
        </w:rPr>
        <w:t>="</w:t>
      </w:r>
      <w:proofErr w:type="spellStart"/>
      <w:r w:rsidRPr="009D6611">
        <w:rPr>
          <w:rFonts w:ascii="Roboto" w:hAnsi="Roboto"/>
          <w:color w:val="000000" w:themeColor="text1"/>
          <w:sz w:val="24"/>
          <w:szCs w:val="24"/>
        </w:rPr>
        <w:t>bg</w:t>
      </w:r>
      <w:proofErr w:type="spellEnd"/>
      <w:r w:rsidRPr="009D6611">
        <w:rPr>
          <w:rFonts w:ascii="Roboto" w:hAnsi="Roboto"/>
          <w:color w:val="000000" w:themeColor="text1"/>
          <w:sz w:val="24"/>
          <w:szCs w:val="24"/>
        </w:rPr>
        <w:t>-black min-h-screen text-white"&gt;</w:t>
      </w:r>
    </w:p>
    <w:p w14:paraId="57F9D5B8"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&lt;Header /&gt; {/* Navigation bar component */}</w:t>
      </w:r>
    </w:p>
    <w:p w14:paraId="2688D5DA"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w:t>
      </w:r>
    </w:p>
    <w:p w14:paraId="6A80D626"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&lt;Routes&gt;</w:t>
      </w:r>
    </w:p>
    <w:p w14:paraId="6BA4545B"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&lt;Route path="/" element</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&lt;Home /&gt;} /&gt;</w:t>
      </w:r>
    </w:p>
    <w:p w14:paraId="1A451E1F"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&lt;Route path="/about" element</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&lt;About /&gt;} /&gt;</w:t>
      </w:r>
    </w:p>
    <w:p w14:paraId="68A156DD"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&lt;Route path="/services" element</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&lt;Services /&gt;} /&gt;</w:t>
      </w:r>
    </w:p>
    <w:p w14:paraId="108E40B1"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&lt;Route path="/projects" element</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&lt;Projects /&gt;} /&gt;</w:t>
      </w:r>
    </w:p>
    <w:p w14:paraId="3C548910"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&lt;Route path="/blog" element</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&lt;Blog /&gt;} /&gt;</w:t>
      </w:r>
    </w:p>
    <w:p w14:paraId="121AFE96"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&lt;/Routes&gt;</w:t>
      </w:r>
    </w:p>
    <w:p w14:paraId="30A576D1"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lastRenderedPageBreak/>
        <w:t xml:space="preserve">      &lt;/div&gt;</w:t>
      </w:r>
    </w:p>
    <w:p w14:paraId="56CBFDDA"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&lt;/Router&gt;</w:t>
      </w:r>
    </w:p>
    <w:p w14:paraId="6AD66A6F"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w:t>
      </w:r>
    </w:p>
    <w:p w14:paraId="3EBE2726"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w:t>
      </w:r>
    </w:p>
    <w:p w14:paraId="1FF0BC57" w14:textId="77777777" w:rsidR="009D6611" w:rsidRPr="009D6611" w:rsidRDefault="009D6611" w:rsidP="009D6611">
      <w:pPr>
        <w:rPr>
          <w:rFonts w:ascii="Roboto" w:hAnsi="Roboto"/>
          <w:color w:val="000000" w:themeColor="text1"/>
          <w:sz w:val="24"/>
          <w:szCs w:val="24"/>
        </w:rPr>
      </w:pPr>
    </w:p>
    <w:p w14:paraId="71761FC8"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export default App;</w:t>
      </w:r>
    </w:p>
    <w:p w14:paraId="5BAE351D" w14:textId="77777777" w:rsidR="009D6611" w:rsidRPr="009D6611" w:rsidRDefault="009D6611" w:rsidP="009D6611">
      <w:pPr>
        <w:rPr>
          <w:rFonts w:ascii="Roboto" w:hAnsi="Roboto"/>
          <w:color w:val="000000" w:themeColor="text1"/>
          <w:sz w:val="24"/>
          <w:szCs w:val="24"/>
        </w:rPr>
      </w:pPr>
    </w:p>
    <w:p w14:paraId="4538844F" w14:textId="5444BECE" w:rsidR="009D6611" w:rsidRPr="009D6611" w:rsidRDefault="009D6611" w:rsidP="009D6611">
      <w:pPr>
        <w:rPr>
          <w:rFonts w:ascii="Roboto" w:hAnsi="Roboto"/>
          <w:b/>
          <w:bCs/>
          <w:color w:val="000000" w:themeColor="text1"/>
          <w:sz w:val="28"/>
          <w:szCs w:val="28"/>
        </w:rPr>
      </w:pPr>
      <w:r w:rsidRPr="009D6611">
        <w:rPr>
          <w:rFonts w:ascii="Roboto" w:hAnsi="Roboto"/>
          <w:b/>
          <w:bCs/>
          <w:color w:val="000000" w:themeColor="text1"/>
          <w:sz w:val="28"/>
          <w:szCs w:val="28"/>
        </w:rPr>
        <w:t>INDEX.CSS - GLOBAL STYLES</w:t>
      </w:r>
    </w:p>
    <w:p w14:paraId="24389E52"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The global styling file, index.css, includes Tailwind CSS imports and custom classes used throughout the application. It establishes the primary color theme, background styling, and font settings, as well as imports external libraries like slick-carousel for additional component styling.</w:t>
      </w:r>
    </w:p>
    <w:p w14:paraId="2B1E7E8A" w14:textId="77777777" w:rsidR="009D6611" w:rsidRPr="009D6611" w:rsidRDefault="009D6611" w:rsidP="009D6611">
      <w:pPr>
        <w:rPr>
          <w:rFonts w:ascii="Roboto" w:hAnsi="Roboto"/>
          <w:color w:val="000000" w:themeColor="text1"/>
          <w:sz w:val="24"/>
          <w:szCs w:val="24"/>
        </w:rPr>
      </w:pPr>
    </w:p>
    <w:p w14:paraId="4BE94A4D"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@tailwind base;</w:t>
      </w:r>
    </w:p>
    <w:p w14:paraId="4FD4417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@tailwind components;</w:t>
      </w:r>
    </w:p>
    <w:p w14:paraId="1CE055BD"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@tailwind utilities;</w:t>
      </w:r>
    </w:p>
    <w:p w14:paraId="6545EF87" w14:textId="77777777" w:rsidR="009D6611" w:rsidRPr="009D6611" w:rsidRDefault="009D6611" w:rsidP="009D6611">
      <w:pPr>
        <w:rPr>
          <w:rFonts w:ascii="Roboto" w:hAnsi="Roboto"/>
          <w:color w:val="000000" w:themeColor="text1"/>
          <w:sz w:val="24"/>
          <w:szCs w:val="24"/>
        </w:rPr>
      </w:pPr>
    </w:p>
    <w:p w14:paraId="4702ECE7" w14:textId="77777777" w:rsidR="009D6611" w:rsidRPr="009D6611" w:rsidRDefault="009D6611" w:rsidP="009D6611">
      <w:pPr>
        <w:rPr>
          <w:rFonts w:ascii="Roboto" w:hAnsi="Roboto"/>
          <w:color w:val="000000" w:themeColor="text1"/>
          <w:sz w:val="24"/>
          <w:szCs w:val="24"/>
        </w:rPr>
      </w:pPr>
      <w:proofErr w:type="gramStart"/>
      <w:r w:rsidRPr="009D6611">
        <w:rPr>
          <w:rFonts w:ascii="Roboto" w:hAnsi="Roboto"/>
          <w:color w:val="000000" w:themeColor="text1"/>
          <w:sz w:val="24"/>
          <w:szCs w:val="24"/>
        </w:rPr>
        <w:t>.primary</w:t>
      </w:r>
      <w:proofErr w:type="gramEnd"/>
      <w:r w:rsidRPr="009D6611">
        <w:rPr>
          <w:rFonts w:ascii="Roboto" w:hAnsi="Roboto"/>
          <w:color w:val="000000" w:themeColor="text1"/>
          <w:sz w:val="24"/>
          <w:szCs w:val="24"/>
        </w:rPr>
        <w:t>-color {</w:t>
      </w:r>
    </w:p>
    <w:p w14:paraId="5647321C"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@apply text-transparent </w:t>
      </w:r>
      <w:proofErr w:type="spellStart"/>
      <w:r w:rsidRPr="009D6611">
        <w:rPr>
          <w:rFonts w:ascii="Roboto" w:hAnsi="Roboto"/>
          <w:color w:val="000000" w:themeColor="text1"/>
          <w:sz w:val="24"/>
          <w:szCs w:val="24"/>
        </w:rPr>
        <w:t>bg</w:t>
      </w:r>
      <w:proofErr w:type="spellEnd"/>
      <w:r w:rsidRPr="009D6611">
        <w:rPr>
          <w:rFonts w:ascii="Roboto" w:hAnsi="Roboto"/>
          <w:color w:val="000000" w:themeColor="text1"/>
          <w:sz w:val="24"/>
          <w:szCs w:val="24"/>
        </w:rPr>
        <w:t>-clip-text bg-violet-700 inline-block;</w:t>
      </w:r>
    </w:p>
    <w:p w14:paraId="045A2DFF"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w:t>
      </w:r>
    </w:p>
    <w:p w14:paraId="12A3509A" w14:textId="77777777" w:rsidR="009D6611" w:rsidRPr="009D6611" w:rsidRDefault="009D6611" w:rsidP="009D6611">
      <w:pPr>
        <w:rPr>
          <w:rFonts w:ascii="Roboto" w:hAnsi="Roboto"/>
          <w:color w:val="000000" w:themeColor="text1"/>
          <w:sz w:val="24"/>
          <w:szCs w:val="24"/>
        </w:rPr>
      </w:pPr>
    </w:p>
    <w:p w14:paraId="1E57E9EE"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body {</w:t>
      </w:r>
    </w:p>
    <w:p w14:paraId="2DB61BF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background-color: black;</w:t>
      </w:r>
    </w:p>
    <w:p w14:paraId="3E5B97AA"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w:t>
      </w:r>
    </w:p>
    <w:p w14:paraId="5AD632CB" w14:textId="77777777" w:rsidR="009D6611" w:rsidRPr="009D6611" w:rsidRDefault="009D6611" w:rsidP="009D6611">
      <w:pPr>
        <w:rPr>
          <w:rFonts w:ascii="Roboto" w:hAnsi="Roboto"/>
          <w:color w:val="000000" w:themeColor="text1"/>
          <w:sz w:val="24"/>
          <w:szCs w:val="24"/>
        </w:rPr>
      </w:pPr>
    </w:p>
    <w:p w14:paraId="66676E02" w14:textId="77777777" w:rsidR="009D6611" w:rsidRPr="009D6611" w:rsidRDefault="009D6611" w:rsidP="009D6611">
      <w:pPr>
        <w:rPr>
          <w:rFonts w:ascii="Roboto" w:hAnsi="Roboto"/>
          <w:color w:val="000000" w:themeColor="text1"/>
          <w:sz w:val="24"/>
          <w:szCs w:val="24"/>
        </w:rPr>
      </w:pPr>
      <w:proofErr w:type="gramStart"/>
      <w:r w:rsidRPr="009D6611">
        <w:rPr>
          <w:rFonts w:ascii="Roboto" w:hAnsi="Roboto"/>
          <w:color w:val="000000" w:themeColor="text1"/>
          <w:sz w:val="24"/>
          <w:szCs w:val="24"/>
        </w:rPr>
        <w:t>.backdrop</w:t>
      </w:r>
      <w:proofErr w:type="gramEnd"/>
      <w:r w:rsidRPr="009D6611">
        <w:rPr>
          <w:rFonts w:ascii="Roboto" w:hAnsi="Roboto"/>
          <w:color w:val="000000" w:themeColor="text1"/>
          <w:sz w:val="24"/>
          <w:szCs w:val="24"/>
        </w:rPr>
        <w:t>-blur-md {</w:t>
      </w:r>
    </w:p>
    <w:p w14:paraId="28F441E2"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backdrop-filter: blur(10px);</w:t>
      </w:r>
    </w:p>
    <w:p w14:paraId="3D9037F2"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w:t>
      </w:r>
    </w:p>
    <w:p w14:paraId="60BF0545" w14:textId="77777777" w:rsidR="009D6611" w:rsidRPr="009D6611" w:rsidRDefault="009D6611" w:rsidP="009D6611">
      <w:pPr>
        <w:rPr>
          <w:rFonts w:ascii="Roboto" w:hAnsi="Roboto"/>
          <w:color w:val="000000" w:themeColor="text1"/>
          <w:sz w:val="24"/>
          <w:szCs w:val="24"/>
        </w:rPr>
      </w:pPr>
    </w:p>
    <w:p w14:paraId="1B3A176A"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lastRenderedPageBreak/>
        <w:t>/* Import slick-carousel CSS for styling */</w:t>
      </w:r>
    </w:p>
    <w:p w14:paraId="1EA0EDD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@import "~slick-carousel/slick/slick.css";</w:t>
      </w:r>
    </w:p>
    <w:p w14:paraId="1ED10AA7"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@import "~slick-carousel/slick/slick-theme.css";</w:t>
      </w:r>
    </w:p>
    <w:p w14:paraId="54926F53" w14:textId="77777777" w:rsidR="009D6611" w:rsidRPr="009D6611" w:rsidRDefault="009D6611" w:rsidP="009D6611">
      <w:pPr>
        <w:rPr>
          <w:rFonts w:ascii="Roboto" w:hAnsi="Roboto"/>
          <w:color w:val="000000" w:themeColor="text1"/>
          <w:sz w:val="24"/>
          <w:szCs w:val="24"/>
        </w:rPr>
      </w:pPr>
    </w:p>
    <w:p w14:paraId="10C5A802"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@import url('https://fonts.googleapis.com/css2?family=Raleway:wght@400&amp;display=swap');</w:t>
      </w:r>
    </w:p>
    <w:p w14:paraId="09CB1AF0" w14:textId="77777777" w:rsidR="009D6611" w:rsidRPr="009D6611" w:rsidRDefault="009D6611" w:rsidP="009D6611">
      <w:pPr>
        <w:rPr>
          <w:rFonts w:ascii="Roboto" w:hAnsi="Roboto"/>
          <w:color w:val="000000" w:themeColor="text1"/>
          <w:sz w:val="24"/>
          <w:szCs w:val="24"/>
        </w:rPr>
      </w:pPr>
    </w:p>
    <w:p w14:paraId="4FD5243B"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.font-</w:t>
      </w:r>
      <w:proofErr w:type="spellStart"/>
      <w:r w:rsidRPr="009D6611">
        <w:rPr>
          <w:rFonts w:ascii="Roboto" w:hAnsi="Roboto"/>
          <w:color w:val="000000" w:themeColor="text1"/>
          <w:sz w:val="24"/>
          <w:szCs w:val="24"/>
        </w:rPr>
        <w:t>raleway</w:t>
      </w:r>
      <w:proofErr w:type="spellEnd"/>
      <w:r w:rsidRPr="009D6611">
        <w:rPr>
          <w:rFonts w:ascii="Roboto" w:hAnsi="Roboto"/>
          <w:color w:val="000000" w:themeColor="text1"/>
          <w:sz w:val="24"/>
          <w:szCs w:val="24"/>
        </w:rPr>
        <w:t xml:space="preserve"> {</w:t>
      </w:r>
    </w:p>
    <w:p w14:paraId="3EDBCA5E"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font-family: '</w:t>
      </w:r>
      <w:proofErr w:type="spellStart"/>
      <w:r w:rsidRPr="009D6611">
        <w:rPr>
          <w:rFonts w:ascii="Roboto" w:hAnsi="Roboto"/>
          <w:color w:val="000000" w:themeColor="text1"/>
          <w:sz w:val="24"/>
          <w:szCs w:val="24"/>
        </w:rPr>
        <w:t>Raleway</w:t>
      </w:r>
      <w:proofErr w:type="spellEnd"/>
      <w:r w:rsidRPr="009D6611">
        <w:rPr>
          <w:rFonts w:ascii="Roboto" w:hAnsi="Roboto"/>
          <w:color w:val="000000" w:themeColor="text1"/>
          <w:sz w:val="24"/>
          <w:szCs w:val="24"/>
        </w:rPr>
        <w:t>', sans-serif;</w:t>
      </w:r>
    </w:p>
    <w:p w14:paraId="10EF5750"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w:t>
      </w:r>
    </w:p>
    <w:p w14:paraId="48F53F66" w14:textId="77777777" w:rsidR="009D6611" w:rsidRPr="009D6611" w:rsidRDefault="009D6611" w:rsidP="009D6611">
      <w:pPr>
        <w:rPr>
          <w:rFonts w:ascii="Roboto" w:hAnsi="Roboto"/>
          <w:color w:val="000000" w:themeColor="text1"/>
          <w:sz w:val="24"/>
          <w:szCs w:val="24"/>
        </w:rPr>
      </w:pPr>
    </w:p>
    <w:p w14:paraId="038E13C2"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@import url('https://fonts.googleapis.com/css2?family=VT323&amp;display=swap');</w:t>
      </w:r>
    </w:p>
    <w:p w14:paraId="7C98BBEF" w14:textId="77777777" w:rsidR="009D6611" w:rsidRPr="009D6611" w:rsidRDefault="009D6611" w:rsidP="009D6611">
      <w:pPr>
        <w:rPr>
          <w:rFonts w:ascii="Roboto" w:hAnsi="Roboto"/>
          <w:color w:val="000000" w:themeColor="text1"/>
          <w:sz w:val="24"/>
          <w:szCs w:val="24"/>
        </w:rPr>
      </w:pPr>
    </w:p>
    <w:p w14:paraId="0A6EC473"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.font-vt323 {</w:t>
      </w:r>
    </w:p>
    <w:p w14:paraId="567336BC"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font-family: 'VT323', monospace;</w:t>
      </w:r>
    </w:p>
    <w:p w14:paraId="1D07A4AA"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w:t>
      </w:r>
    </w:p>
    <w:p w14:paraId="4944C37B" w14:textId="77777777" w:rsidR="009D6611" w:rsidRPr="009D6611" w:rsidRDefault="009D6611" w:rsidP="009D6611">
      <w:pPr>
        <w:rPr>
          <w:rFonts w:ascii="Roboto" w:hAnsi="Roboto"/>
          <w:b/>
          <w:bCs/>
          <w:color w:val="000000" w:themeColor="text1"/>
          <w:sz w:val="28"/>
          <w:szCs w:val="28"/>
        </w:rPr>
      </w:pPr>
    </w:p>
    <w:p w14:paraId="6E0C2896" w14:textId="0C00B892" w:rsidR="009D6611" w:rsidRPr="009D6611" w:rsidRDefault="009D6611" w:rsidP="009D6611">
      <w:pPr>
        <w:rPr>
          <w:rFonts w:ascii="Roboto" w:hAnsi="Roboto"/>
          <w:b/>
          <w:bCs/>
          <w:color w:val="000000" w:themeColor="text1"/>
          <w:sz w:val="28"/>
          <w:szCs w:val="28"/>
        </w:rPr>
      </w:pPr>
      <w:r w:rsidRPr="009D6611">
        <w:rPr>
          <w:rFonts w:ascii="Roboto" w:hAnsi="Roboto"/>
          <w:b/>
          <w:bCs/>
          <w:color w:val="000000" w:themeColor="text1"/>
          <w:sz w:val="28"/>
          <w:szCs w:val="28"/>
        </w:rPr>
        <w:t>INDEX.JS - APPLICATION ENTRY POINT</w:t>
      </w:r>
    </w:p>
    <w:p w14:paraId="637DF9B4"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The index.js file serves as the entry point of the React application. It initializes the </w:t>
      </w:r>
      <w:proofErr w:type="spellStart"/>
      <w:r w:rsidRPr="009D6611">
        <w:rPr>
          <w:rFonts w:ascii="Roboto" w:hAnsi="Roboto"/>
          <w:color w:val="000000" w:themeColor="text1"/>
          <w:sz w:val="24"/>
          <w:szCs w:val="24"/>
        </w:rPr>
        <w:t>ReactDOM</w:t>
      </w:r>
      <w:proofErr w:type="spellEnd"/>
      <w:r w:rsidRPr="009D6611">
        <w:rPr>
          <w:rFonts w:ascii="Roboto" w:hAnsi="Roboto"/>
          <w:color w:val="000000" w:themeColor="text1"/>
          <w:sz w:val="24"/>
          <w:szCs w:val="24"/>
        </w:rPr>
        <w:t xml:space="preserve"> and renders the App component inside the root element. </w:t>
      </w:r>
      <w:proofErr w:type="spellStart"/>
      <w:r w:rsidRPr="009D6611">
        <w:rPr>
          <w:rFonts w:ascii="Roboto" w:hAnsi="Roboto"/>
          <w:color w:val="000000" w:themeColor="text1"/>
          <w:sz w:val="24"/>
          <w:szCs w:val="24"/>
        </w:rPr>
        <w:t>React.StrictMode</w:t>
      </w:r>
      <w:proofErr w:type="spellEnd"/>
      <w:r w:rsidRPr="009D6611">
        <w:rPr>
          <w:rFonts w:ascii="Roboto" w:hAnsi="Roboto"/>
          <w:color w:val="000000" w:themeColor="text1"/>
          <w:sz w:val="24"/>
          <w:szCs w:val="24"/>
        </w:rPr>
        <w:t xml:space="preserve"> is enabled to help detect potential issues during development.</w:t>
      </w:r>
    </w:p>
    <w:p w14:paraId="72E147ED" w14:textId="77777777" w:rsidR="009D6611" w:rsidRPr="009D6611" w:rsidRDefault="009D6611" w:rsidP="009D6611">
      <w:pPr>
        <w:rPr>
          <w:rFonts w:ascii="Roboto" w:hAnsi="Roboto"/>
          <w:color w:val="000000" w:themeColor="text1"/>
          <w:sz w:val="24"/>
          <w:szCs w:val="24"/>
        </w:rPr>
      </w:pPr>
    </w:p>
    <w:p w14:paraId="4791519F"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import React from 'react';</w:t>
      </w:r>
    </w:p>
    <w:p w14:paraId="2CF52AC9"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import </w:t>
      </w:r>
      <w:proofErr w:type="spellStart"/>
      <w:r w:rsidRPr="009D6611">
        <w:rPr>
          <w:rFonts w:ascii="Roboto" w:hAnsi="Roboto"/>
          <w:color w:val="000000" w:themeColor="text1"/>
          <w:sz w:val="24"/>
          <w:szCs w:val="24"/>
        </w:rPr>
        <w:t>ReactDOM</w:t>
      </w:r>
      <w:proofErr w:type="spellEnd"/>
      <w:r w:rsidRPr="009D6611">
        <w:rPr>
          <w:rFonts w:ascii="Roboto" w:hAnsi="Roboto"/>
          <w:color w:val="000000" w:themeColor="text1"/>
          <w:sz w:val="24"/>
          <w:szCs w:val="24"/>
        </w:rPr>
        <w:t xml:space="preserve"> from 'react-</w:t>
      </w:r>
      <w:proofErr w:type="spellStart"/>
      <w:r w:rsidRPr="009D6611">
        <w:rPr>
          <w:rFonts w:ascii="Roboto" w:hAnsi="Roboto"/>
          <w:color w:val="000000" w:themeColor="text1"/>
          <w:sz w:val="24"/>
          <w:szCs w:val="24"/>
        </w:rPr>
        <w:t>dom</w:t>
      </w:r>
      <w:proofErr w:type="spellEnd"/>
      <w:r w:rsidRPr="009D6611">
        <w:rPr>
          <w:rFonts w:ascii="Roboto" w:hAnsi="Roboto"/>
          <w:color w:val="000000" w:themeColor="text1"/>
          <w:sz w:val="24"/>
          <w:szCs w:val="24"/>
        </w:rPr>
        <w:t>/client';</w:t>
      </w:r>
    </w:p>
    <w:p w14:paraId="54773BAF"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import './index.css';</w:t>
      </w:r>
    </w:p>
    <w:p w14:paraId="7D397A2B"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import App from </w:t>
      </w:r>
      <w:proofErr w:type="gramStart"/>
      <w:r w:rsidRPr="009D6611">
        <w:rPr>
          <w:rFonts w:ascii="Roboto" w:hAnsi="Roboto"/>
          <w:color w:val="000000" w:themeColor="text1"/>
          <w:sz w:val="24"/>
          <w:szCs w:val="24"/>
        </w:rPr>
        <w:t>'./</w:t>
      </w:r>
      <w:proofErr w:type="gramEnd"/>
      <w:r w:rsidRPr="009D6611">
        <w:rPr>
          <w:rFonts w:ascii="Roboto" w:hAnsi="Roboto"/>
          <w:color w:val="000000" w:themeColor="text1"/>
          <w:sz w:val="24"/>
          <w:szCs w:val="24"/>
        </w:rPr>
        <w:t>App';</w:t>
      </w:r>
    </w:p>
    <w:p w14:paraId="2110BC68" w14:textId="77777777" w:rsidR="009D6611" w:rsidRPr="009D6611" w:rsidRDefault="009D6611" w:rsidP="009D6611">
      <w:pPr>
        <w:rPr>
          <w:rFonts w:ascii="Roboto" w:hAnsi="Roboto"/>
          <w:color w:val="000000" w:themeColor="text1"/>
          <w:sz w:val="24"/>
          <w:szCs w:val="24"/>
        </w:rPr>
      </w:pPr>
    </w:p>
    <w:p w14:paraId="1A18B421"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const root = </w:t>
      </w:r>
      <w:proofErr w:type="spellStart"/>
      <w:r w:rsidRPr="009D6611">
        <w:rPr>
          <w:rFonts w:ascii="Roboto" w:hAnsi="Roboto"/>
          <w:color w:val="000000" w:themeColor="text1"/>
          <w:sz w:val="24"/>
          <w:szCs w:val="24"/>
        </w:rPr>
        <w:t>ReactDOM.createRoot</w:t>
      </w:r>
      <w:proofErr w:type="spellEnd"/>
      <w:r w:rsidRPr="009D6611">
        <w:rPr>
          <w:rFonts w:ascii="Roboto" w:hAnsi="Roboto"/>
          <w:color w:val="000000" w:themeColor="text1"/>
          <w:sz w:val="24"/>
          <w:szCs w:val="24"/>
        </w:rPr>
        <w:t>(</w:t>
      </w:r>
      <w:proofErr w:type="spellStart"/>
      <w:proofErr w:type="gramStart"/>
      <w:r w:rsidRPr="009D6611">
        <w:rPr>
          <w:rFonts w:ascii="Roboto" w:hAnsi="Roboto"/>
          <w:color w:val="000000" w:themeColor="text1"/>
          <w:sz w:val="24"/>
          <w:szCs w:val="24"/>
        </w:rPr>
        <w:t>document.getElementById</w:t>
      </w:r>
      <w:proofErr w:type="spellEnd"/>
      <w:proofErr w:type="gramEnd"/>
      <w:r w:rsidRPr="009D6611">
        <w:rPr>
          <w:rFonts w:ascii="Roboto" w:hAnsi="Roboto"/>
          <w:color w:val="000000" w:themeColor="text1"/>
          <w:sz w:val="24"/>
          <w:szCs w:val="24"/>
        </w:rPr>
        <w:t>('root'));</w:t>
      </w:r>
    </w:p>
    <w:p w14:paraId="40C3215E" w14:textId="77777777" w:rsidR="009D6611" w:rsidRPr="009D6611" w:rsidRDefault="009D6611" w:rsidP="009D6611">
      <w:pPr>
        <w:rPr>
          <w:rFonts w:ascii="Roboto" w:hAnsi="Roboto"/>
          <w:color w:val="000000" w:themeColor="text1"/>
          <w:sz w:val="24"/>
          <w:szCs w:val="24"/>
        </w:rPr>
      </w:pPr>
      <w:proofErr w:type="spellStart"/>
      <w:proofErr w:type="gramStart"/>
      <w:r w:rsidRPr="009D6611">
        <w:rPr>
          <w:rFonts w:ascii="Roboto" w:hAnsi="Roboto"/>
          <w:color w:val="000000" w:themeColor="text1"/>
          <w:sz w:val="24"/>
          <w:szCs w:val="24"/>
        </w:rPr>
        <w:t>root.render</w:t>
      </w:r>
      <w:proofErr w:type="spellEnd"/>
      <w:proofErr w:type="gramEnd"/>
      <w:r w:rsidRPr="009D6611">
        <w:rPr>
          <w:rFonts w:ascii="Roboto" w:hAnsi="Roboto"/>
          <w:color w:val="000000" w:themeColor="text1"/>
          <w:sz w:val="24"/>
          <w:szCs w:val="24"/>
        </w:rPr>
        <w:t>(</w:t>
      </w:r>
    </w:p>
    <w:p w14:paraId="18E3E2A6"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lastRenderedPageBreak/>
        <w:t xml:space="preserve">  &lt;</w:t>
      </w:r>
      <w:proofErr w:type="spellStart"/>
      <w:r w:rsidRPr="009D6611">
        <w:rPr>
          <w:rFonts w:ascii="Roboto" w:hAnsi="Roboto"/>
          <w:color w:val="000000" w:themeColor="text1"/>
          <w:sz w:val="24"/>
          <w:szCs w:val="24"/>
        </w:rPr>
        <w:t>React.StrictMode</w:t>
      </w:r>
      <w:proofErr w:type="spellEnd"/>
      <w:r w:rsidRPr="009D6611">
        <w:rPr>
          <w:rFonts w:ascii="Roboto" w:hAnsi="Roboto"/>
          <w:color w:val="000000" w:themeColor="text1"/>
          <w:sz w:val="24"/>
          <w:szCs w:val="24"/>
        </w:rPr>
        <w:t>&gt;</w:t>
      </w:r>
    </w:p>
    <w:p w14:paraId="797AC96D"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&lt;App /&gt;</w:t>
      </w:r>
    </w:p>
    <w:p w14:paraId="768E539B" w14:textId="77777777" w:rsidR="009D6611" w:rsidRP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 xml:space="preserve">  &lt;/</w:t>
      </w:r>
      <w:proofErr w:type="spellStart"/>
      <w:r w:rsidRPr="009D6611">
        <w:rPr>
          <w:rFonts w:ascii="Roboto" w:hAnsi="Roboto"/>
          <w:color w:val="000000" w:themeColor="text1"/>
          <w:sz w:val="24"/>
          <w:szCs w:val="24"/>
        </w:rPr>
        <w:t>React.StrictMode</w:t>
      </w:r>
      <w:proofErr w:type="spellEnd"/>
      <w:r w:rsidRPr="009D6611">
        <w:rPr>
          <w:rFonts w:ascii="Roboto" w:hAnsi="Roboto"/>
          <w:color w:val="000000" w:themeColor="text1"/>
          <w:sz w:val="24"/>
          <w:szCs w:val="24"/>
        </w:rPr>
        <w:t>&gt;</w:t>
      </w:r>
    </w:p>
    <w:p w14:paraId="4D2A48A2" w14:textId="77777777" w:rsidR="009D6611" w:rsidRDefault="009D6611" w:rsidP="009D6611">
      <w:pPr>
        <w:rPr>
          <w:rFonts w:ascii="Roboto" w:hAnsi="Roboto"/>
          <w:color w:val="000000" w:themeColor="text1"/>
          <w:sz w:val="24"/>
          <w:szCs w:val="24"/>
        </w:rPr>
      </w:pPr>
      <w:r w:rsidRPr="009D6611">
        <w:rPr>
          <w:rFonts w:ascii="Roboto" w:hAnsi="Roboto"/>
          <w:color w:val="000000" w:themeColor="text1"/>
          <w:sz w:val="24"/>
          <w:szCs w:val="24"/>
        </w:rPr>
        <w:t>);</w:t>
      </w:r>
    </w:p>
    <w:p w14:paraId="799B051E" w14:textId="2CD80157" w:rsidR="0077445C" w:rsidRPr="0077445C" w:rsidRDefault="0077445C" w:rsidP="0077445C">
      <w:pPr>
        <w:rPr>
          <w:rFonts w:ascii="Roboto" w:hAnsi="Roboto"/>
          <w:b/>
          <w:bCs/>
          <w:color w:val="000000" w:themeColor="text1"/>
          <w:sz w:val="28"/>
          <w:szCs w:val="28"/>
        </w:rPr>
      </w:pPr>
      <w:r w:rsidRPr="0077445C">
        <w:rPr>
          <w:rFonts w:ascii="Roboto" w:hAnsi="Roboto"/>
          <w:b/>
          <w:bCs/>
          <w:color w:val="000000" w:themeColor="text1"/>
          <w:sz w:val="28"/>
          <w:szCs w:val="28"/>
        </w:rPr>
        <w:t xml:space="preserve">OTHER COMPONENTS SOURCE </w:t>
      </w:r>
      <w:proofErr w:type="gramStart"/>
      <w:r w:rsidRPr="0077445C">
        <w:rPr>
          <w:rFonts w:ascii="Roboto" w:hAnsi="Roboto"/>
          <w:b/>
          <w:bCs/>
          <w:color w:val="000000" w:themeColor="text1"/>
          <w:sz w:val="28"/>
          <w:szCs w:val="28"/>
        </w:rPr>
        <w:t>CODE :</w:t>
      </w:r>
      <w:proofErr w:type="gramEnd"/>
    </w:p>
    <w:p w14:paraId="2FC23D3C" w14:textId="75B82983"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This section includes the source code for each primary component of the portfolio website, arranged for modularity and efficiency.</w:t>
      </w:r>
    </w:p>
    <w:p w14:paraId="49B3E7FC" w14:textId="77777777" w:rsidR="0077445C" w:rsidRPr="0077445C" w:rsidRDefault="0077445C" w:rsidP="0077445C">
      <w:pPr>
        <w:rPr>
          <w:rFonts w:ascii="Roboto" w:hAnsi="Roboto"/>
          <w:b/>
          <w:bCs/>
          <w:color w:val="000000" w:themeColor="text1"/>
          <w:sz w:val="24"/>
          <w:szCs w:val="24"/>
        </w:rPr>
      </w:pPr>
      <w:r w:rsidRPr="0077445C">
        <w:rPr>
          <w:rFonts w:ascii="Roboto" w:hAnsi="Roboto"/>
          <w:b/>
          <w:bCs/>
          <w:color w:val="000000" w:themeColor="text1"/>
          <w:sz w:val="24"/>
          <w:szCs w:val="24"/>
        </w:rPr>
        <w:t xml:space="preserve">1. </w:t>
      </w:r>
      <w:proofErr w:type="spellStart"/>
      <w:r w:rsidRPr="0077445C">
        <w:rPr>
          <w:rFonts w:ascii="Roboto" w:hAnsi="Roboto"/>
          <w:b/>
          <w:bCs/>
          <w:color w:val="000000" w:themeColor="text1"/>
          <w:sz w:val="24"/>
          <w:szCs w:val="24"/>
        </w:rPr>
        <w:t>about.jsx</w:t>
      </w:r>
      <w:proofErr w:type="spellEnd"/>
    </w:p>
    <w:p w14:paraId="15D7897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This component provides an overview of the user's background, skills, and experience.</w:t>
      </w:r>
    </w:p>
    <w:p w14:paraId="08C04DD4" w14:textId="77777777" w:rsidR="0077445C" w:rsidRPr="0077445C" w:rsidRDefault="0077445C" w:rsidP="0077445C">
      <w:pPr>
        <w:rPr>
          <w:rFonts w:ascii="Roboto" w:hAnsi="Roboto"/>
          <w:color w:val="000000" w:themeColor="text1"/>
          <w:sz w:val="24"/>
          <w:szCs w:val="24"/>
        </w:rPr>
      </w:pPr>
    </w:p>
    <w:p w14:paraId="481D745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React, </w:t>
      </w:r>
      <w:proofErr w:type="gramStart"/>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useState</w:t>
      </w:r>
      <w:proofErr w:type="spellEnd"/>
      <w:proofErr w:type="gram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useEffect</w:t>
      </w:r>
      <w:proofErr w:type="spellEnd"/>
      <w:r w:rsidRPr="0077445C">
        <w:rPr>
          <w:rFonts w:ascii="Roboto" w:hAnsi="Roboto"/>
          <w:color w:val="000000" w:themeColor="text1"/>
          <w:sz w:val="24"/>
          <w:szCs w:val="24"/>
        </w:rPr>
        <w:t xml:space="preserve"> } from 'react';</w:t>
      </w:r>
    </w:p>
    <w:p w14:paraId="2D04340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aboutImg1 from '../assets/about1.png';</w:t>
      </w:r>
    </w:p>
    <w:p w14:paraId="154B9F0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aboutImg2 from '../assets/about2.png';</w:t>
      </w:r>
    </w:p>
    <w:p w14:paraId="112147E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figma</w:t>
      </w:r>
      <w:proofErr w:type="spellEnd"/>
      <w:r w:rsidRPr="0077445C">
        <w:rPr>
          <w:rFonts w:ascii="Roboto" w:hAnsi="Roboto"/>
          <w:color w:val="000000" w:themeColor="text1"/>
          <w:sz w:val="24"/>
          <w:szCs w:val="24"/>
        </w:rPr>
        <w:t xml:space="preserve"> from '../assets/</w:t>
      </w:r>
      <w:proofErr w:type="spellStart"/>
      <w:r w:rsidRPr="0077445C">
        <w:rPr>
          <w:rFonts w:ascii="Roboto" w:hAnsi="Roboto"/>
          <w:color w:val="000000" w:themeColor="text1"/>
          <w:sz w:val="24"/>
          <w:szCs w:val="24"/>
        </w:rPr>
        <w:t>figma.svg</w:t>
      </w:r>
      <w:proofErr w:type="spellEnd"/>
      <w:r w:rsidRPr="0077445C">
        <w:rPr>
          <w:rFonts w:ascii="Roboto" w:hAnsi="Roboto"/>
          <w:color w:val="000000" w:themeColor="text1"/>
          <w:sz w:val="24"/>
          <w:szCs w:val="24"/>
        </w:rPr>
        <w:t>';</w:t>
      </w:r>
    </w:p>
    <w:p w14:paraId="44D1549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xd from '../assets/</w:t>
      </w:r>
      <w:proofErr w:type="spellStart"/>
      <w:r w:rsidRPr="0077445C">
        <w:rPr>
          <w:rFonts w:ascii="Roboto" w:hAnsi="Roboto"/>
          <w:color w:val="000000" w:themeColor="text1"/>
          <w:sz w:val="24"/>
          <w:szCs w:val="24"/>
        </w:rPr>
        <w:t>xd.svg</w:t>
      </w:r>
      <w:proofErr w:type="spellEnd"/>
      <w:r w:rsidRPr="0077445C">
        <w:rPr>
          <w:rFonts w:ascii="Roboto" w:hAnsi="Roboto"/>
          <w:color w:val="000000" w:themeColor="text1"/>
          <w:sz w:val="24"/>
          <w:szCs w:val="24"/>
        </w:rPr>
        <w:t>';</w:t>
      </w:r>
    </w:p>
    <w:p w14:paraId="2DA8257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jsreact</w:t>
      </w:r>
      <w:proofErr w:type="spellEnd"/>
      <w:r w:rsidRPr="0077445C">
        <w:rPr>
          <w:rFonts w:ascii="Roboto" w:hAnsi="Roboto"/>
          <w:color w:val="000000" w:themeColor="text1"/>
          <w:sz w:val="24"/>
          <w:szCs w:val="24"/>
        </w:rPr>
        <w:t xml:space="preserve"> from '../assets/</w:t>
      </w:r>
      <w:proofErr w:type="spellStart"/>
      <w:r w:rsidRPr="0077445C">
        <w:rPr>
          <w:rFonts w:ascii="Roboto" w:hAnsi="Roboto"/>
          <w:color w:val="000000" w:themeColor="text1"/>
          <w:sz w:val="24"/>
          <w:szCs w:val="24"/>
        </w:rPr>
        <w:t>jsreact.svg</w:t>
      </w:r>
      <w:proofErr w:type="spellEnd"/>
      <w:r w:rsidRPr="0077445C">
        <w:rPr>
          <w:rFonts w:ascii="Roboto" w:hAnsi="Roboto"/>
          <w:color w:val="000000" w:themeColor="text1"/>
          <w:sz w:val="24"/>
          <w:szCs w:val="24"/>
        </w:rPr>
        <w:t>';</w:t>
      </w:r>
    </w:p>
    <w:p w14:paraId="26B2079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ai from '../assets/</w:t>
      </w:r>
      <w:proofErr w:type="spellStart"/>
      <w:r w:rsidRPr="0077445C">
        <w:rPr>
          <w:rFonts w:ascii="Roboto" w:hAnsi="Roboto"/>
          <w:color w:val="000000" w:themeColor="text1"/>
          <w:sz w:val="24"/>
          <w:szCs w:val="24"/>
        </w:rPr>
        <w:t>ai.svg</w:t>
      </w:r>
      <w:proofErr w:type="spellEnd"/>
      <w:r w:rsidRPr="0077445C">
        <w:rPr>
          <w:rFonts w:ascii="Roboto" w:hAnsi="Roboto"/>
          <w:color w:val="000000" w:themeColor="text1"/>
          <w:sz w:val="24"/>
          <w:szCs w:val="24"/>
        </w:rPr>
        <w:t>';</w:t>
      </w:r>
    </w:p>
    <w:p w14:paraId="16D92E8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ps</w:t>
      </w:r>
      <w:proofErr w:type="spellEnd"/>
      <w:r w:rsidRPr="0077445C">
        <w:rPr>
          <w:rFonts w:ascii="Roboto" w:hAnsi="Roboto"/>
          <w:color w:val="000000" w:themeColor="text1"/>
          <w:sz w:val="24"/>
          <w:szCs w:val="24"/>
        </w:rPr>
        <w:t xml:space="preserve"> from '../assets/</w:t>
      </w:r>
      <w:proofErr w:type="spellStart"/>
      <w:r w:rsidRPr="0077445C">
        <w:rPr>
          <w:rFonts w:ascii="Roboto" w:hAnsi="Roboto"/>
          <w:color w:val="000000" w:themeColor="text1"/>
          <w:sz w:val="24"/>
          <w:szCs w:val="24"/>
        </w:rPr>
        <w:t>ps.svg</w:t>
      </w:r>
      <w:proofErr w:type="spellEnd"/>
      <w:r w:rsidRPr="0077445C">
        <w:rPr>
          <w:rFonts w:ascii="Roboto" w:hAnsi="Roboto"/>
          <w:color w:val="000000" w:themeColor="text1"/>
          <w:sz w:val="24"/>
          <w:szCs w:val="24"/>
        </w:rPr>
        <w:t>';</w:t>
      </w:r>
    </w:p>
    <w:p w14:paraId="24D9C2C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htmlLogo</w:t>
      </w:r>
      <w:proofErr w:type="spellEnd"/>
      <w:r w:rsidRPr="0077445C">
        <w:rPr>
          <w:rFonts w:ascii="Roboto" w:hAnsi="Roboto"/>
          <w:color w:val="000000" w:themeColor="text1"/>
          <w:sz w:val="24"/>
          <w:szCs w:val="24"/>
        </w:rPr>
        <w:t xml:space="preserve"> from '../assets/</w:t>
      </w:r>
      <w:proofErr w:type="spellStart"/>
      <w:r w:rsidRPr="0077445C">
        <w:rPr>
          <w:rFonts w:ascii="Roboto" w:hAnsi="Roboto"/>
          <w:color w:val="000000" w:themeColor="text1"/>
          <w:sz w:val="24"/>
          <w:szCs w:val="24"/>
        </w:rPr>
        <w:t>html.svg</w:t>
      </w:r>
      <w:proofErr w:type="spellEnd"/>
      <w:r w:rsidRPr="0077445C">
        <w:rPr>
          <w:rFonts w:ascii="Roboto" w:hAnsi="Roboto"/>
          <w:color w:val="000000" w:themeColor="text1"/>
          <w:sz w:val="24"/>
          <w:szCs w:val="24"/>
        </w:rPr>
        <w:t>';</w:t>
      </w:r>
    </w:p>
    <w:p w14:paraId="511179A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cssLogo</w:t>
      </w:r>
      <w:proofErr w:type="spellEnd"/>
      <w:r w:rsidRPr="0077445C">
        <w:rPr>
          <w:rFonts w:ascii="Roboto" w:hAnsi="Roboto"/>
          <w:color w:val="000000" w:themeColor="text1"/>
          <w:sz w:val="24"/>
          <w:szCs w:val="24"/>
        </w:rPr>
        <w:t xml:space="preserve"> from '../assets/</w:t>
      </w:r>
      <w:proofErr w:type="spellStart"/>
      <w:r w:rsidRPr="0077445C">
        <w:rPr>
          <w:rFonts w:ascii="Roboto" w:hAnsi="Roboto"/>
          <w:color w:val="000000" w:themeColor="text1"/>
          <w:sz w:val="24"/>
          <w:szCs w:val="24"/>
        </w:rPr>
        <w:t>css.svg</w:t>
      </w:r>
      <w:proofErr w:type="spellEnd"/>
      <w:r w:rsidRPr="0077445C">
        <w:rPr>
          <w:rFonts w:ascii="Roboto" w:hAnsi="Roboto"/>
          <w:color w:val="000000" w:themeColor="text1"/>
          <w:sz w:val="24"/>
          <w:szCs w:val="24"/>
        </w:rPr>
        <w:t>';</w:t>
      </w:r>
    </w:p>
    <w:p w14:paraId="2674A1B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tailwindLogo</w:t>
      </w:r>
      <w:proofErr w:type="spellEnd"/>
      <w:r w:rsidRPr="0077445C">
        <w:rPr>
          <w:rFonts w:ascii="Roboto" w:hAnsi="Roboto"/>
          <w:color w:val="000000" w:themeColor="text1"/>
          <w:sz w:val="24"/>
          <w:szCs w:val="24"/>
        </w:rPr>
        <w:t xml:space="preserve"> from '../assets/</w:t>
      </w:r>
      <w:proofErr w:type="spellStart"/>
      <w:r w:rsidRPr="0077445C">
        <w:rPr>
          <w:rFonts w:ascii="Roboto" w:hAnsi="Roboto"/>
          <w:color w:val="000000" w:themeColor="text1"/>
          <w:sz w:val="24"/>
          <w:szCs w:val="24"/>
        </w:rPr>
        <w:t>tailwind.svg</w:t>
      </w:r>
      <w:proofErr w:type="spellEnd"/>
      <w:r w:rsidRPr="0077445C">
        <w:rPr>
          <w:rFonts w:ascii="Roboto" w:hAnsi="Roboto"/>
          <w:color w:val="000000" w:themeColor="text1"/>
          <w:sz w:val="24"/>
          <w:szCs w:val="24"/>
        </w:rPr>
        <w:t>';</w:t>
      </w:r>
    </w:p>
    <w:p w14:paraId="636D674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underline from '../assets/underline.png';</w:t>
      </w:r>
    </w:p>
    <w:p w14:paraId="771F577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downloadIcon</w:t>
      </w:r>
      <w:proofErr w:type="spellEnd"/>
      <w:r w:rsidRPr="0077445C">
        <w:rPr>
          <w:rFonts w:ascii="Roboto" w:hAnsi="Roboto"/>
          <w:color w:val="000000" w:themeColor="text1"/>
          <w:sz w:val="24"/>
          <w:szCs w:val="24"/>
        </w:rPr>
        <w:t xml:space="preserve"> from '../assets/download.png';</w:t>
      </w:r>
    </w:p>
    <w:p w14:paraId="086C7B08" w14:textId="77777777" w:rsidR="0077445C" w:rsidRPr="0077445C" w:rsidRDefault="0077445C" w:rsidP="0077445C">
      <w:pPr>
        <w:rPr>
          <w:rFonts w:ascii="Roboto" w:hAnsi="Roboto"/>
          <w:color w:val="000000" w:themeColor="text1"/>
          <w:sz w:val="24"/>
          <w:szCs w:val="24"/>
        </w:rPr>
      </w:pPr>
    </w:p>
    <w:p w14:paraId="44B897EE" w14:textId="77777777" w:rsidR="0077445C" w:rsidRPr="0077445C" w:rsidRDefault="0077445C" w:rsidP="0077445C">
      <w:pPr>
        <w:rPr>
          <w:rFonts w:ascii="Roboto" w:hAnsi="Roboto"/>
          <w:color w:val="000000" w:themeColor="text1"/>
          <w:sz w:val="24"/>
          <w:szCs w:val="24"/>
        </w:rPr>
      </w:pPr>
    </w:p>
    <w:p w14:paraId="78A95DE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const skills = [</w:t>
      </w:r>
    </w:p>
    <w:p w14:paraId="1483411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name</w:t>
      </w:r>
      <w:proofErr w:type="gramEnd"/>
      <w:r w:rsidRPr="0077445C">
        <w:rPr>
          <w:rFonts w:ascii="Roboto" w:hAnsi="Roboto"/>
          <w:color w:val="000000" w:themeColor="text1"/>
          <w:sz w:val="24"/>
          <w:szCs w:val="24"/>
        </w:rPr>
        <w:t xml:space="preserve">: 'Figma', logo: </w:t>
      </w:r>
      <w:proofErr w:type="spellStart"/>
      <w:r w:rsidRPr="0077445C">
        <w:rPr>
          <w:rFonts w:ascii="Roboto" w:hAnsi="Roboto"/>
          <w:color w:val="000000" w:themeColor="text1"/>
          <w:sz w:val="24"/>
          <w:szCs w:val="24"/>
        </w:rPr>
        <w:t>figma</w:t>
      </w:r>
      <w:proofErr w:type="spellEnd"/>
      <w:r w:rsidRPr="0077445C">
        <w:rPr>
          <w:rFonts w:ascii="Roboto" w:hAnsi="Roboto"/>
          <w:color w:val="000000" w:themeColor="text1"/>
          <w:sz w:val="24"/>
          <w:szCs w:val="24"/>
        </w:rPr>
        <w:t>, percentage: 90 },</w:t>
      </w:r>
    </w:p>
    <w:p w14:paraId="0A655D7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w:t>
      </w:r>
      <w:proofErr w:type="gramStart"/>
      <w:r w:rsidRPr="0077445C">
        <w:rPr>
          <w:rFonts w:ascii="Roboto" w:hAnsi="Roboto"/>
          <w:color w:val="000000" w:themeColor="text1"/>
          <w:sz w:val="24"/>
          <w:szCs w:val="24"/>
        </w:rPr>
        <w:t>{ name</w:t>
      </w:r>
      <w:proofErr w:type="gramEnd"/>
      <w:r w:rsidRPr="0077445C">
        <w:rPr>
          <w:rFonts w:ascii="Roboto" w:hAnsi="Roboto"/>
          <w:color w:val="000000" w:themeColor="text1"/>
          <w:sz w:val="24"/>
          <w:szCs w:val="24"/>
        </w:rPr>
        <w:t>: 'Adobe XD', logo: xd, percentage: 90 },</w:t>
      </w:r>
    </w:p>
    <w:p w14:paraId="6DC02C1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name</w:t>
      </w:r>
      <w:proofErr w:type="gramEnd"/>
      <w:r w:rsidRPr="0077445C">
        <w:rPr>
          <w:rFonts w:ascii="Roboto" w:hAnsi="Roboto"/>
          <w:color w:val="000000" w:themeColor="text1"/>
          <w:sz w:val="24"/>
          <w:szCs w:val="24"/>
        </w:rPr>
        <w:t xml:space="preserve">: 'React </w:t>
      </w:r>
      <w:proofErr w:type="spellStart"/>
      <w:r w:rsidRPr="0077445C">
        <w:rPr>
          <w:rFonts w:ascii="Roboto" w:hAnsi="Roboto"/>
          <w:color w:val="000000" w:themeColor="text1"/>
          <w:sz w:val="24"/>
          <w:szCs w:val="24"/>
        </w:rPr>
        <w:t>Js</w:t>
      </w:r>
      <w:proofErr w:type="spellEnd"/>
      <w:r w:rsidRPr="0077445C">
        <w:rPr>
          <w:rFonts w:ascii="Roboto" w:hAnsi="Roboto"/>
          <w:color w:val="000000" w:themeColor="text1"/>
          <w:sz w:val="24"/>
          <w:szCs w:val="24"/>
        </w:rPr>
        <w:t xml:space="preserve">', logo: </w:t>
      </w:r>
      <w:proofErr w:type="spellStart"/>
      <w:r w:rsidRPr="0077445C">
        <w:rPr>
          <w:rFonts w:ascii="Roboto" w:hAnsi="Roboto"/>
          <w:color w:val="000000" w:themeColor="text1"/>
          <w:sz w:val="24"/>
          <w:szCs w:val="24"/>
        </w:rPr>
        <w:t>jsreact</w:t>
      </w:r>
      <w:proofErr w:type="spellEnd"/>
      <w:r w:rsidRPr="0077445C">
        <w:rPr>
          <w:rFonts w:ascii="Roboto" w:hAnsi="Roboto"/>
          <w:color w:val="000000" w:themeColor="text1"/>
          <w:sz w:val="24"/>
          <w:szCs w:val="24"/>
        </w:rPr>
        <w:t>, percentage: 70 },</w:t>
      </w:r>
    </w:p>
    <w:p w14:paraId="0069857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name</w:t>
      </w:r>
      <w:proofErr w:type="gramEnd"/>
      <w:r w:rsidRPr="0077445C">
        <w:rPr>
          <w:rFonts w:ascii="Roboto" w:hAnsi="Roboto"/>
          <w:color w:val="000000" w:themeColor="text1"/>
          <w:sz w:val="24"/>
          <w:szCs w:val="24"/>
        </w:rPr>
        <w:t xml:space="preserve">: 'HTML', logo: </w:t>
      </w:r>
      <w:proofErr w:type="spellStart"/>
      <w:r w:rsidRPr="0077445C">
        <w:rPr>
          <w:rFonts w:ascii="Roboto" w:hAnsi="Roboto"/>
          <w:color w:val="000000" w:themeColor="text1"/>
          <w:sz w:val="24"/>
          <w:szCs w:val="24"/>
        </w:rPr>
        <w:t>htmlLogo</w:t>
      </w:r>
      <w:proofErr w:type="spellEnd"/>
      <w:r w:rsidRPr="0077445C">
        <w:rPr>
          <w:rFonts w:ascii="Roboto" w:hAnsi="Roboto"/>
          <w:color w:val="000000" w:themeColor="text1"/>
          <w:sz w:val="24"/>
          <w:szCs w:val="24"/>
        </w:rPr>
        <w:t>, percentage: 85 },</w:t>
      </w:r>
    </w:p>
    <w:p w14:paraId="6B31145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name</w:t>
      </w:r>
      <w:proofErr w:type="gramEnd"/>
      <w:r w:rsidRPr="0077445C">
        <w:rPr>
          <w:rFonts w:ascii="Roboto" w:hAnsi="Roboto"/>
          <w:color w:val="000000" w:themeColor="text1"/>
          <w:sz w:val="24"/>
          <w:szCs w:val="24"/>
        </w:rPr>
        <w:t xml:space="preserve">: 'CSS', logo: </w:t>
      </w:r>
      <w:proofErr w:type="spellStart"/>
      <w:r w:rsidRPr="0077445C">
        <w:rPr>
          <w:rFonts w:ascii="Roboto" w:hAnsi="Roboto"/>
          <w:color w:val="000000" w:themeColor="text1"/>
          <w:sz w:val="24"/>
          <w:szCs w:val="24"/>
        </w:rPr>
        <w:t>cssLogo</w:t>
      </w:r>
      <w:proofErr w:type="spellEnd"/>
      <w:r w:rsidRPr="0077445C">
        <w:rPr>
          <w:rFonts w:ascii="Roboto" w:hAnsi="Roboto"/>
          <w:color w:val="000000" w:themeColor="text1"/>
          <w:sz w:val="24"/>
          <w:szCs w:val="24"/>
        </w:rPr>
        <w:t>, percentage: 80 },</w:t>
      </w:r>
    </w:p>
    <w:p w14:paraId="54E65B1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name</w:t>
      </w:r>
      <w:proofErr w:type="gramEnd"/>
      <w:r w:rsidRPr="0077445C">
        <w:rPr>
          <w:rFonts w:ascii="Roboto" w:hAnsi="Roboto"/>
          <w:color w:val="000000" w:themeColor="text1"/>
          <w:sz w:val="24"/>
          <w:szCs w:val="24"/>
        </w:rPr>
        <w:t xml:space="preserve">: 'Tailwind CSS', logo: </w:t>
      </w:r>
      <w:proofErr w:type="spellStart"/>
      <w:r w:rsidRPr="0077445C">
        <w:rPr>
          <w:rFonts w:ascii="Roboto" w:hAnsi="Roboto"/>
          <w:color w:val="000000" w:themeColor="text1"/>
          <w:sz w:val="24"/>
          <w:szCs w:val="24"/>
        </w:rPr>
        <w:t>tailwindLogo</w:t>
      </w:r>
      <w:proofErr w:type="spellEnd"/>
      <w:r w:rsidRPr="0077445C">
        <w:rPr>
          <w:rFonts w:ascii="Roboto" w:hAnsi="Roboto"/>
          <w:color w:val="000000" w:themeColor="text1"/>
          <w:sz w:val="24"/>
          <w:szCs w:val="24"/>
        </w:rPr>
        <w:t>, percentage: 75 },</w:t>
      </w:r>
    </w:p>
    <w:p w14:paraId="2440A75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name</w:t>
      </w:r>
      <w:proofErr w:type="gramEnd"/>
      <w:r w:rsidRPr="0077445C">
        <w:rPr>
          <w:rFonts w:ascii="Roboto" w:hAnsi="Roboto"/>
          <w:color w:val="000000" w:themeColor="text1"/>
          <w:sz w:val="24"/>
          <w:szCs w:val="24"/>
        </w:rPr>
        <w:t>: 'Illustrator', logo: ai, percentage: 75 },</w:t>
      </w:r>
    </w:p>
    <w:p w14:paraId="5F61953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name</w:t>
      </w:r>
      <w:proofErr w:type="gramEnd"/>
      <w:r w:rsidRPr="0077445C">
        <w:rPr>
          <w:rFonts w:ascii="Roboto" w:hAnsi="Roboto"/>
          <w:color w:val="000000" w:themeColor="text1"/>
          <w:sz w:val="24"/>
          <w:szCs w:val="24"/>
        </w:rPr>
        <w:t xml:space="preserve">: 'Photoshop', logo: </w:t>
      </w:r>
      <w:proofErr w:type="spellStart"/>
      <w:r w:rsidRPr="0077445C">
        <w:rPr>
          <w:rFonts w:ascii="Roboto" w:hAnsi="Roboto"/>
          <w:color w:val="000000" w:themeColor="text1"/>
          <w:sz w:val="24"/>
          <w:szCs w:val="24"/>
        </w:rPr>
        <w:t>ps</w:t>
      </w:r>
      <w:proofErr w:type="spellEnd"/>
      <w:r w:rsidRPr="0077445C">
        <w:rPr>
          <w:rFonts w:ascii="Roboto" w:hAnsi="Roboto"/>
          <w:color w:val="000000" w:themeColor="text1"/>
          <w:sz w:val="24"/>
          <w:szCs w:val="24"/>
        </w:rPr>
        <w:t>, percentage: 80 },</w:t>
      </w:r>
    </w:p>
    <w:p w14:paraId="3DA6578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w:t>
      </w:r>
    </w:p>
    <w:p w14:paraId="31792CF0" w14:textId="77777777" w:rsidR="0077445C" w:rsidRPr="0077445C" w:rsidRDefault="0077445C" w:rsidP="0077445C">
      <w:pPr>
        <w:rPr>
          <w:rFonts w:ascii="Roboto" w:hAnsi="Roboto"/>
          <w:color w:val="000000" w:themeColor="text1"/>
          <w:sz w:val="24"/>
          <w:szCs w:val="24"/>
        </w:rPr>
      </w:pPr>
    </w:p>
    <w:p w14:paraId="10BDCAE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const </w:t>
      </w:r>
      <w:proofErr w:type="spellStart"/>
      <w:r w:rsidRPr="0077445C">
        <w:rPr>
          <w:rFonts w:ascii="Roboto" w:hAnsi="Roboto"/>
          <w:color w:val="000000" w:themeColor="text1"/>
          <w:sz w:val="24"/>
          <w:szCs w:val="24"/>
        </w:rPr>
        <w:t>getProgressColor</w:t>
      </w:r>
      <w:proofErr w:type="spellEnd"/>
      <w:r w:rsidRPr="0077445C">
        <w:rPr>
          <w:rFonts w:ascii="Roboto" w:hAnsi="Roboto"/>
          <w:color w:val="000000" w:themeColor="text1"/>
          <w:sz w:val="24"/>
          <w:szCs w:val="24"/>
        </w:rPr>
        <w:t xml:space="preserve"> = (percentage) =&gt; {</w:t>
      </w:r>
    </w:p>
    <w:p w14:paraId="5C1EDAD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if (percentage &gt;= 80) return 'bg-yellow-400';</w:t>
      </w:r>
    </w:p>
    <w:p w14:paraId="26BE1D6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if (percentage &gt;= 60) return 'bg-yellow-300';</w:t>
      </w:r>
    </w:p>
    <w:p w14:paraId="667BEF0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'bg-yellow-200';</w:t>
      </w:r>
    </w:p>
    <w:p w14:paraId="3B8EF41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w:t>
      </w:r>
    </w:p>
    <w:p w14:paraId="7636971A" w14:textId="77777777" w:rsidR="0077445C" w:rsidRPr="0077445C" w:rsidRDefault="0077445C" w:rsidP="0077445C">
      <w:pPr>
        <w:rPr>
          <w:rFonts w:ascii="Roboto" w:hAnsi="Roboto"/>
          <w:color w:val="000000" w:themeColor="text1"/>
          <w:sz w:val="24"/>
          <w:szCs w:val="24"/>
        </w:rPr>
      </w:pPr>
    </w:p>
    <w:p w14:paraId="274FB99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const About = () =&gt; {</w:t>
      </w:r>
    </w:p>
    <w:p w14:paraId="38903E3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[isImage1, setIsImage1] = </w:t>
      </w:r>
      <w:proofErr w:type="spellStart"/>
      <w:r w:rsidRPr="0077445C">
        <w:rPr>
          <w:rFonts w:ascii="Roboto" w:hAnsi="Roboto"/>
          <w:color w:val="000000" w:themeColor="text1"/>
          <w:sz w:val="24"/>
          <w:szCs w:val="24"/>
        </w:rPr>
        <w:t>useState</w:t>
      </w:r>
      <w:proofErr w:type="spellEnd"/>
      <w:r w:rsidRPr="0077445C">
        <w:rPr>
          <w:rFonts w:ascii="Roboto" w:hAnsi="Roboto"/>
          <w:color w:val="000000" w:themeColor="text1"/>
          <w:sz w:val="24"/>
          <w:szCs w:val="24"/>
        </w:rPr>
        <w:t>(true);</w:t>
      </w:r>
    </w:p>
    <w:p w14:paraId="10AF5B5C" w14:textId="77777777" w:rsidR="0077445C" w:rsidRPr="0077445C" w:rsidRDefault="0077445C" w:rsidP="0077445C">
      <w:pPr>
        <w:rPr>
          <w:rFonts w:ascii="Roboto" w:hAnsi="Roboto"/>
          <w:color w:val="000000" w:themeColor="text1"/>
          <w:sz w:val="24"/>
          <w:szCs w:val="24"/>
        </w:rPr>
      </w:pPr>
    </w:p>
    <w:p w14:paraId="3250A5A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proofErr w:type="gramStart"/>
      <w:r w:rsidRPr="0077445C">
        <w:rPr>
          <w:rFonts w:ascii="Roboto" w:hAnsi="Roboto"/>
          <w:color w:val="000000" w:themeColor="text1"/>
          <w:sz w:val="24"/>
          <w:szCs w:val="24"/>
        </w:rPr>
        <w:t>useEffect</w:t>
      </w:r>
      <w:proofErr w:type="spellEnd"/>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 =&gt; {</w:t>
      </w:r>
    </w:p>
    <w:p w14:paraId="5AF09BB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interval = </w:t>
      </w:r>
      <w:proofErr w:type="spellStart"/>
      <w:proofErr w:type="gramStart"/>
      <w:r w:rsidRPr="0077445C">
        <w:rPr>
          <w:rFonts w:ascii="Roboto" w:hAnsi="Roboto"/>
          <w:color w:val="000000" w:themeColor="text1"/>
          <w:sz w:val="24"/>
          <w:szCs w:val="24"/>
        </w:rPr>
        <w:t>setInterval</w:t>
      </w:r>
      <w:proofErr w:type="spellEnd"/>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 =&gt; {</w:t>
      </w:r>
    </w:p>
    <w:p w14:paraId="5B937CD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setIsImage1((</w:t>
      </w:r>
      <w:proofErr w:type="spellStart"/>
      <w:r w:rsidRPr="0077445C">
        <w:rPr>
          <w:rFonts w:ascii="Roboto" w:hAnsi="Roboto"/>
          <w:color w:val="000000" w:themeColor="text1"/>
          <w:sz w:val="24"/>
          <w:szCs w:val="24"/>
        </w:rPr>
        <w:t>prev</w:t>
      </w:r>
      <w:proofErr w:type="spellEnd"/>
      <w:r w:rsidRPr="0077445C">
        <w:rPr>
          <w:rFonts w:ascii="Roboto" w:hAnsi="Roboto"/>
          <w:color w:val="000000" w:themeColor="text1"/>
          <w:sz w:val="24"/>
          <w:szCs w:val="24"/>
        </w:rPr>
        <w:t>) =</w:t>
      </w:r>
      <w:proofErr w:type="gramStart"/>
      <w:r w:rsidRPr="0077445C">
        <w:rPr>
          <w:rFonts w:ascii="Roboto" w:hAnsi="Roboto"/>
          <w:color w:val="000000" w:themeColor="text1"/>
          <w:sz w:val="24"/>
          <w:szCs w:val="24"/>
        </w:rPr>
        <w:t>&gt; !</w:t>
      </w:r>
      <w:proofErr w:type="spellStart"/>
      <w:r w:rsidRPr="0077445C">
        <w:rPr>
          <w:rFonts w:ascii="Roboto" w:hAnsi="Roboto"/>
          <w:color w:val="000000" w:themeColor="text1"/>
          <w:sz w:val="24"/>
          <w:szCs w:val="24"/>
        </w:rPr>
        <w:t>prev</w:t>
      </w:r>
      <w:proofErr w:type="spellEnd"/>
      <w:proofErr w:type="gramEnd"/>
      <w:r w:rsidRPr="0077445C">
        <w:rPr>
          <w:rFonts w:ascii="Roboto" w:hAnsi="Roboto"/>
          <w:color w:val="000000" w:themeColor="text1"/>
          <w:sz w:val="24"/>
          <w:szCs w:val="24"/>
        </w:rPr>
        <w:t>);</w:t>
      </w:r>
    </w:p>
    <w:p w14:paraId="44296CD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3000);</w:t>
      </w:r>
    </w:p>
    <w:p w14:paraId="04417669" w14:textId="77777777" w:rsidR="0077445C" w:rsidRPr="0077445C" w:rsidRDefault="0077445C" w:rsidP="0077445C">
      <w:pPr>
        <w:rPr>
          <w:rFonts w:ascii="Roboto" w:hAnsi="Roboto"/>
          <w:color w:val="000000" w:themeColor="text1"/>
          <w:sz w:val="24"/>
          <w:szCs w:val="24"/>
        </w:rPr>
      </w:pPr>
    </w:p>
    <w:p w14:paraId="5E6848C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 =&gt; </w:t>
      </w:r>
      <w:proofErr w:type="spellStart"/>
      <w:r w:rsidRPr="0077445C">
        <w:rPr>
          <w:rFonts w:ascii="Roboto" w:hAnsi="Roboto"/>
          <w:color w:val="000000" w:themeColor="text1"/>
          <w:sz w:val="24"/>
          <w:szCs w:val="24"/>
        </w:rPr>
        <w:t>clearInterval</w:t>
      </w:r>
      <w:proofErr w:type="spellEnd"/>
      <w:r w:rsidRPr="0077445C">
        <w:rPr>
          <w:rFonts w:ascii="Roboto" w:hAnsi="Roboto"/>
          <w:color w:val="000000" w:themeColor="text1"/>
          <w:sz w:val="24"/>
          <w:szCs w:val="24"/>
        </w:rPr>
        <w:t>(interval);</w:t>
      </w:r>
    </w:p>
    <w:p w14:paraId="61BBC6D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w:t>
      </w:r>
    </w:p>
    <w:p w14:paraId="7BC7FED1" w14:textId="77777777" w:rsidR="0077445C" w:rsidRPr="0077445C" w:rsidRDefault="0077445C" w:rsidP="0077445C">
      <w:pPr>
        <w:rPr>
          <w:rFonts w:ascii="Roboto" w:hAnsi="Roboto"/>
          <w:color w:val="000000" w:themeColor="text1"/>
          <w:sz w:val="24"/>
          <w:szCs w:val="24"/>
        </w:rPr>
      </w:pPr>
    </w:p>
    <w:p w14:paraId="42879A8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w:t>
      </w:r>
    </w:p>
    <w:p w14:paraId="673FF79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text-white py-16 px-8"&gt;</w:t>
      </w:r>
    </w:p>
    <w:p w14:paraId="1C0A782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="container mx-auto flex flex-col </w:t>
      </w:r>
      <w:proofErr w:type="spellStart"/>
      <w:proofErr w:type="gramStart"/>
      <w:r w:rsidRPr="0077445C">
        <w:rPr>
          <w:rFonts w:ascii="Roboto" w:hAnsi="Roboto"/>
          <w:color w:val="000000" w:themeColor="text1"/>
          <w:sz w:val="24"/>
          <w:szCs w:val="24"/>
        </w:rPr>
        <w:t>md:flex</w:t>
      </w:r>
      <w:proofErr w:type="gramEnd"/>
      <w:r w:rsidRPr="0077445C">
        <w:rPr>
          <w:rFonts w:ascii="Roboto" w:hAnsi="Roboto"/>
          <w:color w:val="000000" w:themeColor="text1"/>
          <w:sz w:val="24"/>
          <w:szCs w:val="24"/>
        </w:rPr>
        <w:t>-row</w:t>
      </w:r>
      <w:proofErr w:type="spellEnd"/>
      <w:r w:rsidRPr="0077445C">
        <w:rPr>
          <w:rFonts w:ascii="Roboto" w:hAnsi="Roboto"/>
          <w:color w:val="000000" w:themeColor="text1"/>
          <w:sz w:val="24"/>
          <w:szCs w:val="24"/>
        </w:rPr>
        <w:t xml:space="preserve"> items-start justify-between"&gt;</w:t>
      </w:r>
    </w:p>
    <w:p w14:paraId="58B06C9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="flex-1 mb-8 </w:t>
      </w:r>
      <w:proofErr w:type="gramStart"/>
      <w:r w:rsidRPr="0077445C">
        <w:rPr>
          <w:rFonts w:ascii="Roboto" w:hAnsi="Roboto"/>
          <w:color w:val="000000" w:themeColor="text1"/>
          <w:sz w:val="24"/>
          <w:szCs w:val="24"/>
        </w:rPr>
        <w:t>md:mb</w:t>
      </w:r>
      <w:proofErr w:type="gramEnd"/>
      <w:r w:rsidRPr="0077445C">
        <w:rPr>
          <w:rFonts w:ascii="Roboto" w:hAnsi="Roboto"/>
          <w:color w:val="000000" w:themeColor="text1"/>
          <w:sz w:val="24"/>
          <w:szCs w:val="24"/>
        </w:rPr>
        <w:t>-0 md:pr-8"&gt;</w:t>
      </w:r>
    </w:p>
    <w:p w14:paraId="034404A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&lt;h1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="text-white lg:text-5xl sm:text-4xl font-monospace font-vt323 mb-0"&gt;About Me&lt;/h1&gt;</w:t>
      </w:r>
    </w:p>
    <w:p w14:paraId="63733BE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 xml:space="preserve">={underline} alt="underline"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="w-32 </w:t>
      </w:r>
      <w:proofErr w:type="gramStart"/>
      <w:r w:rsidRPr="0077445C">
        <w:rPr>
          <w:rFonts w:ascii="Roboto" w:hAnsi="Roboto"/>
          <w:color w:val="000000" w:themeColor="text1"/>
          <w:sz w:val="24"/>
          <w:szCs w:val="24"/>
        </w:rPr>
        <w:t>md:w</w:t>
      </w:r>
      <w:proofErr w:type="gramEnd"/>
      <w:r w:rsidRPr="0077445C">
        <w:rPr>
          <w:rFonts w:ascii="Roboto" w:hAnsi="Roboto"/>
          <w:color w:val="000000" w:themeColor="text1"/>
          <w:sz w:val="24"/>
          <w:szCs w:val="24"/>
        </w:rPr>
        <w:t>-48 mb-6" /&gt;</w:t>
      </w:r>
    </w:p>
    <w:p w14:paraId="56CEFB52" w14:textId="77777777" w:rsidR="0077445C" w:rsidRPr="0077445C" w:rsidRDefault="0077445C" w:rsidP="0077445C">
      <w:pPr>
        <w:rPr>
          <w:rFonts w:ascii="Roboto" w:hAnsi="Roboto"/>
          <w:color w:val="000000" w:themeColor="text1"/>
          <w:sz w:val="24"/>
          <w:szCs w:val="24"/>
        </w:rPr>
      </w:pPr>
    </w:p>
    <w:p w14:paraId="5D8C4BC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lg:text-xl</w:t>
      </w:r>
      <w:proofErr w:type="spellEnd"/>
      <w:r w:rsidRPr="0077445C">
        <w:rPr>
          <w:rFonts w:ascii="Roboto" w:hAnsi="Roboto"/>
          <w:color w:val="000000" w:themeColor="text1"/>
          <w:sz w:val="24"/>
          <w:szCs w:val="24"/>
        </w:rPr>
        <w:t xml:space="preserve">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"&gt;</w:t>
      </w:r>
    </w:p>
    <w:p w14:paraId="6A4527E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I'm a passionate UI/UX designer dedicated to crafting seamless user experiences. With a diverse portfolio</w:t>
      </w:r>
    </w:p>
    <w:p w14:paraId="7A19A63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spanning website, app, product design, and graphic illustrations, I thrive on turning ideas into intuitive, visually engaging interfaces.</w:t>
      </w:r>
    </w:p>
    <w:p w14:paraId="450B1E4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 hold a Master’s in Interaction and Experience Design from the University of Limerick, where I honed my ability to blend creativity</w:t>
      </w:r>
    </w:p>
    <w:p w14:paraId="5695FCA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with user-centered design principles. Let's create experiences that not only work but inspire.</w:t>
      </w:r>
    </w:p>
    <w:p w14:paraId="5309C77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&lt;/p&gt;</w:t>
      </w:r>
    </w:p>
    <w:p w14:paraId="393505C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br</w:t>
      </w:r>
      <w:proofErr w:type="spellEnd"/>
      <w:r w:rsidRPr="0077445C">
        <w:rPr>
          <w:rFonts w:ascii="Roboto" w:hAnsi="Roboto"/>
          <w:color w:val="000000" w:themeColor="text1"/>
          <w:sz w:val="24"/>
          <w:szCs w:val="24"/>
        </w:rPr>
        <w:t xml:space="preserve"> /&gt;</w:t>
      </w:r>
    </w:p>
    <w:p w14:paraId="422C7BD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lg:text-xl</w:t>
      </w:r>
      <w:proofErr w:type="spellEnd"/>
      <w:r w:rsidRPr="0077445C">
        <w:rPr>
          <w:rFonts w:ascii="Roboto" w:hAnsi="Roboto"/>
          <w:color w:val="000000" w:themeColor="text1"/>
          <w:sz w:val="24"/>
          <w:szCs w:val="24"/>
        </w:rPr>
        <w:t xml:space="preserve">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"&gt;</w:t>
      </w:r>
    </w:p>
    <w:p w14:paraId="3F96BB7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I'm a passionate UI/UX designer dedicated to crafting seamless user experiences. With a diverse portfolio</w:t>
      </w:r>
    </w:p>
    <w:p w14:paraId="14A1D8F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spanning website, app, product design, and graphic illustrations, I thrive on turning ideas into intuitive, visually engaging interfaces.</w:t>
      </w:r>
    </w:p>
    <w:p w14:paraId="200C1E7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 hold a Master’s in Interaction and Experience Design from the University of Limerick, where I honed my ability to blend creativity</w:t>
      </w:r>
    </w:p>
    <w:p w14:paraId="0BF9ACA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with user-centered design principles. Let's create experiences that not only work but inspire.</w:t>
      </w:r>
    </w:p>
    <w:p w14:paraId="04621C7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&lt;/p&gt;</w:t>
      </w:r>
    </w:p>
    <w:p w14:paraId="42EB2D91" w14:textId="77777777" w:rsidR="0077445C" w:rsidRPr="0077445C" w:rsidRDefault="0077445C" w:rsidP="0077445C">
      <w:pPr>
        <w:rPr>
          <w:rFonts w:ascii="Roboto" w:hAnsi="Roboto"/>
          <w:color w:val="000000" w:themeColor="text1"/>
          <w:sz w:val="24"/>
          <w:szCs w:val="24"/>
        </w:rPr>
      </w:pPr>
    </w:p>
    <w:p w14:paraId="533FE4D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Download CV Button */}</w:t>
      </w:r>
    </w:p>
    <w:p w14:paraId="553A41A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="my-8"&gt;</w:t>
      </w:r>
    </w:p>
    <w:p w14:paraId="36F4823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&lt;a</w:t>
      </w:r>
    </w:p>
    <w:p w14:paraId="5D33A7A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w:t>
      </w:r>
      <w:proofErr w:type="spellStart"/>
      <w:r w:rsidRPr="0077445C">
        <w:rPr>
          <w:rFonts w:ascii="Roboto" w:hAnsi="Roboto"/>
          <w:color w:val="000000" w:themeColor="text1"/>
          <w:sz w:val="24"/>
          <w:szCs w:val="24"/>
        </w:rPr>
        <w:t>href</w:t>
      </w:r>
      <w:proofErr w:type="spellEnd"/>
      <w:r w:rsidRPr="0077445C">
        <w:rPr>
          <w:rFonts w:ascii="Roboto" w:hAnsi="Roboto"/>
          <w:color w:val="000000" w:themeColor="text1"/>
          <w:sz w:val="24"/>
          <w:szCs w:val="24"/>
        </w:rPr>
        <w:t>="/cv.pdf</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Path to the CV file in the public directory</w:t>
      </w:r>
    </w:p>
    <w:p w14:paraId="21B3BCA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download="cv.pdf</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Ensures the file is downloaded with the specified name</w:t>
      </w:r>
    </w:p>
    <w:p w14:paraId="0759771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="inline-flex items-center px-6 py-3 rounded-3xl mr-4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-gradient-to-r from-violet-800 to-violet-700 text-xl text-white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 xml:space="preserve"> font-extrabold transition-transform duration-300 transform </w:t>
      </w:r>
      <w:proofErr w:type="gramStart"/>
      <w:r w:rsidRPr="0077445C">
        <w:rPr>
          <w:rFonts w:ascii="Roboto" w:hAnsi="Roboto"/>
          <w:color w:val="000000" w:themeColor="text1"/>
          <w:sz w:val="24"/>
          <w:szCs w:val="24"/>
        </w:rPr>
        <w:t>hover:scale</w:t>
      </w:r>
      <w:proofErr w:type="gramEnd"/>
      <w:r w:rsidRPr="0077445C">
        <w:rPr>
          <w:rFonts w:ascii="Roboto" w:hAnsi="Roboto"/>
          <w:color w:val="000000" w:themeColor="text1"/>
          <w:sz w:val="24"/>
          <w:szCs w:val="24"/>
        </w:rPr>
        <w:t>-105 hover:from-violet-700 hover:to-violet-800"</w:t>
      </w:r>
    </w:p>
    <w:p w14:paraId="0E39683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4B600A2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Get Resume</w:t>
      </w:r>
    </w:p>
    <w:p w14:paraId="3E7263E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p>
    <w:p w14:paraId="456F06F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downloadIcon</w:t>
      </w:r>
      <w:proofErr w:type="spellEnd"/>
      <w:r w:rsidRPr="0077445C">
        <w:rPr>
          <w:rFonts w:ascii="Roboto" w:hAnsi="Roboto"/>
          <w:color w:val="000000" w:themeColor="text1"/>
          <w:sz w:val="24"/>
          <w:szCs w:val="24"/>
        </w:rPr>
        <w:t>}</w:t>
      </w:r>
    </w:p>
    <w:p w14:paraId="4F6BAD4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alt="Download Icon"</w:t>
      </w:r>
    </w:p>
    <w:p w14:paraId="70E2DA9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="ml-2 w-5 h-5 object-contain"</w:t>
      </w:r>
    </w:p>
    <w:p w14:paraId="49EA0C8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32F09B1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&lt;/a&gt;</w:t>
      </w:r>
    </w:p>
    <w:p w14:paraId="537ADD0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2B7F4D2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4DBFE706" w14:textId="77777777" w:rsidR="0077445C" w:rsidRPr="0077445C" w:rsidRDefault="0077445C" w:rsidP="0077445C">
      <w:pPr>
        <w:rPr>
          <w:rFonts w:ascii="Roboto" w:hAnsi="Roboto"/>
          <w:color w:val="000000" w:themeColor="text1"/>
          <w:sz w:val="24"/>
          <w:szCs w:val="24"/>
        </w:rPr>
      </w:pPr>
    </w:p>
    <w:p w14:paraId="560EB5C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="flex-shrink-0 w-full </w:t>
      </w:r>
      <w:proofErr w:type="spellStart"/>
      <w:proofErr w:type="gramStart"/>
      <w:r w:rsidRPr="0077445C">
        <w:rPr>
          <w:rFonts w:ascii="Roboto" w:hAnsi="Roboto"/>
          <w:color w:val="000000" w:themeColor="text1"/>
          <w:sz w:val="24"/>
          <w:szCs w:val="24"/>
        </w:rPr>
        <w:t>md:w</w:t>
      </w:r>
      <w:proofErr w:type="gramEnd"/>
      <w:r w:rsidRPr="0077445C">
        <w:rPr>
          <w:rFonts w:ascii="Roboto" w:hAnsi="Roboto"/>
          <w:color w:val="000000" w:themeColor="text1"/>
          <w:sz w:val="24"/>
          <w:szCs w:val="24"/>
        </w:rPr>
        <w:t>-auto</w:t>
      </w:r>
      <w:proofErr w:type="spellEnd"/>
      <w:r w:rsidRPr="0077445C">
        <w:rPr>
          <w:rFonts w:ascii="Roboto" w:hAnsi="Roboto"/>
          <w:color w:val="000000" w:themeColor="text1"/>
          <w:sz w:val="24"/>
          <w:szCs w:val="24"/>
        </w:rPr>
        <w:t>"&gt;</w:t>
      </w:r>
    </w:p>
    <w:p w14:paraId="0D619DD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="relative max-w-[600px] h-auto overflow-hidden"&gt;</w:t>
      </w:r>
    </w:p>
    <w:p w14:paraId="74F2150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p>
    <w:p w14:paraId="061E97E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isImage1 ? aboutImg1 : aboutImg2}</w:t>
      </w:r>
    </w:p>
    <w:p w14:paraId="5EB615E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alt="About Me"</w:t>
      </w:r>
    </w:p>
    <w:p w14:paraId="0A73972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="rounded-lg shadow-lg transition-transform duration-1000 ease-in-out"</w:t>
      </w:r>
    </w:p>
    <w:p w14:paraId="0F7AE1F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783C04B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318ECD7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4E6CD2A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3FDA1FA5" w14:textId="77777777" w:rsidR="0077445C" w:rsidRPr="0077445C" w:rsidRDefault="0077445C" w:rsidP="0077445C">
      <w:pPr>
        <w:rPr>
          <w:rFonts w:ascii="Roboto" w:hAnsi="Roboto"/>
          <w:color w:val="000000" w:themeColor="text1"/>
          <w:sz w:val="24"/>
          <w:szCs w:val="24"/>
        </w:rPr>
      </w:pPr>
    </w:p>
    <w:p w14:paraId="2DFCC1A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Skills Section */}</w:t>
      </w:r>
    </w:p>
    <w:p w14:paraId="549DECC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text-gray-500 max-w-[1800px] mx-auto py-8 flex overflow-x-auto no-scrollbar gap-8"&gt;</w:t>
      </w:r>
    </w:p>
    <w:p w14:paraId="499232B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skills.map</w:t>
      </w:r>
      <w:proofErr w:type="spellEnd"/>
      <w:r w:rsidRPr="0077445C">
        <w:rPr>
          <w:rFonts w:ascii="Roboto" w:hAnsi="Roboto"/>
          <w:color w:val="000000" w:themeColor="text1"/>
          <w:sz w:val="24"/>
          <w:szCs w:val="24"/>
        </w:rPr>
        <w:t>((skill) =&gt; (</w:t>
      </w:r>
    </w:p>
    <w:p w14:paraId="08B1545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key={skill.name}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="flex flex-col items-center relative w-20 group"&gt;</w:t>
      </w:r>
    </w:p>
    <w:p w14:paraId="15FCE1E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p>
    <w:p w14:paraId="2173F88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w:t>
      </w:r>
      <w:proofErr w:type="spellStart"/>
      <w:proofErr w:type="gramStart"/>
      <w:r w:rsidRPr="0077445C">
        <w:rPr>
          <w:rFonts w:ascii="Roboto" w:hAnsi="Roboto"/>
          <w:color w:val="000000" w:themeColor="text1"/>
          <w:sz w:val="24"/>
          <w:szCs w:val="24"/>
        </w:rPr>
        <w:t>skill.logo</w:t>
      </w:r>
      <w:proofErr w:type="spellEnd"/>
      <w:proofErr w:type="gramEnd"/>
      <w:r w:rsidRPr="0077445C">
        <w:rPr>
          <w:rFonts w:ascii="Roboto" w:hAnsi="Roboto"/>
          <w:color w:val="000000" w:themeColor="text1"/>
          <w:sz w:val="24"/>
          <w:szCs w:val="24"/>
        </w:rPr>
        <w:t>}</w:t>
      </w:r>
    </w:p>
    <w:p w14:paraId="7912D63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alt={`${skill.name} logo`}</w:t>
      </w:r>
    </w:p>
    <w:p w14:paraId="62B1077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="transition-transform transform </w:t>
      </w:r>
      <w:proofErr w:type="gramStart"/>
      <w:r w:rsidRPr="0077445C">
        <w:rPr>
          <w:rFonts w:ascii="Roboto" w:hAnsi="Roboto"/>
          <w:color w:val="000000" w:themeColor="text1"/>
          <w:sz w:val="24"/>
          <w:szCs w:val="24"/>
        </w:rPr>
        <w:t>hover:scale</w:t>
      </w:r>
      <w:proofErr w:type="gramEnd"/>
      <w:r w:rsidRPr="0077445C">
        <w:rPr>
          <w:rFonts w:ascii="Roboto" w:hAnsi="Roboto"/>
          <w:color w:val="000000" w:themeColor="text1"/>
          <w:sz w:val="24"/>
          <w:szCs w:val="24"/>
        </w:rPr>
        <w:t>-110 w-16 h-16"</w:t>
      </w:r>
    </w:p>
    <w:p w14:paraId="3C79755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1A98760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="mt-2 text-</w:t>
      </w:r>
      <w:proofErr w:type="spellStart"/>
      <w:r w:rsidRPr="0077445C">
        <w:rPr>
          <w:rFonts w:ascii="Roboto" w:hAnsi="Roboto"/>
          <w:color w:val="000000" w:themeColor="text1"/>
          <w:sz w:val="24"/>
          <w:szCs w:val="24"/>
        </w:rPr>
        <w:t>sm</w:t>
      </w:r>
      <w:proofErr w:type="spellEnd"/>
      <w:r w:rsidRPr="0077445C">
        <w:rPr>
          <w:rFonts w:ascii="Roboto" w:hAnsi="Roboto"/>
          <w:color w:val="000000" w:themeColor="text1"/>
          <w:sz w:val="24"/>
          <w:szCs w:val="24"/>
        </w:rPr>
        <w:t xml:space="preserve"> text-center"&gt;{</w:t>
      </w:r>
      <w:proofErr w:type="gramStart"/>
      <w:r w:rsidRPr="0077445C">
        <w:rPr>
          <w:rFonts w:ascii="Roboto" w:hAnsi="Roboto"/>
          <w:color w:val="000000" w:themeColor="text1"/>
          <w:sz w:val="24"/>
          <w:szCs w:val="24"/>
        </w:rPr>
        <w:t>skill.name}&lt;</w:t>
      </w:r>
      <w:proofErr w:type="gramEnd"/>
      <w:r w:rsidRPr="0077445C">
        <w:rPr>
          <w:rFonts w:ascii="Roboto" w:hAnsi="Roboto"/>
          <w:color w:val="000000" w:themeColor="text1"/>
          <w:sz w:val="24"/>
          <w:szCs w:val="24"/>
        </w:rPr>
        <w:t>/p&gt;</w:t>
      </w:r>
    </w:p>
    <w:p w14:paraId="65F402EA" w14:textId="77777777" w:rsidR="0077445C" w:rsidRPr="0077445C" w:rsidRDefault="0077445C" w:rsidP="0077445C">
      <w:pPr>
        <w:rPr>
          <w:rFonts w:ascii="Roboto" w:hAnsi="Roboto"/>
          <w:color w:val="000000" w:themeColor="text1"/>
          <w:sz w:val="24"/>
          <w:szCs w:val="24"/>
        </w:rPr>
      </w:pPr>
    </w:p>
    <w:p w14:paraId="5D20C33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="absolute bottom-24 hidden </w:t>
      </w:r>
      <w:proofErr w:type="spellStart"/>
      <w:r w:rsidRPr="0077445C">
        <w:rPr>
          <w:rFonts w:ascii="Roboto" w:hAnsi="Roboto"/>
          <w:color w:val="000000" w:themeColor="text1"/>
          <w:sz w:val="24"/>
          <w:szCs w:val="24"/>
        </w:rPr>
        <w:t>group-</w:t>
      </w:r>
      <w:proofErr w:type="gramStart"/>
      <w:r w:rsidRPr="0077445C">
        <w:rPr>
          <w:rFonts w:ascii="Roboto" w:hAnsi="Roboto"/>
          <w:color w:val="000000" w:themeColor="text1"/>
          <w:sz w:val="24"/>
          <w:szCs w:val="24"/>
        </w:rPr>
        <w:t>hover:block</w:t>
      </w:r>
      <w:proofErr w:type="spellEnd"/>
      <w:proofErr w:type="gram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text-white p-2 rounded-md shadow-lg"&gt;</w:t>
      </w:r>
    </w:p>
    <w:p w14:paraId="4CED162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="relative w-24 h-2 bg-gray-700 rounded-full"&gt;</w:t>
      </w:r>
    </w:p>
    <w:p w14:paraId="3E76B5F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w:t>
      </w:r>
    </w:p>
    <w:p w14:paraId="6B2FDDF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`absolute h-full ${</w:t>
      </w:r>
      <w:proofErr w:type="spellStart"/>
      <w:r w:rsidRPr="0077445C">
        <w:rPr>
          <w:rFonts w:ascii="Roboto" w:hAnsi="Roboto"/>
          <w:color w:val="000000" w:themeColor="text1"/>
          <w:sz w:val="24"/>
          <w:szCs w:val="24"/>
        </w:rPr>
        <w:t>getProgressColor</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skill.percentage</w:t>
      </w:r>
      <w:proofErr w:type="spellEnd"/>
      <w:r w:rsidRPr="0077445C">
        <w:rPr>
          <w:rFonts w:ascii="Roboto" w:hAnsi="Roboto"/>
          <w:color w:val="000000" w:themeColor="text1"/>
          <w:sz w:val="24"/>
          <w:szCs w:val="24"/>
        </w:rPr>
        <w:t>)} rounded-full transition-all duration-300`}</w:t>
      </w:r>
    </w:p>
    <w:p w14:paraId="2662EB4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style</w:t>
      </w:r>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 width: `${</w:t>
      </w:r>
      <w:proofErr w:type="spellStart"/>
      <w:r w:rsidRPr="0077445C">
        <w:rPr>
          <w:rFonts w:ascii="Roboto" w:hAnsi="Roboto"/>
          <w:color w:val="000000" w:themeColor="text1"/>
          <w:sz w:val="24"/>
          <w:szCs w:val="24"/>
        </w:rPr>
        <w:t>skill.percentage</w:t>
      </w:r>
      <w:proofErr w:type="spellEnd"/>
      <w:r w:rsidRPr="0077445C">
        <w:rPr>
          <w:rFonts w:ascii="Roboto" w:hAnsi="Roboto"/>
          <w:color w:val="000000" w:themeColor="text1"/>
          <w:sz w:val="24"/>
          <w:szCs w:val="24"/>
        </w:rPr>
        <w:t>}%` }}</w:t>
      </w:r>
    </w:p>
    <w:p w14:paraId="3BE9C70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&gt;&lt;/div&gt;</w:t>
      </w:r>
    </w:p>
    <w:p w14:paraId="12846FF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7DC93C0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2C12150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4CBD272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0F94B25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568A173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AA92C2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17100DE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w:t>
      </w:r>
    </w:p>
    <w:p w14:paraId="5DF2AEDC" w14:textId="77777777" w:rsidR="0077445C" w:rsidRPr="0077445C" w:rsidRDefault="0077445C" w:rsidP="0077445C">
      <w:pPr>
        <w:rPr>
          <w:rFonts w:ascii="Roboto" w:hAnsi="Roboto"/>
          <w:color w:val="000000" w:themeColor="text1"/>
          <w:sz w:val="24"/>
          <w:szCs w:val="24"/>
        </w:rPr>
      </w:pPr>
    </w:p>
    <w:p w14:paraId="589904A5" w14:textId="77777777" w:rsid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export default About;</w:t>
      </w:r>
    </w:p>
    <w:p w14:paraId="4F105F73" w14:textId="0AA4352F" w:rsidR="0077445C" w:rsidRPr="0077445C" w:rsidRDefault="0077445C" w:rsidP="0077445C">
      <w:pPr>
        <w:rPr>
          <w:rFonts w:ascii="Roboto" w:hAnsi="Roboto"/>
          <w:b/>
          <w:bCs/>
          <w:color w:val="000000" w:themeColor="text1"/>
          <w:sz w:val="24"/>
          <w:szCs w:val="24"/>
        </w:rPr>
      </w:pPr>
      <w:r w:rsidRPr="0077445C">
        <w:rPr>
          <w:rFonts w:ascii="Roboto" w:hAnsi="Roboto"/>
          <w:b/>
          <w:bCs/>
          <w:color w:val="000000" w:themeColor="text1"/>
          <w:sz w:val="24"/>
          <w:szCs w:val="24"/>
        </w:rPr>
        <w:t xml:space="preserve">2. </w:t>
      </w:r>
      <w:proofErr w:type="spellStart"/>
      <w:r w:rsidRPr="0077445C">
        <w:rPr>
          <w:rFonts w:ascii="Roboto" w:hAnsi="Roboto"/>
          <w:b/>
          <w:bCs/>
          <w:color w:val="000000" w:themeColor="text1"/>
          <w:sz w:val="24"/>
          <w:szCs w:val="24"/>
        </w:rPr>
        <w:t>blog.jsx</w:t>
      </w:r>
      <w:proofErr w:type="spellEnd"/>
    </w:p>
    <w:p w14:paraId="422AA3D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The blog component displays a list of blog posts related to photography and design. Each post includes an image, description, and technical details like ISO and shutter speed.</w:t>
      </w:r>
    </w:p>
    <w:p w14:paraId="08E546A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React from 'react';</w:t>
      </w:r>
    </w:p>
    <w:p w14:paraId="5ED4C0E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blogImage1 from '../assets/blogImage1.png';</w:t>
      </w:r>
    </w:p>
    <w:p w14:paraId="22F9FD6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blogImage2 from '../assets/blogImage2.png';</w:t>
      </w:r>
    </w:p>
    <w:p w14:paraId="6B7BC9F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blogImage3 from '../assets/blogImage3.png';</w:t>
      </w:r>
    </w:p>
    <w:p w14:paraId="0700B9C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underline from '../assets/underline.png';</w:t>
      </w:r>
    </w:p>
    <w:p w14:paraId="41E3595D" w14:textId="77777777" w:rsidR="0077445C" w:rsidRPr="0077445C" w:rsidRDefault="0077445C" w:rsidP="0077445C">
      <w:pPr>
        <w:rPr>
          <w:rFonts w:ascii="Roboto" w:hAnsi="Roboto"/>
          <w:color w:val="000000" w:themeColor="text1"/>
          <w:sz w:val="24"/>
          <w:szCs w:val="24"/>
        </w:rPr>
      </w:pPr>
    </w:p>
    <w:p w14:paraId="49E8115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const Blog = () =&gt; {</w:t>
      </w:r>
    </w:p>
    <w:p w14:paraId="66EEE8A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w:t>
      </w:r>
      <w:proofErr w:type="spellStart"/>
      <w:r w:rsidRPr="0077445C">
        <w:rPr>
          <w:rFonts w:ascii="Roboto" w:hAnsi="Roboto"/>
          <w:color w:val="000000" w:themeColor="text1"/>
          <w:sz w:val="24"/>
          <w:szCs w:val="24"/>
        </w:rPr>
        <w:t>blogPosts</w:t>
      </w:r>
      <w:proofErr w:type="spellEnd"/>
      <w:r w:rsidRPr="0077445C">
        <w:rPr>
          <w:rFonts w:ascii="Roboto" w:hAnsi="Roboto"/>
          <w:color w:val="000000" w:themeColor="text1"/>
          <w:sz w:val="24"/>
          <w:szCs w:val="24"/>
        </w:rPr>
        <w:t xml:space="preserve"> = [</w:t>
      </w:r>
    </w:p>
    <w:p w14:paraId="766181D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15BF60D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image: blogImage1,</w:t>
      </w:r>
    </w:p>
    <w:p w14:paraId="69F2C71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description: "The first picture was a formal headshot image. I wanted it to have a subtle and elegant look, so I tried my best to use neutral colors throughout the scene. This picture was captured with a 2.4f Aptitude to have emphasis on myself entirely, a 1/40 shutter speed as it was shot indoor with almost zero movement in the scene, and an ISO of 200.",</w:t>
      </w:r>
    </w:p>
    <w:p w14:paraId="21CC6C9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details: {</w:t>
      </w:r>
    </w:p>
    <w:p w14:paraId="3A6D946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iso: "200",</w:t>
      </w:r>
    </w:p>
    <w:p w14:paraId="18E3D15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shutterSpeed</w:t>
      </w:r>
      <w:proofErr w:type="spellEnd"/>
      <w:r w:rsidRPr="0077445C">
        <w:rPr>
          <w:rFonts w:ascii="Roboto" w:hAnsi="Roboto"/>
          <w:color w:val="000000" w:themeColor="text1"/>
          <w:sz w:val="24"/>
          <w:szCs w:val="24"/>
        </w:rPr>
        <w:t>: "1/40",</w:t>
      </w:r>
    </w:p>
    <w:p w14:paraId="76E2FC3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aptitude: "2.4f",</w:t>
      </w:r>
    </w:p>
    <w:p w14:paraId="7CF22B8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focalLength</w:t>
      </w:r>
      <w:proofErr w:type="spellEnd"/>
      <w:r w:rsidRPr="0077445C">
        <w:rPr>
          <w:rFonts w:ascii="Roboto" w:hAnsi="Roboto"/>
          <w:color w:val="000000" w:themeColor="text1"/>
          <w:sz w:val="24"/>
          <w:szCs w:val="24"/>
        </w:rPr>
        <w:t>: "50mm"</w:t>
      </w:r>
    </w:p>
    <w:p w14:paraId="717DF0A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0787141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64195CF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3C11321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image: blogImage2,</w:t>
      </w:r>
    </w:p>
    <w:p w14:paraId="7ABAC66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description: "This image depicts me in an aesthetic and passionate way. It was taken in my picturesque backyard during sunset and a slight drizzle of rain, adding a dramatic touch. I used a 4f </w:t>
      </w:r>
      <w:r w:rsidRPr="0077445C">
        <w:rPr>
          <w:rFonts w:ascii="Roboto" w:hAnsi="Roboto"/>
          <w:color w:val="000000" w:themeColor="text1"/>
          <w:sz w:val="24"/>
          <w:szCs w:val="24"/>
        </w:rPr>
        <w:lastRenderedPageBreak/>
        <w:t>aptitude for a soft blurry touch, an ISO of 200 to keep the noise minimal, and compensated brightness with a lower shutter speed of 100. The focal length of 70mm produced the best-looking images.",</w:t>
      </w:r>
    </w:p>
    <w:p w14:paraId="6A5A9D3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details: {</w:t>
      </w:r>
    </w:p>
    <w:p w14:paraId="314EE0A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iso: "200",</w:t>
      </w:r>
    </w:p>
    <w:p w14:paraId="3A0C9EE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shutterSpeed</w:t>
      </w:r>
      <w:proofErr w:type="spellEnd"/>
      <w:r w:rsidRPr="0077445C">
        <w:rPr>
          <w:rFonts w:ascii="Roboto" w:hAnsi="Roboto"/>
          <w:color w:val="000000" w:themeColor="text1"/>
          <w:sz w:val="24"/>
          <w:szCs w:val="24"/>
        </w:rPr>
        <w:t>: "1/100",</w:t>
      </w:r>
    </w:p>
    <w:p w14:paraId="113843D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aptitude: "4f",</w:t>
      </w:r>
    </w:p>
    <w:p w14:paraId="368FF6C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focalLength</w:t>
      </w:r>
      <w:proofErr w:type="spellEnd"/>
      <w:r w:rsidRPr="0077445C">
        <w:rPr>
          <w:rFonts w:ascii="Roboto" w:hAnsi="Roboto"/>
          <w:color w:val="000000" w:themeColor="text1"/>
          <w:sz w:val="24"/>
          <w:szCs w:val="24"/>
        </w:rPr>
        <w:t>: "70mm"</w:t>
      </w:r>
    </w:p>
    <w:p w14:paraId="4BFB48C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02239FE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2BBA682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293AE7C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image: blogImage3,</w:t>
      </w:r>
    </w:p>
    <w:p w14:paraId="53DAA9F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description: "The third image conveys a little story within its composition. I used Photoshop to superimpose two images taken at the same place with the same settings to produce a ghost image effect. The formal version of me reading a book is disturbed by the alter ego that's yearning to disrupt the controlled mind, adhering to boundaries and judgments of self.",</w:t>
      </w:r>
    </w:p>
    <w:p w14:paraId="06B6449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details: {</w:t>
      </w:r>
    </w:p>
    <w:p w14:paraId="1971232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iso: "400",</w:t>
      </w:r>
    </w:p>
    <w:p w14:paraId="245D622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shutterSpeed</w:t>
      </w:r>
      <w:proofErr w:type="spellEnd"/>
      <w:r w:rsidRPr="0077445C">
        <w:rPr>
          <w:rFonts w:ascii="Roboto" w:hAnsi="Roboto"/>
          <w:color w:val="000000" w:themeColor="text1"/>
          <w:sz w:val="24"/>
          <w:szCs w:val="24"/>
        </w:rPr>
        <w:t>: "1/50",</w:t>
      </w:r>
    </w:p>
    <w:p w14:paraId="2D8B891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aptitude: "3.5f",</w:t>
      </w:r>
    </w:p>
    <w:p w14:paraId="5D1670F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focalLength</w:t>
      </w:r>
      <w:proofErr w:type="spellEnd"/>
      <w:r w:rsidRPr="0077445C">
        <w:rPr>
          <w:rFonts w:ascii="Roboto" w:hAnsi="Roboto"/>
          <w:color w:val="000000" w:themeColor="text1"/>
          <w:sz w:val="24"/>
          <w:szCs w:val="24"/>
        </w:rPr>
        <w:t>: "85mm"</w:t>
      </w:r>
    </w:p>
    <w:p w14:paraId="40F9D15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4AE09CE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25EFD01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7C0DCB9A" w14:textId="77777777" w:rsidR="0077445C" w:rsidRPr="0077445C" w:rsidRDefault="0077445C" w:rsidP="0077445C">
      <w:pPr>
        <w:rPr>
          <w:rFonts w:ascii="Roboto" w:hAnsi="Roboto"/>
          <w:color w:val="000000" w:themeColor="text1"/>
          <w:sz w:val="24"/>
          <w:szCs w:val="24"/>
        </w:rPr>
      </w:pPr>
    </w:p>
    <w:p w14:paraId="3848D25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w:t>
      </w:r>
    </w:p>
    <w:p w14:paraId="5CB98BE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text-white py-16 px-8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"&gt;</w:t>
      </w:r>
    </w:p>
    <w:p w14:paraId="5538D6E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="container mx-auto"&gt;</w:t>
      </w:r>
    </w:p>
    <w:p w14:paraId="0099991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Blog page title */}</w:t>
      </w:r>
    </w:p>
    <w:p w14:paraId="1F93B9A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="text-left mb-10"&gt;</w:t>
      </w:r>
    </w:p>
    <w:p w14:paraId="0146773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&lt;h1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="text-4xl md:text-5xl font-vt323 text-white mb-2 inline-block"&gt;</w:t>
      </w:r>
    </w:p>
    <w:p w14:paraId="075850C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My Blog</w:t>
      </w:r>
    </w:p>
    <w:p w14:paraId="621F078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&lt;/h1&gt;</w:t>
      </w:r>
    </w:p>
    <w:p w14:paraId="5B70494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 xml:space="preserve">={underline} alt="underline"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="w-32 </w:t>
      </w:r>
      <w:proofErr w:type="gramStart"/>
      <w:r w:rsidRPr="0077445C">
        <w:rPr>
          <w:rFonts w:ascii="Roboto" w:hAnsi="Roboto"/>
          <w:color w:val="000000" w:themeColor="text1"/>
          <w:sz w:val="24"/>
          <w:szCs w:val="24"/>
        </w:rPr>
        <w:t>md:w</w:t>
      </w:r>
      <w:proofErr w:type="gramEnd"/>
      <w:r w:rsidRPr="0077445C">
        <w:rPr>
          <w:rFonts w:ascii="Roboto" w:hAnsi="Roboto"/>
          <w:color w:val="000000" w:themeColor="text1"/>
          <w:sz w:val="24"/>
          <w:szCs w:val="24"/>
        </w:rPr>
        <w:t>-48 mb-8" /&gt;</w:t>
      </w:r>
    </w:p>
    <w:p w14:paraId="7DB7884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4F3C5B7" w14:textId="77777777" w:rsidR="0077445C" w:rsidRPr="0077445C" w:rsidRDefault="0077445C" w:rsidP="0077445C">
      <w:pPr>
        <w:rPr>
          <w:rFonts w:ascii="Roboto" w:hAnsi="Roboto"/>
          <w:color w:val="000000" w:themeColor="text1"/>
          <w:sz w:val="24"/>
          <w:szCs w:val="24"/>
        </w:rPr>
      </w:pPr>
    </w:p>
    <w:p w14:paraId="16F4C0B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Centered Secondary Heading - Photography */}</w:t>
      </w:r>
    </w:p>
    <w:p w14:paraId="46911D8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&lt;h2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="text-3xl md:text-4xl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 xml:space="preserve"> text-white text-center mb-12"&gt;</w:t>
      </w:r>
    </w:p>
    <w:p w14:paraId="48263B4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Photography</w:t>
      </w:r>
    </w:p>
    <w:p w14:paraId="7DBCE2F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&lt;/h2&gt;</w:t>
      </w:r>
    </w:p>
    <w:p w14:paraId="525C0535" w14:textId="77777777" w:rsidR="0077445C" w:rsidRPr="0077445C" w:rsidRDefault="0077445C" w:rsidP="0077445C">
      <w:pPr>
        <w:rPr>
          <w:rFonts w:ascii="Roboto" w:hAnsi="Roboto"/>
          <w:color w:val="000000" w:themeColor="text1"/>
          <w:sz w:val="24"/>
          <w:szCs w:val="24"/>
        </w:rPr>
      </w:pPr>
    </w:p>
    <w:p w14:paraId="2F40964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Blog posts container */}</w:t>
      </w:r>
    </w:p>
    <w:p w14:paraId="5BD0E07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="space-y-20"&gt;</w:t>
      </w:r>
    </w:p>
    <w:p w14:paraId="7740903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proofErr w:type="gramStart"/>
      <w:r w:rsidRPr="0077445C">
        <w:rPr>
          <w:rFonts w:ascii="Roboto" w:hAnsi="Roboto"/>
          <w:color w:val="000000" w:themeColor="text1"/>
          <w:sz w:val="24"/>
          <w:szCs w:val="24"/>
        </w:rPr>
        <w:t>blogPosts.map</w:t>
      </w:r>
      <w:proofErr w:type="spellEnd"/>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(post, index) =&gt; (</w:t>
      </w:r>
    </w:p>
    <w:p w14:paraId="02EA984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key={index}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="flex flex-col </w:t>
      </w:r>
      <w:proofErr w:type="spellStart"/>
      <w:proofErr w:type="gramStart"/>
      <w:r w:rsidRPr="0077445C">
        <w:rPr>
          <w:rFonts w:ascii="Roboto" w:hAnsi="Roboto"/>
          <w:color w:val="000000" w:themeColor="text1"/>
          <w:sz w:val="24"/>
          <w:szCs w:val="24"/>
        </w:rPr>
        <w:t>md:flex</w:t>
      </w:r>
      <w:proofErr w:type="gramEnd"/>
      <w:r w:rsidRPr="0077445C">
        <w:rPr>
          <w:rFonts w:ascii="Roboto" w:hAnsi="Roboto"/>
          <w:color w:val="000000" w:themeColor="text1"/>
          <w:sz w:val="24"/>
          <w:szCs w:val="24"/>
        </w:rPr>
        <w:t>-row</w:t>
      </w:r>
      <w:proofErr w:type="spellEnd"/>
      <w:r w:rsidRPr="0077445C">
        <w:rPr>
          <w:rFonts w:ascii="Roboto" w:hAnsi="Roboto"/>
          <w:color w:val="000000" w:themeColor="text1"/>
          <w:sz w:val="24"/>
          <w:szCs w:val="24"/>
        </w:rPr>
        <w:t xml:space="preserve"> items-start gap-6 md:gap-10 border-b border-gray-800 pb-8"&gt;</w:t>
      </w:r>
    </w:p>
    <w:p w14:paraId="7CDFC7A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Blog post image */}</w:t>
      </w:r>
    </w:p>
    <w:p w14:paraId="2FFB744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gramStart"/>
      <w:r w:rsidRPr="0077445C">
        <w:rPr>
          <w:rFonts w:ascii="Roboto" w:hAnsi="Roboto"/>
          <w:color w:val="000000" w:themeColor="text1"/>
          <w:sz w:val="24"/>
          <w:szCs w:val="24"/>
        </w:rPr>
        <w:t>md:w</w:t>
      </w:r>
      <w:proofErr w:type="gramEnd"/>
      <w:r w:rsidRPr="0077445C">
        <w:rPr>
          <w:rFonts w:ascii="Roboto" w:hAnsi="Roboto"/>
          <w:color w:val="000000" w:themeColor="text1"/>
          <w:sz w:val="24"/>
          <w:szCs w:val="24"/>
        </w:rPr>
        <w:t>-1/4 overflow-hidden rounded-lg shadow-lg transition-transform transform hover:scale-105 duration-300"&gt;</w:t>
      </w:r>
    </w:p>
    <w:p w14:paraId="5CA8256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w:t>
      </w:r>
      <w:proofErr w:type="spellStart"/>
      <w:proofErr w:type="gramStart"/>
      <w:r w:rsidRPr="0077445C">
        <w:rPr>
          <w:rFonts w:ascii="Roboto" w:hAnsi="Roboto"/>
          <w:color w:val="000000" w:themeColor="text1"/>
          <w:sz w:val="24"/>
          <w:szCs w:val="24"/>
        </w:rPr>
        <w:t>post.image</w:t>
      </w:r>
      <w:proofErr w:type="spellEnd"/>
      <w:proofErr w:type="gramEnd"/>
      <w:r w:rsidRPr="0077445C">
        <w:rPr>
          <w:rFonts w:ascii="Roboto" w:hAnsi="Roboto"/>
          <w:color w:val="000000" w:themeColor="text1"/>
          <w:sz w:val="24"/>
          <w:szCs w:val="24"/>
        </w:rPr>
        <w:t xml:space="preserve">} alt={`Blog post ${index + 1}`}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="w-full h-full object-cover rounded-lg" /&gt;</w:t>
      </w:r>
    </w:p>
    <w:p w14:paraId="39AFABF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2364405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5805839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Blog post description */}</w:t>
      </w:r>
    </w:p>
    <w:p w14:paraId="6695982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gramStart"/>
      <w:r w:rsidRPr="0077445C">
        <w:rPr>
          <w:rFonts w:ascii="Roboto" w:hAnsi="Roboto"/>
          <w:color w:val="000000" w:themeColor="text1"/>
          <w:sz w:val="24"/>
          <w:szCs w:val="24"/>
        </w:rPr>
        <w:t>md:w</w:t>
      </w:r>
      <w:proofErr w:type="gramEnd"/>
      <w:r w:rsidRPr="0077445C">
        <w:rPr>
          <w:rFonts w:ascii="Roboto" w:hAnsi="Roboto"/>
          <w:color w:val="000000" w:themeColor="text1"/>
          <w:sz w:val="24"/>
          <w:szCs w:val="24"/>
        </w:rPr>
        <w:t>-3/4 text-gray-300 text-lg leading-relaxed"&gt;</w:t>
      </w:r>
    </w:p>
    <w:p w14:paraId="13FB3D1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="mb-4"&gt;{</w:t>
      </w:r>
      <w:proofErr w:type="spellStart"/>
      <w:proofErr w:type="gramStart"/>
      <w:r w:rsidRPr="0077445C">
        <w:rPr>
          <w:rFonts w:ascii="Roboto" w:hAnsi="Roboto"/>
          <w:color w:val="000000" w:themeColor="text1"/>
          <w:sz w:val="24"/>
          <w:szCs w:val="24"/>
        </w:rPr>
        <w:t>post.description</w:t>
      </w:r>
      <w:proofErr w:type="spellEnd"/>
      <w:proofErr w:type="gramEnd"/>
      <w:r w:rsidRPr="0077445C">
        <w:rPr>
          <w:rFonts w:ascii="Roboto" w:hAnsi="Roboto"/>
          <w:color w:val="000000" w:themeColor="text1"/>
          <w:sz w:val="24"/>
          <w:szCs w:val="24"/>
        </w:rPr>
        <w:t>}&lt;/p&gt;</w:t>
      </w:r>
    </w:p>
    <w:p w14:paraId="2863F0F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1D207B3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Technical details labels */}</w:t>
      </w:r>
    </w:p>
    <w:p w14:paraId="0222CE8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="flex flex-wrap gap-3"&gt;</w:t>
      </w:r>
    </w:p>
    <w:p w14:paraId="0C59248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-white bg-opacity-10 rounded-full px-4 py-2 text-</w:t>
      </w:r>
      <w:proofErr w:type="spellStart"/>
      <w:r w:rsidRPr="0077445C">
        <w:rPr>
          <w:rFonts w:ascii="Roboto" w:hAnsi="Roboto"/>
          <w:color w:val="000000" w:themeColor="text1"/>
          <w:sz w:val="24"/>
          <w:szCs w:val="24"/>
        </w:rPr>
        <w:t>sm</w:t>
      </w:r>
      <w:proofErr w:type="spellEnd"/>
      <w:r w:rsidRPr="0077445C">
        <w:rPr>
          <w:rFonts w:ascii="Roboto" w:hAnsi="Roboto"/>
          <w:color w:val="000000" w:themeColor="text1"/>
          <w:sz w:val="24"/>
          <w:szCs w:val="24"/>
        </w:rPr>
        <w:t xml:space="preserve"> shadow-md"&gt;</w:t>
      </w:r>
    </w:p>
    <w:p w14:paraId="52DBE81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&lt;strong&gt;ISO:&lt;/strong&gt; {</w:t>
      </w:r>
      <w:proofErr w:type="spellStart"/>
      <w:r w:rsidRPr="0077445C">
        <w:rPr>
          <w:rFonts w:ascii="Roboto" w:hAnsi="Roboto"/>
          <w:color w:val="000000" w:themeColor="text1"/>
          <w:sz w:val="24"/>
          <w:szCs w:val="24"/>
        </w:rPr>
        <w:t>post.details.iso</w:t>
      </w:r>
      <w:proofErr w:type="spellEnd"/>
      <w:r w:rsidRPr="0077445C">
        <w:rPr>
          <w:rFonts w:ascii="Roboto" w:hAnsi="Roboto"/>
          <w:color w:val="000000" w:themeColor="text1"/>
          <w:sz w:val="24"/>
          <w:szCs w:val="24"/>
        </w:rPr>
        <w:t>}</w:t>
      </w:r>
    </w:p>
    <w:p w14:paraId="596404B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6D16359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-white bg-opacity-10 rounded-full px-4 py-2 text-</w:t>
      </w:r>
      <w:proofErr w:type="spellStart"/>
      <w:r w:rsidRPr="0077445C">
        <w:rPr>
          <w:rFonts w:ascii="Roboto" w:hAnsi="Roboto"/>
          <w:color w:val="000000" w:themeColor="text1"/>
          <w:sz w:val="24"/>
          <w:szCs w:val="24"/>
        </w:rPr>
        <w:t>sm</w:t>
      </w:r>
      <w:proofErr w:type="spellEnd"/>
      <w:r w:rsidRPr="0077445C">
        <w:rPr>
          <w:rFonts w:ascii="Roboto" w:hAnsi="Roboto"/>
          <w:color w:val="000000" w:themeColor="text1"/>
          <w:sz w:val="24"/>
          <w:szCs w:val="24"/>
        </w:rPr>
        <w:t xml:space="preserve"> shadow-md"&gt;</w:t>
      </w:r>
    </w:p>
    <w:p w14:paraId="081238B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&lt;strong&gt;Shutter Speed:&lt;/strong&gt; {</w:t>
      </w:r>
      <w:proofErr w:type="spellStart"/>
      <w:proofErr w:type="gramStart"/>
      <w:r w:rsidRPr="0077445C">
        <w:rPr>
          <w:rFonts w:ascii="Roboto" w:hAnsi="Roboto"/>
          <w:color w:val="000000" w:themeColor="text1"/>
          <w:sz w:val="24"/>
          <w:szCs w:val="24"/>
        </w:rPr>
        <w:t>post.details</w:t>
      </w:r>
      <w:proofErr w:type="gramEnd"/>
      <w:r w:rsidRPr="0077445C">
        <w:rPr>
          <w:rFonts w:ascii="Roboto" w:hAnsi="Roboto"/>
          <w:color w:val="000000" w:themeColor="text1"/>
          <w:sz w:val="24"/>
          <w:szCs w:val="24"/>
        </w:rPr>
        <w:t>.shutterSpeed</w:t>
      </w:r>
      <w:proofErr w:type="spellEnd"/>
      <w:r w:rsidRPr="0077445C">
        <w:rPr>
          <w:rFonts w:ascii="Roboto" w:hAnsi="Roboto"/>
          <w:color w:val="000000" w:themeColor="text1"/>
          <w:sz w:val="24"/>
          <w:szCs w:val="24"/>
        </w:rPr>
        <w:t>}</w:t>
      </w:r>
    </w:p>
    <w:p w14:paraId="3E16CF7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C222CA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-white bg-opacity-10 rounded-full px-4 py-2 text-</w:t>
      </w:r>
      <w:proofErr w:type="spellStart"/>
      <w:r w:rsidRPr="0077445C">
        <w:rPr>
          <w:rFonts w:ascii="Roboto" w:hAnsi="Roboto"/>
          <w:color w:val="000000" w:themeColor="text1"/>
          <w:sz w:val="24"/>
          <w:szCs w:val="24"/>
        </w:rPr>
        <w:t>sm</w:t>
      </w:r>
      <w:proofErr w:type="spellEnd"/>
      <w:r w:rsidRPr="0077445C">
        <w:rPr>
          <w:rFonts w:ascii="Roboto" w:hAnsi="Roboto"/>
          <w:color w:val="000000" w:themeColor="text1"/>
          <w:sz w:val="24"/>
          <w:szCs w:val="24"/>
        </w:rPr>
        <w:t xml:space="preserve"> shadow-md"&gt;</w:t>
      </w:r>
    </w:p>
    <w:p w14:paraId="1616BD8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&lt;strong&gt;Aptitude:&lt;/strong&gt; {</w:t>
      </w:r>
      <w:proofErr w:type="spellStart"/>
      <w:proofErr w:type="gramStart"/>
      <w:r w:rsidRPr="0077445C">
        <w:rPr>
          <w:rFonts w:ascii="Roboto" w:hAnsi="Roboto"/>
          <w:color w:val="000000" w:themeColor="text1"/>
          <w:sz w:val="24"/>
          <w:szCs w:val="24"/>
        </w:rPr>
        <w:t>post.details</w:t>
      </w:r>
      <w:proofErr w:type="gramEnd"/>
      <w:r w:rsidRPr="0077445C">
        <w:rPr>
          <w:rFonts w:ascii="Roboto" w:hAnsi="Roboto"/>
          <w:color w:val="000000" w:themeColor="text1"/>
          <w:sz w:val="24"/>
          <w:szCs w:val="24"/>
        </w:rPr>
        <w:t>.aptitude</w:t>
      </w:r>
      <w:proofErr w:type="spellEnd"/>
      <w:r w:rsidRPr="0077445C">
        <w:rPr>
          <w:rFonts w:ascii="Roboto" w:hAnsi="Roboto"/>
          <w:color w:val="000000" w:themeColor="text1"/>
          <w:sz w:val="24"/>
          <w:szCs w:val="24"/>
        </w:rPr>
        <w:t>}</w:t>
      </w:r>
    </w:p>
    <w:p w14:paraId="0171E83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9E66FB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-white bg-opacity-10 rounded-full px-4 py-2 text-</w:t>
      </w:r>
      <w:proofErr w:type="spellStart"/>
      <w:r w:rsidRPr="0077445C">
        <w:rPr>
          <w:rFonts w:ascii="Roboto" w:hAnsi="Roboto"/>
          <w:color w:val="000000" w:themeColor="text1"/>
          <w:sz w:val="24"/>
          <w:szCs w:val="24"/>
        </w:rPr>
        <w:t>sm</w:t>
      </w:r>
      <w:proofErr w:type="spellEnd"/>
      <w:r w:rsidRPr="0077445C">
        <w:rPr>
          <w:rFonts w:ascii="Roboto" w:hAnsi="Roboto"/>
          <w:color w:val="000000" w:themeColor="text1"/>
          <w:sz w:val="24"/>
          <w:szCs w:val="24"/>
        </w:rPr>
        <w:t xml:space="preserve"> shadow-md"&gt;</w:t>
      </w:r>
    </w:p>
    <w:p w14:paraId="6858318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&lt;strong&gt;Focal Length:&lt;/strong&gt; {</w:t>
      </w:r>
      <w:proofErr w:type="spellStart"/>
      <w:proofErr w:type="gramStart"/>
      <w:r w:rsidRPr="0077445C">
        <w:rPr>
          <w:rFonts w:ascii="Roboto" w:hAnsi="Roboto"/>
          <w:color w:val="000000" w:themeColor="text1"/>
          <w:sz w:val="24"/>
          <w:szCs w:val="24"/>
        </w:rPr>
        <w:t>post.details</w:t>
      </w:r>
      <w:proofErr w:type="gramEnd"/>
      <w:r w:rsidRPr="0077445C">
        <w:rPr>
          <w:rFonts w:ascii="Roboto" w:hAnsi="Roboto"/>
          <w:color w:val="000000" w:themeColor="text1"/>
          <w:sz w:val="24"/>
          <w:szCs w:val="24"/>
        </w:rPr>
        <w:t>.focalLength</w:t>
      </w:r>
      <w:proofErr w:type="spellEnd"/>
      <w:r w:rsidRPr="0077445C">
        <w:rPr>
          <w:rFonts w:ascii="Roboto" w:hAnsi="Roboto"/>
          <w:color w:val="000000" w:themeColor="text1"/>
          <w:sz w:val="24"/>
          <w:szCs w:val="24"/>
        </w:rPr>
        <w:t>}</w:t>
      </w:r>
    </w:p>
    <w:p w14:paraId="1A718F1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118AD1E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15A24F8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ED196A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198D6FB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6204952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64DADDC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3B7BB2C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138643B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20E007D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w:t>
      </w:r>
    </w:p>
    <w:p w14:paraId="4D998677" w14:textId="77777777" w:rsidR="0077445C" w:rsidRPr="0077445C" w:rsidRDefault="0077445C" w:rsidP="0077445C">
      <w:pPr>
        <w:rPr>
          <w:rFonts w:ascii="Roboto" w:hAnsi="Roboto"/>
          <w:color w:val="000000" w:themeColor="text1"/>
          <w:sz w:val="24"/>
          <w:szCs w:val="24"/>
        </w:rPr>
      </w:pPr>
    </w:p>
    <w:p w14:paraId="10876C26" w14:textId="15C86863" w:rsid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export default Blog;</w:t>
      </w:r>
    </w:p>
    <w:p w14:paraId="32D25F7F" w14:textId="77777777" w:rsidR="0077445C" w:rsidRDefault="0077445C" w:rsidP="0077445C">
      <w:pPr>
        <w:rPr>
          <w:rFonts w:ascii="Roboto" w:hAnsi="Roboto"/>
          <w:b/>
          <w:bCs/>
          <w:color w:val="000000" w:themeColor="text1"/>
          <w:sz w:val="24"/>
          <w:szCs w:val="24"/>
        </w:rPr>
      </w:pPr>
    </w:p>
    <w:p w14:paraId="0B579E34" w14:textId="445959AF" w:rsidR="0077445C" w:rsidRPr="0077445C" w:rsidRDefault="0077445C" w:rsidP="0077445C">
      <w:pPr>
        <w:rPr>
          <w:rFonts w:ascii="Roboto" w:hAnsi="Roboto"/>
          <w:b/>
          <w:bCs/>
          <w:color w:val="000000" w:themeColor="text1"/>
          <w:sz w:val="24"/>
          <w:szCs w:val="24"/>
        </w:rPr>
      </w:pPr>
      <w:r w:rsidRPr="0077445C">
        <w:rPr>
          <w:rFonts w:ascii="Roboto" w:hAnsi="Roboto"/>
          <w:b/>
          <w:bCs/>
          <w:color w:val="000000" w:themeColor="text1"/>
          <w:sz w:val="24"/>
          <w:szCs w:val="24"/>
        </w:rPr>
        <w:lastRenderedPageBreak/>
        <w:t>3. h</w:t>
      </w:r>
      <w:proofErr w:type="spellStart"/>
      <w:r w:rsidRPr="0077445C">
        <w:rPr>
          <w:rFonts w:ascii="Roboto" w:hAnsi="Roboto"/>
          <w:b/>
          <w:bCs/>
          <w:color w:val="000000" w:themeColor="text1"/>
          <w:sz w:val="24"/>
          <w:szCs w:val="24"/>
        </w:rPr>
        <w:t>eader.jsx</w:t>
      </w:r>
      <w:proofErr w:type="spellEnd"/>
    </w:p>
    <w:p w14:paraId="3B5CF85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The header serves as the main navigation bar with links to all major sections: Home, About, Services, Projects, Blog, and Contact. It includes a responsive toggle for mobile navigation.</w:t>
      </w:r>
    </w:p>
    <w:p w14:paraId="0BF887B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React, </w:t>
      </w:r>
      <w:proofErr w:type="gramStart"/>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useState</w:t>
      </w:r>
      <w:proofErr w:type="spellEnd"/>
      <w:proofErr w:type="gramEnd"/>
      <w:r w:rsidRPr="0077445C">
        <w:rPr>
          <w:rFonts w:ascii="Roboto" w:hAnsi="Roboto"/>
          <w:color w:val="000000" w:themeColor="text1"/>
          <w:sz w:val="24"/>
          <w:szCs w:val="24"/>
        </w:rPr>
        <w:t xml:space="preserve"> } from 'react';</w:t>
      </w:r>
    </w:p>
    <w:p w14:paraId="587A1EC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gramStart"/>
      <w:r w:rsidRPr="0077445C">
        <w:rPr>
          <w:rFonts w:ascii="Roboto" w:hAnsi="Roboto"/>
          <w:color w:val="000000" w:themeColor="text1"/>
          <w:sz w:val="24"/>
          <w:szCs w:val="24"/>
        </w:rPr>
        <w:t>{ Link</w:t>
      </w:r>
      <w:proofErr w:type="gram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useLocation</w:t>
      </w:r>
      <w:proofErr w:type="spellEnd"/>
      <w:r w:rsidRPr="0077445C">
        <w:rPr>
          <w:rFonts w:ascii="Roboto" w:hAnsi="Roboto"/>
          <w:color w:val="000000" w:themeColor="text1"/>
          <w:sz w:val="24"/>
          <w:szCs w:val="24"/>
        </w:rPr>
        <w:t xml:space="preserve"> } from 'react-router-</w:t>
      </w:r>
      <w:proofErr w:type="spellStart"/>
      <w:r w:rsidRPr="0077445C">
        <w:rPr>
          <w:rFonts w:ascii="Roboto" w:hAnsi="Roboto"/>
          <w:color w:val="000000" w:themeColor="text1"/>
          <w:sz w:val="24"/>
          <w:szCs w:val="24"/>
        </w:rPr>
        <w:t>dom</w:t>
      </w:r>
      <w:proofErr w:type="spellEnd"/>
      <w:r w:rsidRPr="0077445C">
        <w:rPr>
          <w:rFonts w:ascii="Roboto" w:hAnsi="Roboto"/>
          <w:color w:val="000000" w:themeColor="text1"/>
          <w:sz w:val="24"/>
          <w:szCs w:val="24"/>
        </w:rPr>
        <w:t>';</w:t>
      </w:r>
    </w:p>
    <w:p w14:paraId="5FFC108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gramStart"/>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AiOutlineClose</w:t>
      </w:r>
      <w:proofErr w:type="spellEnd"/>
      <w:proofErr w:type="gram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AiOutlineMenu</w:t>
      </w:r>
      <w:proofErr w:type="spellEnd"/>
      <w:r w:rsidRPr="0077445C">
        <w:rPr>
          <w:rFonts w:ascii="Roboto" w:hAnsi="Roboto"/>
          <w:color w:val="000000" w:themeColor="text1"/>
          <w:sz w:val="24"/>
          <w:szCs w:val="24"/>
        </w:rPr>
        <w:t xml:space="preserve"> } from 'react-icons/ai';</w:t>
      </w:r>
    </w:p>
    <w:p w14:paraId="6412DDD6" w14:textId="77777777" w:rsidR="0077445C" w:rsidRPr="0077445C" w:rsidRDefault="0077445C" w:rsidP="0077445C">
      <w:pPr>
        <w:rPr>
          <w:rFonts w:ascii="Roboto" w:hAnsi="Roboto"/>
          <w:color w:val="000000" w:themeColor="text1"/>
          <w:sz w:val="24"/>
          <w:szCs w:val="24"/>
        </w:rPr>
      </w:pPr>
    </w:p>
    <w:p w14:paraId="42D54FE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const Header = () =&gt; {</w:t>
      </w:r>
    </w:p>
    <w:p w14:paraId="0C683A9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[nav, </w:t>
      </w:r>
      <w:proofErr w:type="spellStart"/>
      <w:r w:rsidRPr="0077445C">
        <w:rPr>
          <w:rFonts w:ascii="Roboto" w:hAnsi="Roboto"/>
          <w:color w:val="000000" w:themeColor="text1"/>
          <w:sz w:val="24"/>
          <w:szCs w:val="24"/>
        </w:rPr>
        <w:t>setNav</w:t>
      </w:r>
      <w:proofErr w:type="spellEnd"/>
      <w:r w:rsidRPr="0077445C">
        <w:rPr>
          <w:rFonts w:ascii="Roboto" w:hAnsi="Roboto"/>
          <w:color w:val="000000" w:themeColor="text1"/>
          <w:sz w:val="24"/>
          <w:szCs w:val="24"/>
        </w:rPr>
        <w:t xml:space="preserve">] = </w:t>
      </w:r>
      <w:proofErr w:type="spellStart"/>
      <w:r w:rsidRPr="0077445C">
        <w:rPr>
          <w:rFonts w:ascii="Roboto" w:hAnsi="Roboto"/>
          <w:color w:val="000000" w:themeColor="text1"/>
          <w:sz w:val="24"/>
          <w:szCs w:val="24"/>
        </w:rPr>
        <w:t>useState</w:t>
      </w:r>
      <w:proofErr w:type="spellEnd"/>
      <w:r w:rsidRPr="0077445C">
        <w:rPr>
          <w:rFonts w:ascii="Roboto" w:hAnsi="Roboto"/>
          <w:color w:val="000000" w:themeColor="text1"/>
          <w:sz w:val="24"/>
          <w:szCs w:val="24"/>
        </w:rPr>
        <w:t>(false);</w:t>
      </w:r>
    </w:p>
    <w:p w14:paraId="159CD0F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location = </w:t>
      </w:r>
      <w:proofErr w:type="spellStart"/>
      <w:proofErr w:type="gramStart"/>
      <w:r w:rsidRPr="0077445C">
        <w:rPr>
          <w:rFonts w:ascii="Roboto" w:hAnsi="Roboto"/>
          <w:color w:val="000000" w:themeColor="text1"/>
          <w:sz w:val="24"/>
          <w:szCs w:val="24"/>
        </w:rPr>
        <w:t>useLocation</w:t>
      </w:r>
      <w:proofErr w:type="spellEnd"/>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w:t>
      </w:r>
    </w:p>
    <w:p w14:paraId="3C090485" w14:textId="77777777" w:rsidR="0077445C" w:rsidRPr="0077445C" w:rsidRDefault="0077445C" w:rsidP="0077445C">
      <w:pPr>
        <w:rPr>
          <w:rFonts w:ascii="Roboto" w:hAnsi="Roboto"/>
          <w:color w:val="000000" w:themeColor="text1"/>
          <w:sz w:val="24"/>
          <w:szCs w:val="24"/>
        </w:rPr>
      </w:pPr>
    </w:p>
    <w:p w14:paraId="40FF410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w:t>
      </w:r>
      <w:proofErr w:type="spellStart"/>
      <w:r w:rsidRPr="0077445C">
        <w:rPr>
          <w:rFonts w:ascii="Roboto" w:hAnsi="Roboto"/>
          <w:color w:val="000000" w:themeColor="text1"/>
          <w:sz w:val="24"/>
          <w:szCs w:val="24"/>
        </w:rPr>
        <w:t>handleNav</w:t>
      </w:r>
      <w:proofErr w:type="spellEnd"/>
      <w:r w:rsidRPr="0077445C">
        <w:rPr>
          <w:rFonts w:ascii="Roboto" w:hAnsi="Roboto"/>
          <w:color w:val="000000" w:themeColor="text1"/>
          <w:sz w:val="24"/>
          <w:szCs w:val="24"/>
        </w:rPr>
        <w:t xml:space="preserve"> = () =&gt; {</w:t>
      </w:r>
    </w:p>
    <w:p w14:paraId="1B6E73C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setNav</w:t>
      </w:r>
      <w:proofErr w:type="spellEnd"/>
      <w:proofErr w:type="gramStart"/>
      <w:r w:rsidRPr="0077445C">
        <w:rPr>
          <w:rFonts w:ascii="Roboto" w:hAnsi="Roboto"/>
          <w:color w:val="000000" w:themeColor="text1"/>
          <w:sz w:val="24"/>
          <w:szCs w:val="24"/>
        </w:rPr>
        <w:t>(!nav</w:t>
      </w:r>
      <w:proofErr w:type="gramEnd"/>
      <w:r w:rsidRPr="0077445C">
        <w:rPr>
          <w:rFonts w:ascii="Roboto" w:hAnsi="Roboto"/>
          <w:color w:val="000000" w:themeColor="text1"/>
          <w:sz w:val="24"/>
          <w:szCs w:val="24"/>
        </w:rPr>
        <w:t>);</w:t>
      </w:r>
    </w:p>
    <w:p w14:paraId="775D332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4D810590" w14:textId="77777777" w:rsidR="0077445C" w:rsidRPr="0077445C" w:rsidRDefault="0077445C" w:rsidP="0077445C">
      <w:pPr>
        <w:rPr>
          <w:rFonts w:ascii="Roboto" w:hAnsi="Roboto"/>
          <w:color w:val="000000" w:themeColor="text1"/>
          <w:sz w:val="24"/>
          <w:szCs w:val="24"/>
        </w:rPr>
      </w:pPr>
    </w:p>
    <w:p w14:paraId="69BF326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w:t>
      </w:r>
      <w:proofErr w:type="spellStart"/>
      <w:r w:rsidRPr="0077445C">
        <w:rPr>
          <w:rFonts w:ascii="Roboto" w:hAnsi="Roboto"/>
          <w:color w:val="000000" w:themeColor="text1"/>
          <w:sz w:val="24"/>
          <w:szCs w:val="24"/>
        </w:rPr>
        <w:t>handleLinkClick</w:t>
      </w:r>
      <w:proofErr w:type="spellEnd"/>
      <w:r w:rsidRPr="0077445C">
        <w:rPr>
          <w:rFonts w:ascii="Roboto" w:hAnsi="Roboto"/>
          <w:color w:val="000000" w:themeColor="text1"/>
          <w:sz w:val="24"/>
          <w:szCs w:val="24"/>
        </w:rPr>
        <w:t xml:space="preserve"> = () =&gt; {</w:t>
      </w:r>
    </w:p>
    <w:p w14:paraId="66FDE2D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setNav</w:t>
      </w:r>
      <w:proofErr w:type="spellEnd"/>
      <w:r w:rsidRPr="0077445C">
        <w:rPr>
          <w:rFonts w:ascii="Roboto" w:hAnsi="Roboto"/>
          <w:color w:val="000000" w:themeColor="text1"/>
          <w:sz w:val="24"/>
          <w:szCs w:val="24"/>
        </w:rPr>
        <w:t>(false);</w:t>
      </w:r>
    </w:p>
    <w:p w14:paraId="34F39C1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00B7ACE5" w14:textId="77777777" w:rsidR="0077445C" w:rsidRPr="0077445C" w:rsidRDefault="0077445C" w:rsidP="0077445C">
      <w:pPr>
        <w:rPr>
          <w:rFonts w:ascii="Roboto" w:hAnsi="Roboto"/>
          <w:color w:val="000000" w:themeColor="text1"/>
          <w:sz w:val="24"/>
          <w:szCs w:val="24"/>
        </w:rPr>
      </w:pPr>
    </w:p>
    <w:p w14:paraId="217089D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w:t>
      </w:r>
      <w:proofErr w:type="spellStart"/>
      <w:r w:rsidRPr="0077445C">
        <w:rPr>
          <w:rFonts w:ascii="Roboto" w:hAnsi="Roboto"/>
          <w:color w:val="000000" w:themeColor="text1"/>
          <w:sz w:val="24"/>
          <w:szCs w:val="24"/>
        </w:rPr>
        <w:t>isActiveLink</w:t>
      </w:r>
      <w:proofErr w:type="spellEnd"/>
      <w:r w:rsidRPr="0077445C">
        <w:rPr>
          <w:rFonts w:ascii="Roboto" w:hAnsi="Roboto"/>
          <w:color w:val="000000" w:themeColor="text1"/>
          <w:sz w:val="24"/>
          <w:szCs w:val="24"/>
        </w:rPr>
        <w:t xml:space="preserve"> = (path) =&gt; </w:t>
      </w:r>
      <w:proofErr w:type="spellStart"/>
      <w:proofErr w:type="gramStart"/>
      <w:r w:rsidRPr="0077445C">
        <w:rPr>
          <w:rFonts w:ascii="Roboto" w:hAnsi="Roboto"/>
          <w:color w:val="000000" w:themeColor="text1"/>
          <w:sz w:val="24"/>
          <w:szCs w:val="24"/>
        </w:rPr>
        <w:t>location.pathname</w:t>
      </w:r>
      <w:proofErr w:type="spellEnd"/>
      <w:proofErr w:type="gramEnd"/>
      <w:r w:rsidRPr="0077445C">
        <w:rPr>
          <w:rFonts w:ascii="Roboto" w:hAnsi="Roboto"/>
          <w:color w:val="000000" w:themeColor="text1"/>
          <w:sz w:val="24"/>
          <w:szCs w:val="24"/>
        </w:rPr>
        <w:t xml:space="preserve"> === path ? 'text-violet-400</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xml:space="preserve"> 'text-gray-300';</w:t>
      </w:r>
    </w:p>
    <w:p w14:paraId="7563A203" w14:textId="77777777" w:rsidR="0077445C" w:rsidRPr="0077445C" w:rsidRDefault="0077445C" w:rsidP="0077445C">
      <w:pPr>
        <w:rPr>
          <w:rFonts w:ascii="Roboto" w:hAnsi="Roboto"/>
          <w:color w:val="000000" w:themeColor="text1"/>
          <w:sz w:val="24"/>
          <w:szCs w:val="24"/>
        </w:rPr>
      </w:pPr>
    </w:p>
    <w:p w14:paraId="0A4B544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w:t>
      </w:r>
    </w:p>
    <w:p w14:paraId="06EDCBF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&lt;header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-gradient-to-r from-black via-gray-1000 to-black text-gray-100 shadow-md h-[78px] max-w-[1800px] mx-auto flex justify-between items-center px-8 z-10'&gt;</w:t>
      </w:r>
    </w:p>
    <w:p w14:paraId="6BB5985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&lt;h1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='text-3xl font-bold text-violet-600'&gt;SM&lt;/h1&gt;</w:t>
      </w:r>
    </w:p>
    <w:p w14:paraId="30A23FD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5B78B74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Desktop Navigation */}</w:t>
      </w:r>
    </w:p>
    <w:p w14:paraId="411D2A1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&lt;nav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='hidden </w:t>
      </w:r>
      <w:proofErr w:type="spellStart"/>
      <w:proofErr w:type="gramStart"/>
      <w:r w:rsidRPr="0077445C">
        <w:rPr>
          <w:rFonts w:ascii="Roboto" w:hAnsi="Roboto"/>
          <w:color w:val="000000" w:themeColor="text1"/>
          <w:sz w:val="24"/>
          <w:szCs w:val="24"/>
        </w:rPr>
        <w:t>md:flex</w:t>
      </w:r>
      <w:proofErr w:type="spellEnd"/>
      <w:proofErr w:type="gramEnd"/>
      <w:r w:rsidRPr="0077445C">
        <w:rPr>
          <w:rFonts w:ascii="Roboto" w:hAnsi="Roboto"/>
          <w:color w:val="000000" w:themeColor="text1"/>
          <w:sz w:val="24"/>
          <w:szCs w:val="24"/>
        </w:rPr>
        <w:t xml:space="preserve"> flex-grow justify-center space-x-6'&gt;</w:t>
      </w:r>
    </w:p>
    <w:p w14:paraId="16E5814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 '/about', '/services', '/projects', '/blog'</w:t>
      </w:r>
      <w:proofErr w:type="gramStart"/>
      <w:r w:rsidRPr="0077445C">
        <w:rPr>
          <w:rFonts w:ascii="Roboto" w:hAnsi="Roboto"/>
          <w:color w:val="000000" w:themeColor="text1"/>
          <w:sz w:val="24"/>
          <w:szCs w:val="24"/>
        </w:rPr>
        <w:t>].map</w:t>
      </w:r>
      <w:proofErr w:type="gramEnd"/>
      <w:r w:rsidRPr="0077445C">
        <w:rPr>
          <w:rFonts w:ascii="Roboto" w:hAnsi="Roboto"/>
          <w:color w:val="000000" w:themeColor="text1"/>
          <w:sz w:val="24"/>
          <w:szCs w:val="24"/>
        </w:rPr>
        <w:t>((path, index) =&gt; (</w:t>
      </w:r>
    </w:p>
    <w:p w14:paraId="7D9CC24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&lt;Link</w:t>
      </w:r>
    </w:p>
    <w:p w14:paraId="01D6F17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key={index}</w:t>
      </w:r>
    </w:p>
    <w:p w14:paraId="2DF9646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to={path}</w:t>
      </w:r>
    </w:p>
    <w:p w14:paraId="538E846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onClick</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handleLinkClick</w:t>
      </w:r>
      <w:proofErr w:type="spellEnd"/>
      <w:r w:rsidRPr="0077445C">
        <w:rPr>
          <w:rFonts w:ascii="Roboto" w:hAnsi="Roboto"/>
          <w:color w:val="000000" w:themeColor="text1"/>
          <w:sz w:val="24"/>
          <w:szCs w:val="24"/>
        </w:rPr>
        <w:t>}</w:t>
      </w:r>
    </w:p>
    <w:p w14:paraId="1D7AA6A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`p-2 text-lg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 xml:space="preserve"> font-semibold rounded-md ${</w:t>
      </w:r>
      <w:proofErr w:type="spellStart"/>
      <w:r w:rsidRPr="0077445C">
        <w:rPr>
          <w:rFonts w:ascii="Roboto" w:hAnsi="Roboto"/>
          <w:color w:val="000000" w:themeColor="text1"/>
          <w:sz w:val="24"/>
          <w:szCs w:val="24"/>
        </w:rPr>
        <w:t>isActiveLink</w:t>
      </w:r>
      <w:proofErr w:type="spellEnd"/>
      <w:r w:rsidRPr="0077445C">
        <w:rPr>
          <w:rFonts w:ascii="Roboto" w:hAnsi="Roboto"/>
          <w:color w:val="000000" w:themeColor="text1"/>
          <w:sz w:val="24"/>
          <w:szCs w:val="24"/>
        </w:rPr>
        <w:t>(path)} hover:text-violet-600 hover:bg-slate-950 hover:scale-105 transition-all duration-300`}</w:t>
      </w:r>
    </w:p>
    <w:p w14:paraId="055948B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4D465BD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{path === '/</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xml:space="preserve"> 'Home</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path.slice</w:t>
      </w:r>
      <w:proofErr w:type="spellEnd"/>
      <w:r w:rsidRPr="0077445C">
        <w:rPr>
          <w:rFonts w:ascii="Roboto" w:hAnsi="Roboto"/>
          <w:color w:val="000000" w:themeColor="text1"/>
          <w:sz w:val="24"/>
          <w:szCs w:val="24"/>
        </w:rPr>
        <w:t>(1).</w:t>
      </w:r>
      <w:proofErr w:type="spellStart"/>
      <w:r w:rsidRPr="0077445C">
        <w:rPr>
          <w:rFonts w:ascii="Roboto" w:hAnsi="Roboto"/>
          <w:color w:val="000000" w:themeColor="text1"/>
          <w:sz w:val="24"/>
          <w:szCs w:val="24"/>
        </w:rPr>
        <w:t>charAt</w:t>
      </w:r>
      <w:proofErr w:type="spellEnd"/>
      <w:r w:rsidRPr="0077445C">
        <w:rPr>
          <w:rFonts w:ascii="Roboto" w:hAnsi="Roboto"/>
          <w:color w:val="000000" w:themeColor="text1"/>
          <w:sz w:val="24"/>
          <w:szCs w:val="24"/>
        </w:rPr>
        <w:t>(0).</w:t>
      </w:r>
      <w:proofErr w:type="spellStart"/>
      <w:r w:rsidRPr="0077445C">
        <w:rPr>
          <w:rFonts w:ascii="Roboto" w:hAnsi="Roboto"/>
          <w:color w:val="000000" w:themeColor="text1"/>
          <w:sz w:val="24"/>
          <w:szCs w:val="24"/>
        </w:rPr>
        <w:t>toUpperCase</w:t>
      </w:r>
      <w:proofErr w:type="spellEnd"/>
      <w:r w:rsidRPr="0077445C">
        <w:rPr>
          <w:rFonts w:ascii="Roboto" w:hAnsi="Roboto"/>
          <w:color w:val="000000" w:themeColor="text1"/>
          <w:sz w:val="24"/>
          <w:szCs w:val="24"/>
        </w:rPr>
        <w:t xml:space="preserve">() + </w:t>
      </w:r>
      <w:proofErr w:type="spellStart"/>
      <w:r w:rsidRPr="0077445C">
        <w:rPr>
          <w:rFonts w:ascii="Roboto" w:hAnsi="Roboto"/>
          <w:color w:val="000000" w:themeColor="text1"/>
          <w:sz w:val="24"/>
          <w:szCs w:val="24"/>
        </w:rPr>
        <w:t>path.slice</w:t>
      </w:r>
      <w:proofErr w:type="spellEnd"/>
      <w:r w:rsidRPr="0077445C">
        <w:rPr>
          <w:rFonts w:ascii="Roboto" w:hAnsi="Roboto"/>
          <w:color w:val="000000" w:themeColor="text1"/>
          <w:sz w:val="24"/>
          <w:szCs w:val="24"/>
        </w:rPr>
        <w:t>(2)}</w:t>
      </w:r>
    </w:p>
    <w:p w14:paraId="1F3ECB2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&lt;/Link&gt;</w:t>
      </w:r>
    </w:p>
    <w:p w14:paraId="47058FC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3B68DC7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&lt;/nav&gt;</w:t>
      </w:r>
    </w:p>
    <w:p w14:paraId="40DEBD03" w14:textId="77777777" w:rsidR="0077445C" w:rsidRPr="0077445C" w:rsidRDefault="0077445C" w:rsidP="0077445C">
      <w:pPr>
        <w:rPr>
          <w:rFonts w:ascii="Roboto" w:hAnsi="Roboto"/>
          <w:color w:val="000000" w:themeColor="text1"/>
          <w:sz w:val="24"/>
          <w:szCs w:val="24"/>
        </w:rPr>
      </w:pPr>
    </w:p>
    <w:p w14:paraId="3C05F8A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Contact Button */}</w:t>
      </w:r>
    </w:p>
    <w:p w14:paraId="4C1FF87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&lt;Link </w:t>
      </w:r>
    </w:p>
    <w:p w14:paraId="018C3EC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to="/contact" </w:t>
      </w:r>
    </w:p>
    <w:p w14:paraId="7C52408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onClick</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handleLinkClick</w:t>
      </w:r>
      <w:proofErr w:type="spellEnd"/>
      <w:r w:rsidRPr="0077445C">
        <w:rPr>
          <w:rFonts w:ascii="Roboto" w:hAnsi="Roboto"/>
          <w:color w:val="000000" w:themeColor="text1"/>
          <w:sz w:val="24"/>
          <w:szCs w:val="24"/>
        </w:rPr>
        <w:t>}</w:t>
      </w:r>
    </w:p>
    <w:p w14:paraId="7A83214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="hidden </w:t>
      </w:r>
      <w:proofErr w:type="spellStart"/>
      <w:proofErr w:type="gramStart"/>
      <w:r w:rsidRPr="0077445C">
        <w:rPr>
          <w:rFonts w:ascii="Roboto" w:hAnsi="Roboto"/>
          <w:color w:val="000000" w:themeColor="text1"/>
          <w:sz w:val="24"/>
          <w:szCs w:val="24"/>
        </w:rPr>
        <w:t>md:block</w:t>
      </w:r>
      <w:proofErr w:type="spellEnd"/>
      <w:proofErr w:type="gramEnd"/>
      <w:r w:rsidRPr="0077445C">
        <w:rPr>
          <w:rFonts w:ascii="Roboto" w:hAnsi="Roboto"/>
          <w:color w:val="000000" w:themeColor="text1"/>
          <w:sz w:val="24"/>
          <w:szCs w:val="24"/>
        </w:rPr>
        <w:t xml:space="preserve"> px-6 py-2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-gradient-to-r from-violet-800 to-violet-700 text-white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 xml:space="preserve"> font-bold rounded-3xl shadow-lg hover:from-violet-700 hover:to-violet-800 transition-transform transform hover:scale-105 duration-300"</w:t>
      </w:r>
    </w:p>
    <w:p w14:paraId="13A0DE9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1D87FE1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Contact Me</w:t>
      </w:r>
    </w:p>
    <w:p w14:paraId="052B1A1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&lt;/Link&gt;</w:t>
      </w:r>
    </w:p>
    <w:p w14:paraId="61948925" w14:textId="77777777" w:rsidR="0077445C" w:rsidRPr="0077445C" w:rsidRDefault="0077445C" w:rsidP="0077445C">
      <w:pPr>
        <w:rPr>
          <w:rFonts w:ascii="Roboto" w:hAnsi="Roboto"/>
          <w:color w:val="000000" w:themeColor="text1"/>
          <w:sz w:val="24"/>
          <w:szCs w:val="24"/>
        </w:rPr>
      </w:pPr>
    </w:p>
    <w:p w14:paraId="1A5E316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Mobile Navigation Toggle */}</w:t>
      </w:r>
    </w:p>
    <w:p w14:paraId="2A99F18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onClick</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handleNav</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='block </w:t>
      </w:r>
      <w:proofErr w:type="spellStart"/>
      <w:proofErr w:type="gramStart"/>
      <w:r w:rsidRPr="0077445C">
        <w:rPr>
          <w:rFonts w:ascii="Roboto" w:hAnsi="Roboto"/>
          <w:color w:val="000000" w:themeColor="text1"/>
          <w:sz w:val="24"/>
          <w:szCs w:val="24"/>
        </w:rPr>
        <w:t>md:hidden</w:t>
      </w:r>
      <w:proofErr w:type="spellEnd"/>
      <w:proofErr w:type="gramEnd"/>
      <w:r w:rsidRPr="0077445C">
        <w:rPr>
          <w:rFonts w:ascii="Roboto" w:hAnsi="Roboto"/>
          <w:color w:val="000000" w:themeColor="text1"/>
          <w:sz w:val="24"/>
          <w:szCs w:val="24"/>
        </w:rPr>
        <w:t xml:space="preserve"> text-violet-600 cursor-pointer'&gt;</w:t>
      </w:r>
    </w:p>
    <w:p w14:paraId="6ED4330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nav ?</w:t>
      </w:r>
      <w:proofErr w:type="gramEnd"/>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AiOutlineClose</w:t>
      </w:r>
      <w:proofErr w:type="spellEnd"/>
      <w:r w:rsidRPr="0077445C">
        <w:rPr>
          <w:rFonts w:ascii="Roboto" w:hAnsi="Roboto"/>
          <w:color w:val="000000" w:themeColor="text1"/>
          <w:sz w:val="24"/>
          <w:szCs w:val="24"/>
        </w:rPr>
        <w:t xml:space="preserve"> size</w:t>
      </w:r>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 xml:space="preserve">24}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="transition-transform transform rotate-90 duration-300" /&gt; : &lt;</w:t>
      </w:r>
      <w:proofErr w:type="spellStart"/>
      <w:r w:rsidRPr="0077445C">
        <w:rPr>
          <w:rFonts w:ascii="Roboto" w:hAnsi="Roboto"/>
          <w:color w:val="000000" w:themeColor="text1"/>
          <w:sz w:val="24"/>
          <w:szCs w:val="24"/>
        </w:rPr>
        <w:t>AiOutlineMenu</w:t>
      </w:r>
      <w:proofErr w:type="spellEnd"/>
      <w:r w:rsidRPr="0077445C">
        <w:rPr>
          <w:rFonts w:ascii="Roboto" w:hAnsi="Roboto"/>
          <w:color w:val="000000" w:themeColor="text1"/>
          <w:sz w:val="24"/>
          <w:szCs w:val="24"/>
        </w:rPr>
        <w:t xml:space="preserve"> size={24} /&gt;}</w:t>
      </w:r>
    </w:p>
    <w:p w14:paraId="5DB6124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2CE7B79C" w14:textId="77777777" w:rsidR="0077445C" w:rsidRPr="0077445C" w:rsidRDefault="0077445C" w:rsidP="0077445C">
      <w:pPr>
        <w:rPr>
          <w:rFonts w:ascii="Roboto" w:hAnsi="Roboto"/>
          <w:color w:val="000000" w:themeColor="text1"/>
          <w:sz w:val="24"/>
          <w:szCs w:val="24"/>
        </w:rPr>
      </w:pPr>
    </w:p>
    <w:p w14:paraId="507BADA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Mobile Navigation Menu */}</w:t>
      </w:r>
    </w:p>
    <w:p w14:paraId="33C161D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`${nav ? 'left-0</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xml:space="preserve"> 'left-[-100%]'} fixed top-0 h-full w-[60%] bg-gray-900 text-gray-100 backdrop-blur-lg p-8 z-20 shadow-lg transition-all duration-500 ease-in-out`}&gt;</w:t>
      </w:r>
    </w:p>
    <w:p w14:paraId="1CD3593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&lt;h1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='text-3xl font-bold text-violet-600 mb-10'&gt;SM&lt;/h1&gt;</w:t>
      </w:r>
    </w:p>
    <w:p w14:paraId="731239D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ul</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='space-y-6 text-lg font-medium'&gt;</w:t>
      </w:r>
    </w:p>
    <w:p w14:paraId="1D42DDE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'/about', '/services', '/projects', '/blog', '/contact'</w:t>
      </w:r>
      <w:proofErr w:type="gramStart"/>
      <w:r w:rsidRPr="0077445C">
        <w:rPr>
          <w:rFonts w:ascii="Roboto" w:hAnsi="Roboto"/>
          <w:color w:val="000000" w:themeColor="text1"/>
          <w:sz w:val="24"/>
          <w:szCs w:val="24"/>
        </w:rPr>
        <w:t>].map</w:t>
      </w:r>
      <w:proofErr w:type="gramEnd"/>
      <w:r w:rsidRPr="0077445C">
        <w:rPr>
          <w:rFonts w:ascii="Roboto" w:hAnsi="Roboto"/>
          <w:color w:val="000000" w:themeColor="text1"/>
          <w:sz w:val="24"/>
          <w:szCs w:val="24"/>
        </w:rPr>
        <w:t>((path, index) =&gt; (</w:t>
      </w:r>
    </w:p>
    <w:p w14:paraId="2947C24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&lt;li key={index}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isActiveLink</w:t>
      </w:r>
      <w:proofErr w:type="spellEnd"/>
      <w:r w:rsidRPr="0077445C">
        <w:rPr>
          <w:rFonts w:ascii="Roboto" w:hAnsi="Roboto"/>
          <w:color w:val="000000" w:themeColor="text1"/>
          <w:sz w:val="24"/>
          <w:szCs w:val="24"/>
        </w:rPr>
        <w:t>(path)} transition-colors duration-300`}&gt;</w:t>
      </w:r>
    </w:p>
    <w:p w14:paraId="40F4219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&lt;Link</w:t>
      </w:r>
    </w:p>
    <w:p w14:paraId="70B8650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to={path}</w:t>
      </w:r>
    </w:p>
    <w:p w14:paraId="6D07D37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onClick</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handleLinkClick</w:t>
      </w:r>
      <w:proofErr w:type="spellEnd"/>
      <w:r w:rsidRPr="0077445C">
        <w:rPr>
          <w:rFonts w:ascii="Roboto" w:hAnsi="Roboto"/>
          <w:color w:val="000000" w:themeColor="text1"/>
          <w:sz w:val="24"/>
          <w:szCs w:val="24"/>
        </w:rPr>
        <w:t>}</w:t>
      </w:r>
    </w:p>
    <w:p w14:paraId="60478E7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`p-3 block hover:bg-gray-800 hover:text-violet-400 rounded-md transition-transform transform hover:scale-105`}</w:t>
      </w:r>
    </w:p>
    <w:p w14:paraId="34311AD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5ADE5E2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{path === '/</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xml:space="preserve"> 'Home</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path.slice</w:t>
      </w:r>
      <w:proofErr w:type="spellEnd"/>
      <w:r w:rsidRPr="0077445C">
        <w:rPr>
          <w:rFonts w:ascii="Roboto" w:hAnsi="Roboto"/>
          <w:color w:val="000000" w:themeColor="text1"/>
          <w:sz w:val="24"/>
          <w:szCs w:val="24"/>
        </w:rPr>
        <w:t>(1).</w:t>
      </w:r>
      <w:proofErr w:type="spellStart"/>
      <w:r w:rsidRPr="0077445C">
        <w:rPr>
          <w:rFonts w:ascii="Roboto" w:hAnsi="Roboto"/>
          <w:color w:val="000000" w:themeColor="text1"/>
          <w:sz w:val="24"/>
          <w:szCs w:val="24"/>
        </w:rPr>
        <w:t>charAt</w:t>
      </w:r>
      <w:proofErr w:type="spellEnd"/>
      <w:r w:rsidRPr="0077445C">
        <w:rPr>
          <w:rFonts w:ascii="Roboto" w:hAnsi="Roboto"/>
          <w:color w:val="000000" w:themeColor="text1"/>
          <w:sz w:val="24"/>
          <w:szCs w:val="24"/>
        </w:rPr>
        <w:t>(0).</w:t>
      </w:r>
      <w:proofErr w:type="spellStart"/>
      <w:r w:rsidRPr="0077445C">
        <w:rPr>
          <w:rFonts w:ascii="Roboto" w:hAnsi="Roboto"/>
          <w:color w:val="000000" w:themeColor="text1"/>
          <w:sz w:val="24"/>
          <w:szCs w:val="24"/>
        </w:rPr>
        <w:t>toUpperCase</w:t>
      </w:r>
      <w:proofErr w:type="spellEnd"/>
      <w:r w:rsidRPr="0077445C">
        <w:rPr>
          <w:rFonts w:ascii="Roboto" w:hAnsi="Roboto"/>
          <w:color w:val="000000" w:themeColor="text1"/>
          <w:sz w:val="24"/>
          <w:szCs w:val="24"/>
        </w:rPr>
        <w:t xml:space="preserve">() + </w:t>
      </w:r>
      <w:proofErr w:type="spellStart"/>
      <w:r w:rsidRPr="0077445C">
        <w:rPr>
          <w:rFonts w:ascii="Roboto" w:hAnsi="Roboto"/>
          <w:color w:val="000000" w:themeColor="text1"/>
          <w:sz w:val="24"/>
          <w:szCs w:val="24"/>
        </w:rPr>
        <w:t>path.slice</w:t>
      </w:r>
      <w:proofErr w:type="spellEnd"/>
      <w:r w:rsidRPr="0077445C">
        <w:rPr>
          <w:rFonts w:ascii="Roboto" w:hAnsi="Roboto"/>
          <w:color w:val="000000" w:themeColor="text1"/>
          <w:sz w:val="24"/>
          <w:szCs w:val="24"/>
        </w:rPr>
        <w:t>(2)}</w:t>
      </w:r>
    </w:p>
    <w:p w14:paraId="1FCEC7A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&lt;/Link&gt;</w:t>
      </w:r>
    </w:p>
    <w:p w14:paraId="5ACEF29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&lt;/li&gt;</w:t>
      </w:r>
    </w:p>
    <w:p w14:paraId="503D744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60A2B76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ul</w:t>
      </w:r>
      <w:proofErr w:type="spellEnd"/>
      <w:r w:rsidRPr="0077445C">
        <w:rPr>
          <w:rFonts w:ascii="Roboto" w:hAnsi="Roboto"/>
          <w:color w:val="000000" w:themeColor="text1"/>
          <w:sz w:val="24"/>
          <w:szCs w:val="24"/>
        </w:rPr>
        <w:t>&gt;</w:t>
      </w:r>
    </w:p>
    <w:p w14:paraId="5D640FE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62C26D4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&lt;/header&gt;</w:t>
      </w:r>
    </w:p>
    <w:p w14:paraId="57E61EC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3237425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w:t>
      </w:r>
    </w:p>
    <w:p w14:paraId="0CF89DC2" w14:textId="77777777" w:rsidR="0077445C" w:rsidRPr="0077445C" w:rsidRDefault="0077445C" w:rsidP="0077445C">
      <w:pPr>
        <w:rPr>
          <w:rFonts w:ascii="Roboto" w:hAnsi="Roboto"/>
          <w:color w:val="000000" w:themeColor="text1"/>
          <w:sz w:val="24"/>
          <w:szCs w:val="24"/>
        </w:rPr>
      </w:pPr>
    </w:p>
    <w:p w14:paraId="4A79911C" w14:textId="38C8DE03" w:rsid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export default Header;</w:t>
      </w:r>
    </w:p>
    <w:p w14:paraId="6D9E5279" w14:textId="77777777" w:rsidR="0077445C" w:rsidRDefault="0077445C" w:rsidP="0077445C">
      <w:pPr>
        <w:rPr>
          <w:rFonts w:ascii="Roboto" w:hAnsi="Roboto"/>
          <w:color w:val="000000" w:themeColor="text1"/>
          <w:sz w:val="24"/>
          <w:szCs w:val="24"/>
        </w:rPr>
      </w:pPr>
    </w:p>
    <w:p w14:paraId="34528925" w14:textId="77777777" w:rsidR="0077445C" w:rsidRDefault="0077445C" w:rsidP="0077445C">
      <w:pPr>
        <w:rPr>
          <w:rFonts w:ascii="Roboto" w:hAnsi="Roboto"/>
          <w:b/>
          <w:bCs/>
          <w:color w:val="000000" w:themeColor="text1"/>
          <w:sz w:val="24"/>
          <w:szCs w:val="24"/>
        </w:rPr>
      </w:pPr>
    </w:p>
    <w:p w14:paraId="65EDA6E1" w14:textId="77777777" w:rsidR="0077445C" w:rsidRDefault="0077445C" w:rsidP="0077445C">
      <w:pPr>
        <w:rPr>
          <w:rFonts w:ascii="Roboto" w:hAnsi="Roboto"/>
          <w:b/>
          <w:bCs/>
          <w:color w:val="000000" w:themeColor="text1"/>
          <w:sz w:val="24"/>
          <w:szCs w:val="24"/>
        </w:rPr>
      </w:pPr>
    </w:p>
    <w:p w14:paraId="69642574" w14:textId="5D642509" w:rsidR="0077445C" w:rsidRPr="0077445C" w:rsidRDefault="0077445C" w:rsidP="0077445C">
      <w:pPr>
        <w:rPr>
          <w:rFonts w:ascii="Roboto" w:hAnsi="Roboto"/>
          <w:b/>
          <w:bCs/>
          <w:color w:val="000000" w:themeColor="text1"/>
          <w:sz w:val="24"/>
          <w:szCs w:val="24"/>
        </w:rPr>
      </w:pPr>
      <w:r w:rsidRPr="0077445C">
        <w:rPr>
          <w:rFonts w:ascii="Roboto" w:hAnsi="Roboto"/>
          <w:b/>
          <w:bCs/>
          <w:color w:val="000000" w:themeColor="text1"/>
          <w:sz w:val="24"/>
          <w:szCs w:val="24"/>
        </w:rPr>
        <w:lastRenderedPageBreak/>
        <w:t>4. h</w:t>
      </w:r>
      <w:proofErr w:type="spellStart"/>
      <w:r w:rsidRPr="0077445C">
        <w:rPr>
          <w:rFonts w:ascii="Roboto" w:hAnsi="Roboto"/>
          <w:b/>
          <w:bCs/>
          <w:color w:val="000000" w:themeColor="text1"/>
          <w:sz w:val="24"/>
          <w:szCs w:val="24"/>
        </w:rPr>
        <w:t>ome.jsx</w:t>
      </w:r>
      <w:proofErr w:type="spellEnd"/>
    </w:p>
    <w:p w14:paraId="41FDC974" w14:textId="77777777" w:rsid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This is the landing page component, featuring animated text to introduce the user’s role and a call-to-action button that links to the portfolio.</w:t>
      </w:r>
    </w:p>
    <w:p w14:paraId="583B8BC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React, </w:t>
      </w:r>
      <w:proofErr w:type="gramStart"/>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useEffect</w:t>
      </w:r>
      <w:proofErr w:type="spellEnd"/>
      <w:proofErr w:type="gram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useState</w:t>
      </w:r>
      <w:proofErr w:type="spellEnd"/>
      <w:r w:rsidRPr="0077445C">
        <w:rPr>
          <w:rFonts w:ascii="Roboto" w:hAnsi="Roboto"/>
          <w:color w:val="000000" w:themeColor="text1"/>
          <w:sz w:val="24"/>
          <w:szCs w:val="24"/>
        </w:rPr>
        <w:t xml:space="preserve"> } from 'react';</w:t>
      </w:r>
    </w:p>
    <w:p w14:paraId="7F6DBC2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heroImage</w:t>
      </w:r>
      <w:proofErr w:type="spellEnd"/>
      <w:r w:rsidRPr="0077445C">
        <w:rPr>
          <w:rFonts w:ascii="Roboto" w:hAnsi="Roboto"/>
          <w:color w:val="000000" w:themeColor="text1"/>
          <w:sz w:val="24"/>
          <w:szCs w:val="24"/>
        </w:rPr>
        <w:t xml:space="preserve"> from '../assets/heroimage.png';</w:t>
      </w:r>
    </w:p>
    <w:p w14:paraId="2FD8688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portfolioIcon</w:t>
      </w:r>
      <w:proofErr w:type="spellEnd"/>
      <w:r w:rsidRPr="0077445C">
        <w:rPr>
          <w:rFonts w:ascii="Roboto" w:hAnsi="Roboto"/>
          <w:color w:val="000000" w:themeColor="text1"/>
          <w:sz w:val="24"/>
          <w:szCs w:val="24"/>
        </w:rPr>
        <w:t xml:space="preserve"> from '../assets/portfolioicon.png';</w:t>
      </w:r>
    </w:p>
    <w:p w14:paraId="1C2FEC9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gramStart"/>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TypeAnimation</w:t>
      </w:r>
      <w:proofErr w:type="spellEnd"/>
      <w:proofErr w:type="gramEnd"/>
      <w:r w:rsidRPr="0077445C">
        <w:rPr>
          <w:rFonts w:ascii="Roboto" w:hAnsi="Roboto"/>
          <w:color w:val="000000" w:themeColor="text1"/>
          <w:sz w:val="24"/>
          <w:szCs w:val="24"/>
        </w:rPr>
        <w:t xml:space="preserve"> } from 'react-type-animation';</w:t>
      </w:r>
    </w:p>
    <w:p w14:paraId="759386D6" w14:textId="77777777" w:rsidR="0077445C" w:rsidRPr="0077445C" w:rsidRDefault="0077445C" w:rsidP="0077445C">
      <w:pPr>
        <w:rPr>
          <w:rFonts w:ascii="Roboto" w:hAnsi="Roboto"/>
          <w:color w:val="000000" w:themeColor="text1"/>
          <w:sz w:val="24"/>
          <w:szCs w:val="24"/>
        </w:rPr>
      </w:pPr>
    </w:p>
    <w:p w14:paraId="37A8ABD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const Home = () =&gt; {</w:t>
      </w:r>
    </w:p>
    <w:p w14:paraId="5CD61B5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w:t>
      </w:r>
      <w:proofErr w:type="spellStart"/>
      <w:r w:rsidRPr="0077445C">
        <w:rPr>
          <w:rFonts w:ascii="Roboto" w:hAnsi="Roboto"/>
          <w:color w:val="000000" w:themeColor="text1"/>
          <w:sz w:val="24"/>
          <w:szCs w:val="24"/>
        </w:rPr>
        <w:t>isLoaded</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setIsLoaded</w:t>
      </w:r>
      <w:proofErr w:type="spellEnd"/>
      <w:r w:rsidRPr="0077445C">
        <w:rPr>
          <w:rFonts w:ascii="Roboto" w:hAnsi="Roboto"/>
          <w:color w:val="000000" w:themeColor="text1"/>
          <w:sz w:val="24"/>
          <w:szCs w:val="24"/>
        </w:rPr>
        <w:t xml:space="preserve">] = </w:t>
      </w:r>
      <w:proofErr w:type="spellStart"/>
      <w:r w:rsidRPr="0077445C">
        <w:rPr>
          <w:rFonts w:ascii="Roboto" w:hAnsi="Roboto"/>
          <w:color w:val="000000" w:themeColor="text1"/>
          <w:sz w:val="24"/>
          <w:szCs w:val="24"/>
        </w:rPr>
        <w:t>useState</w:t>
      </w:r>
      <w:proofErr w:type="spellEnd"/>
      <w:r w:rsidRPr="0077445C">
        <w:rPr>
          <w:rFonts w:ascii="Roboto" w:hAnsi="Roboto"/>
          <w:color w:val="000000" w:themeColor="text1"/>
          <w:sz w:val="24"/>
          <w:szCs w:val="24"/>
        </w:rPr>
        <w:t>(false);</w:t>
      </w:r>
    </w:p>
    <w:p w14:paraId="1CE2F10F" w14:textId="77777777" w:rsidR="0077445C" w:rsidRPr="0077445C" w:rsidRDefault="0077445C" w:rsidP="0077445C">
      <w:pPr>
        <w:rPr>
          <w:rFonts w:ascii="Roboto" w:hAnsi="Roboto"/>
          <w:color w:val="000000" w:themeColor="text1"/>
          <w:sz w:val="24"/>
          <w:szCs w:val="24"/>
        </w:rPr>
      </w:pPr>
    </w:p>
    <w:p w14:paraId="49467EE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proofErr w:type="gramStart"/>
      <w:r w:rsidRPr="0077445C">
        <w:rPr>
          <w:rFonts w:ascii="Roboto" w:hAnsi="Roboto"/>
          <w:color w:val="000000" w:themeColor="text1"/>
          <w:sz w:val="24"/>
          <w:szCs w:val="24"/>
        </w:rPr>
        <w:t>useEffect</w:t>
      </w:r>
      <w:proofErr w:type="spellEnd"/>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 =&gt; {</w:t>
      </w:r>
    </w:p>
    <w:p w14:paraId="307E3A9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setIsLoaded</w:t>
      </w:r>
      <w:proofErr w:type="spellEnd"/>
      <w:r w:rsidRPr="0077445C">
        <w:rPr>
          <w:rFonts w:ascii="Roboto" w:hAnsi="Roboto"/>
          <w:color w:val="000000" w:themeColor="text1"/>
          <w:sz w:val="24"/>
          <w:szCs w:val="24"/>
        </w:rPr>
        <w:t>(true);</w:t>
      </w:r>
    </w:p>
    <w:p w14:paraId="759A2C7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w:t>
      </w:r>
    </w:p>
    <w:p w14:paraId="36A98064" w14:textId="77777777" w:rsidR="0077445C" w:rsidRPr="0077445C" w:rsidRDefault="0077445C" w:rsidP="0077445C">
      <w:pPr>
        <w:rPr>
          <w:rFonts w:ascii="Roboto" w:hAnsi="Roboto"/>
          <w:color w:val="000000" w:themeColor="text1"/>
          <w:sz w:val="24"/>
          <w:szCs w:val="24"/>
        </w:rPr>
      </w:pPr>
    </w:p>
    <w:p w14:paraId="1FAF532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w:t>
      </w:r>
    </w:p>
    <w:p w14:paraId="2416867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F31680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Home Section */}</w:t>
      </w:r>
    </w:p>
    <w:p w14:paraId="756FFA5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text-white py-16 px-8"&gt;</w:t>
      </w:r>
    </w:p>
    <w:p w14:paraId="63E34E0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="container mx-auto flex flex-col </w:t>
      </w:r>
      <w:proofErr w:type="spellStart"/>
      <w:proofErr w:type="gramStart"/>
      <w:r w:rsidRPr="0077445C">
        <w:rPr>
          <w:rFonts w:ascii="Roboto" w:hAnsi="Roboto"/>
          <w:color w:val="000000" w:themeColor="text1"/>
          <w:sz w:val="24"/>
          <w:szCs w:val="24"/>
        </w:rPr>
        <w:t>md:flex</w:t>
      </w:r>
      <w:proofErr w:type="gramEnd"/>
      <w:r w:rsidRPr="0077445C">
        <w:rPr>
          <w:rFonts w:ascii="Roboto" w:hAnsi="Roboto"/>
          <w:color w:val="000000" w:themeColor="text1"/>
          <w:sz w:val="24"/>
          <w:szCs w:val="24"/>
        </w:rPr>
        <w:t>-row</w:t>
      </w:r>
      <w:proofErr w:type="spellEnd"/>
      <w:r w:rsidRPr="0077445C">
        <w:rPr>
          <w:rFonts w:ascii="Roboto" w:hAnsi="Roboto"/>
          <w:color w:val="000000" w:themeColor="text1"/>
          <w:sz w:val="24"/>
          <w:szCs w:val="24"/>
        </w:rPr>
        <w:t xml:space="preserve"> items-start justify-between"&gt;</w:t>
      </w:r>
    </w:p>
    <w:p w14:paraId="2235DAA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w:t>
      </w:r>
    </w:p>
    <w:p w14:paraId="07113C2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 xml:space="preserve">`flex-shrink-0 w-full </w:t>
      </w:r>
      <w:proofErr w:type="spellStart"/>
      <w:r w:rsidRPr="0077445C">
        <w:rPr>
          <w:rFonts w:ascii="Roboto" w:hAnsi="Roboto"/>
          <w:color w:val="000000" w:themeColor="text1"/>
          <w:sz w:val="24"/>
          <w:szCs w:val="24"/>
        </w:rPr>
        <w:t>md:w-auto</w:t>
      </w:r>
      <w:proofErr w:type="spellEnd"/>
      <w:r w:rsidRPr="0077445C">
        <w:rPr>
          <w:rFonts w:ascii="Roboto" w:hAnsi="Roboto"/>
          <w:color w:val="000000" w:themeColor="text1"/>
          <w:sz w:val="24"/>
          <w:szCs w:val="24"/>
        </w:rPr>
        <w:t xml:space="preserve"> my-auto mx-auto md:mr-8 transform transition-transform duration-700 ${</w:t>
      </w:r>
    </w:p>
    <w:p w14:paraId="3B3CE8E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proofErr w:type="gramStart"/>
      <w:r w:rsidRPr="0077445C">
        <w:rPr>
          <w:rFonts w:ascii="Roboto" w:hAnsi="Roboto"/>
          <w:color w:val="000000" w:themeColor="text1"/>
          <w:sz w:val="24"/>
          <w:szCs w:val="24"/>
        </w:rPr>
        <w:t>isLoaded</w:t>
      </w:r>
      <w:proofErr w:type="spellEnd"/>
      <w:r w:rsidRPr="0077445C">
        <w:rPr>
          <w:rFonts w:ascii="Roboto" w:hAnsi="Roboto"/>
          <w:color w:val="000000" w:themeColor="text1"/>
          <w:sz w:val="24"/>
          <w:szCs w:val="24"/>
        </w:rPr>
        <w:t xml:space="preserve"> ?</w:t>
      </w:r>
      <w:proofErr w:type="gramEnd"/>
      <w:r w:rsidRPr="0077445C">
        <w:rPr>
          <w:rFonts w:ascii="Roboto" w:hAnsi="Roboto"/>
          <w:color w:val="000000" w:themeColor="text1"/>
          <w:sz w:val="24"/>
          <w:szCs w:val="24"/>
        </w:rPr>
        <w:t xml:space="preserve"> 'translate-x-0</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xml:space="preserve"> '-translate-x-full'</w:t>
      </w:r>
    </w:p>
    <w:p w14:paraId="2ABFA5C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1546D40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5940CE2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heroImage</w:t>
      </w:r>
      <w:proofErr w:type="spellEnd"/>
      <w:r w:rsidRPr="0077445C">
        <w:rPr>
          <w:rFonts w:ascii="Roboto" w:hAnsi="Roboto"/>
          <w:color w:val="000000" w:themeColor="text1"/>
          <w:sz w:val="24"/>
          <w:szCs w:val="24"/>
        </w:rPr>
        <w:t xml:space="preserve">} alt="hero"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="w-[400px] h-auto </w:t>
      </w:r>
      <w:proofErr w:type="spellStart"/>
      <w:proofErr w:type="gramStart"/>
      <w:r w:rsidRPr="0077445C">
        <w:rPr>
          <w:rFonts w:ascii="Roboto" w:hAnsi="Roboto"/>
          <w:color w:val="000000" w:themeColor="text1"/>
          <w:sz w:val="24"/>
          <w:szCs w:val="24"/>
        </w:rPr>
        <w:t>lg:w</w:t>
      </w:r>
      <w:proofErr w:type="spellEnd"/>
      <w:proofErr w:type="gramEnd"/>
      <w:r w:rsidRPr="0077445C">
        <w:rPr>
          <w:rFonts w:ascii="Roboto" w:hAnsi="Roboto"/>
          <w:color w:val="000000" w:themeColor="text1"/>
          <w:sz w:val="24"/>
          <w:szCs w:val="24"/>
        </w:rPr>
        <w:t>-[450px]" /&gt;</w:t>
      </w:r>
    </w:p>
    <w:p w14:paraId="2630D40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3A42FD0A" w14:textId="77777777" w:rsidR="0077445C" w:rsidRPr="0077445C" w:rsidRDefault="0077445C" w:rsidP="0077445C">
      <w:pPr>
        <w:rPr>
          <w:rFonts w:ascii="Roboto" w:hAnsi="Roboto"/>
          <w:color w:val="000000" w:themeColor="text1"/>
          <w:sz w:val="24"/>
          <w:szCs w:val="24"/>
        </w:rPr>
      </w:pPr>
    </w:p>
    <w:p w14:paraId="36F2431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w:t>
      </w:r>
    </w:p>
    <w:p w14:paraId="0703EC9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`flex-1 transform transition-transform duration-700 ${</w:t>
      </w:r>
    </w:p>
    <w:p w14:paraId="3C98620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proofErr w:type="gramStart"/>
      <w:r w:rsidRPr="0077445C">
        <w:rPr>
          <w:rFonts w:ascii="Roboto" w:hAnsi="Roboto"/>
          <w:color w:val="000000" w:themeColor="text1"/>
          <w:sz w:val="24"/>
          <w:szCs w:val="24"/>
        </w:rPr>
        <w:t>isLoaded</w:t>
      </w:r>
      <w:proofErr w:type="spellEnd"/>
      <w:r w:rsidRPr="0077445C">
        <w:rPr>
          <w:rFonts w:ascii="Roboto" w:hAnsi="Roboto"/>
          <w:color w:val="000000" w:themeColor="text1"/>
          <w:sz w:val="24"/>
          <w:szCs w:val="24"/>
        </w:rPr>
        <w:t xml:space="preserve"> ?</w:t>
      </w:r>
      <w:proofErr w:type="gramEnd"/>
      <w:r w:rsidRPr="0077445C">
        <w:rPr>
          <w:rFonts w:ascii="Roboto" w:hAnsi="Roboto"/>
          <w:color w:val="000000" w:themeColor="text1"/>
          <w:sz w:val="24"/>
          <w:szCs w:val="24"/>
        </w:rPr>
        <w:t xml:space="preserve"> 'translate-x-0</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 xml:space="preserve"> 'translate-x-full'</w:t>
      </w:r>
    </w:p>
    <w:p w14:paraId="3CF4919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0D81FD7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4EE4724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&lt;h1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="text-4xl sm:text-5xl lg:text-6xl font-monospace font-vt323 mb-6"&gt;</w:t>
      </w:r>
    </w:p>
    <w:p w14:paraId="2D00D74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&lt;span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="primary-color pb-2 block"&gt;I'm a UI/UX </w:t>
      </w:r>
      <w:proofErr w:type="gramStart"/>
      <w:r w:rsidRPr="0077445C">
        <w:rPr>
          <w:rFonts w:ascii="Roboto" w:hAnsi="Roboto"/>
          <w:color w:val="000000" w:themeColor="text1"/>
          <w:sz w:val="24"/>
          <w:szCs w:val="24"/>
        </w:rPr>
        <w:t>Designer,&lt;</w:t>
      </w:r>
      <w:proofErr w:type="gramEnd"/>
      <w:r w:rsidRPr="0077445C">
        <w:rPr>
          <w:rFonts w:ascii="Roboto" w:hAnsi="Roboto"/>
          <w:color w:val="000000" w:themeColor="text1"/>
          <w:sz w:val="24"/>
          <w:szCs w:val="24"/>
        </w:rPr>
        <w:t>/span&gt;</w:t>
      </w:r>
    </w:p>
    <w:p w14:paraId="14505FB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br</w:t>
      </w:r>
      <w:proofErr w:type="spellEnd"/>
      <w:r w:rsidRPr="0077445C">
        <w:rPr>
          <w:rFonts w:ascii="Roboto" w:hAnsi="Roboto"/>
          <w:color w:val="000000" w:themeColor="text1"/>
          <w:sz w:val="24"/>
          <w:szCs w:val="24"/>
        </w:rPr>
        <w:t xml:space="preserve"> /&gt;</w:t>
      </w:r>
    </w:p>
    <w:p w14:paraId="6A74D8E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TypeAnimation</w:t>
      </w:r>
      <w:proofErr w:type="spellEnd"/>
    </w:p>
    <w:p w14:paraId="1FB2059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sequence</w:t>
      </w:r>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w:t>
      </w:r>
    </w:p>
    <w:p w14:paraId="0B8C318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 craft seamless user experiences,',</w:t>
      </w:r>
    </w:p>
    <w:p w14:paraId="1C54646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1000,</w:t>
      </w:r>
    </w:p>
    <w:p w14:paraId="6C9BA56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 achieve business goals through design,',</w:t>
      </w:r>
    </w:p>
    <w:p w14:paraId="2A24EA7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1000,</w:t>
      </w:r>
    </w:p>
    <w:p w14:paraId="6543718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 make interactions that stand-out.',</w:t>
      </w:r>
    </w:p>
    <w:p w14:paraId="67673EE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7EE41AB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wrapper="span"</w:t>
      </w:r>
    </w:p>
    <w:p w14:paraId="0FE2150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speed</w:t>
      </w:r>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40}</w:t>
      </w:r>
    </w:p>
    <w:p w14:paraId="6F4CB37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repeat={Infinity}</w:t>
      </w:r>
    </w:p>
    <w:p w14:paraId="6C8E7A0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30EB702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&lt;/h1&gt;</w:t>
      </w:r>
    </w:p>
    <w:p w14:paraId="533B32E8" w14:textId="77777777" w:rsidR="0077445C" w:rsidRPr="0077445C" w:rsidRDefault="0077445C" w:rsidP="0077445C">
      <w:pPr>
        <w:rPr>
          <w:rFonts w:ascii="Roboto" w:hAnsi="Roboto"/>
          <w:color w:val="000000" w:themeColor="text1"/>
          <w:sz w:val="24"/>
          <w:szCs w:val="24"/>
        </w:rPr>
      </w:pPr>
    </w:p>
    <w:p w14:paraId="211CCFD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sm:text-lg</w:t>
      </w:r>
      <w:proofErr w:type="spellEnd"/>
      <w:r w:rsidRPr="0077445C">
        <w:rPr>
          <w:rFonts w:ascii="Roboto" w:hAnsi="Roboto"/>
          <w:color w:val="000000" w:themeColor="text1"/>
          <w:sz w:val="24"/>
          <w:szCs w:val="24"/>
        </w:rPr>
        <w:t xml:space="preserve"> my-6 </w:t>
      </w:r>
      <w:proofErr w:type="spellStart"/>
      <w:r w:rsidRPr="0077445C">
        <w:rPr>
          <w:rFonts w:ascii="Roboto" w:hAnsi="Roboto"/>
          <w:color w:val="000000" w:themeColor="text1"/>
          <w:sz w:val="24"/>
          <w:szCs w:val="24"/>
        </w:rPr>
        <w:t>lg:text-xl</w:t>
      </w:r>
      <w:proofErr w:type="spellEnd"/>
      <w:r w:rsidRPr="0077445C">
        <w:rPr>
          <w:rFonts w:ascii="Roboto" w:hAnsi="Roboto"/>
          <w:color w:val="000000" w:themeColor="text1"/>
          <w:sz w:val="24"/>
          <w:szCs w:val="24"/>
        </w:rPr>
        <w:t xml:space="preserve">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"&gt;</w:t>
      </w:r>
    </w:p>
    <w:p w14:paraId="695E319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 specialize in blending design and functionality using Figma, </w:t>
      </w:r>
      <w:proofErr w:type="spellStart"/>
      <w:r w:rsidRPr="0077445C">
        <w:rPr>
          <w:rFonts w:ascii="Roboto" w:hAnsi="Roboto"/>
          <w:color w:val="000000" w:themeColor="text1"/>
          <w:sz w:val="24"/>
          <w:szCs w:val="24"/>
        </w:rPr>
        <w:t>ReactJs</w:t>
      </w:r>
      <w:proofErr w:type="spellEnd"/>
      <w:r w:rsidRPr="0077445C">
        <w:rPr>
          <w:rFonts w:ascii="Roboto" w:hAnsi="Roboto"/>
          <w:color w:val="000000" w:themeColor="text1"/>
          <w:sz w:val="24"/>
          <w:szCs w:val="24"/>
        </w:rPr>
        <w:t>, and Photoshop. With a knack for illustration and a focus on intuitive interfaces, I’m excited to bring fresh, creative solutions to real-world challenges.</w:t>
      </w:r>
    </w:p>
    <w:p w14:paraId="5DA22AF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&lt;/p&gt;</w:t>
      </w:r>
    </w:p>
    <w:p w14:paraId="3156A117" w14:textId="77777777" w:rsidR="0077445C" w:rsidRPr="0077445C" w:rsidRDefault="0077445C" w:rsidP="0077445C">
      <w:pPr>
        <w:rPr>
          <w:rFonts w:ascii="Roboto" w:hAnsi="Roboto"/>
          <w:color w:val="000000" w:themeColor="text1"/>
          <w:sz w:val="24"/>
          <w:szCs w:val="24"/>
        </w:rPr>
      </w:pPr>
    </w:p>
    <w:p w14:paraId="636ED00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="my-8"&gt;</w:t>
      </w:r>
    </w:p>
    <w:p w14:paraId="2D2EE91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&lt;a</w:t>
      </w:r>
    </w:p>
    <w:p w14:paraId="7BB0132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href</w:t>
      </w:r>
      <w:proofErr w:type="spellEnd"/>
      <w:r w:rsidRPr="0077445C">
        <w:rPr>
          <w:rFonts w:ascii="Roboto" w:hAnsi="Roboto"/>
          <w:color w:val="000000" w:themeColor="text1"/>
          <w:sz w:val="24"/>
          <w:szCs w:val="24"/>
        </w:rPr>
        <w:t>="/"</w:t>
      </w:r>
    </w:p>
    <w:p w14:paraId="2CDCBC0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="inline-flex items-center px-6 py-3 rounded-3xl mr-4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-gradient-to-r from-violet-800 to-violet-700 text-xl text-white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 xml:space="preserve"> font-extrabold transition-transform duration-300 transform </w:t>
      </w:r>
      <w:proofErr w:type="gramStart"/>
      <w:r w:rsidRPr="0077445C">
        <w:rPr>
          <w:rFonts w:ascii="Roboto" w:hAnsi="Roboto"/>
          <w:color w:val="000000" w:themeColor="text1"/>
          <w:sz w:val="24"/>
          <w:szCs w:val="24"/>
        </w:rPr>
        <w:t>hover:scale</w:t>
      </w:r>
      <w:proofErr w:type="gramEnd"/>
      <w:r w:rsidRPr="0077445C">
        <w:rPr>
          <w:rFonts w:ascii="Roboto" w:hAnsi="Roboto"/>
          <w:color w:val="000000" w:themeColor="text1"/>
          <w:sz w:val="24"/>
          <w:szCs w:val="24"/>
        </w:rPr>
        <w:t>-105 hover:from-violet-700 hover:to-violet-800"</w:t>
      </w:r>
    </w:p>
    <w:p w14:paraId="2B263D2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750598A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Portfolio</w:t>
      </w:r>
    </w:p>
    <w:p w14:paraId="72BE061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p>
    <w:p w14:paraId="7EFBE4C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portfolioIcon</w:t>
      </w:r>
      <w:proofErr w:type="spellEnd"/>
      <w:r w:rsidRPr="0077445C">
        <w:rPr>
          <w:rFonts w:ascii="Roboto" w:hAnsi="Roboto"/>
          <w:color w:val="000000" w:themeColor="text1"/>
          <w:sz w:val="24"/>
          <w:szCs w:val="24"/>
        </w:rPr>
        <w:t>}</w:t>
      </w:r>
    </w:p>
    <w:p w14:paraId="2084E3C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alt="Portfolio Icon"</w:t>
      </w:r>
    </w:p>
    <w:p w14:paraId="25237E1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="ml-2 w-5 h-5 object-contain"</w:t>
      </w:r>
    </w:p>
    <w:p w14:paraId="5DA9440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41A363D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&lt;/a&gt;</w:t>
      </w:r>
    </w:p>
    <w:p w14:paraId="3439D16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&lt;a</w:t>
      </w:r>
    </w:p>
    <w:p w14:paraId="2923FD6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href</w:t>
      </w:r>
      <w:proofErr w:type="spellEnd"/>
      <w:r w:rsidRPr="0077445C">
        <w:rPr>
          <w:rFonts w:ascii="Roboto" w:hAnsi="Roboto"/>
          <w:color w:val="000000" w:themeColor="text1"/>
          <w:sz w:val="24"/>
          <w:szCs w:val="24"/>
        </w:rPr>
        <w:t>="/"</w:t>
      </w:r>
    </w:p>
    <w:p w14:paraId="64BDBBE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="inline-flex justify-center items-center px-6 py-3 w-[120px] rounded-3xl border border-white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 xml:space="preserve"> font-extrabold text-xl text-white text-center </w:t>
      </w:r>
      <w:proofErr w:type="spellStart"/>
      <w:r w:rsidRPr="0077445C">
        <w:rPr>
          <w:rFonts w:ascii="Roboto" w:hAnsi="Roboto"/>
          <w:color w:val="000000" w:themeColor="text1"/>
          <w:sz w:val="24"/>
          <w:szCs w:val="24"/>
        </w:rPr>
        <w:t>hover:bg-transparent</w:t>
      </w:r>
      <w:proofErr w:type="spellEnd"/>
      <w:r w:rsidRPr="0077445C">
        <w:rPr>
          <w:rFonts w:ascii="Roboto" w:hAnsi="Roboto"/>
          <w:color w:val="000000" w:themeColor="text1"/>
          <w:sz w:val="24"/>
          <w:szCs w:val="24"/>
        </w:rPr>
        <w:t xml:space="preserve"> hover:text-violet-700 </w:t>
      </w:r>
      <w:proofErr w:type="gramStart"/>
      <w:r w:rsidRPr="0077445C">
        <w:rPr>
          <w:rFonts w:ascii="Roboto" w:hAnsi="Roboto"/>
          <w:color w:val="000000" w:themeColor="text1"/>
          <w:sz w:val="24"/>
          <w:szCs w:val="24"/>
        </w:rPr>
        <w:t>hover:border</w:t>
      </w:r>
      <w:proofErr w:type="gramEnd"/>
      <w:r w:rsidRPr="0077445C">
        <w:rPr>
          <w:rFonts w:ascii="Roboto" w:hAnsi="Roboto"/>
          <w:color w:val="000000" w:themeColor="text1"/>
          <w:sz w:val="24"/>
          <w:szCs w:val="24"/>
        </w:rPr>
        <w:t>-violet-700 transition-transform transform hover:scale-105"                            &gt;</w:t>
      </w:r>
    </w:p>
    <w:p w14:paraId="5DDE521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More</w:t>
      </w:r>
    </w:p>
    <w:p w14:paraId="34FF95D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&lt;/a&gt;</w:t>
      </w:r>
    </w:p>
    <w:p w14:paraId="4C244B5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276C556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2160F3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23536C6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5273869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34FE218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1459CC8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w:t>
      </w:r>
    </w:p>
    <w:p w14:paraId="54083A9F" w14:textId="77777777" w:rsidR="0077445C" w:rsidRPr="0077445C" w:rsidRDefault="0077445C" w:rsidP="0077445C">
      <w:pPr>
        <w:rPr>
          <w:rFonts w:ascii="Roboto" w:hAnsi="Roboto"/>
          <w:color w:val="000000" w:themeColor="text1"/>
          <w:sz w:val="24"/>
          <w:szCs w:val="24"/>
        </w:rPr>
      </w:pPr>
    </w:p>
    <w:p w14:paraId="3CA460D0" w14:textId="5ABDCEF6" w:rsid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export default Home;</w:t>
      </w:r>
    </w:p>
    <w:p w14:paraId="1B1DAE36" w14:textId="77777777" w:rsidR="0077445C" w:rsidRPr="0077445C" w:rsidRDefault="0077445C" w:rsidP="0077445C">
      <w:pPr>
        <w:rPr>
          <w:rFonts w:ascii="Roboto" w:hAnsi="Roboto"/>
          <w:color w:val="000000" w:themeColor="text1"/>
          <w:sz w:val="24"/>
          <w:szCs w:val="24"/>
        </w:rPr>
      </w:pPr>
    </w:p>
    <w:p w14:paraId="27E581C7" w14:textId="77777777" w:rsidR="0077445C" w:rsidRPr="0077445C" w:rsidRDefault="0077445C" w:rsidP="0077445C">
      <w:pPr>
        <w:rPr>
          <w:rFonts w:ascii="Roboto" w:hAnsi="Roboto"/>
          <w:b/>
          <w:bCs/>
          <w:color w:val="000000" w:themeColor="text1"/>
          <w:sz w:val="24"/>
          <w:szCs w:val="24"/>
        </w:rPr>
      </w:pPr>
      <w:r w:rsidRPr="0077445C">
        <w:rPr>
          <w:rFonts w:ascii="Roboto" w:hAnsi="Roboto"/>
          <w:b/>
          <w:bCs/>
          <w:color w:val="000000" w:themeColor="text1"/>
          <w:sz w:val="24"/>
          <w:szCs w:val="24"/>
        </w:rPr>
        <w:t xml:space="preserve">5. </w:t>
      </w:r>
      <w:proofErr w:type="spellStart"/>
      <w:r w:rsidRPr="0077445C">
        <w:rPr>
          <w:rFonts w:ascii="Roboto" w:hAnsi="Roboto"/>
          <w:b/>
          <w:bCs/>
          <w:color w:val="000000" w:themeColor="text1"/>
          <w:sz w:val="24"/>
          <w:szCs w:val="24"/>
        </w:rPr>
        <w:t>projects.jsx</w:t>
      </w:r>
      <w:proofErr w:type="spellEnd"/>
    </w:p>
    <w:p w14:paraId="2AB0717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Displays a carousel of project images, allowing users to browse through the user's portfolio with interactive hover effects.</w:t>
      </w:r>
    </w:p>
    <w:p w14:paraId="7DB057C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React from 'react';</w:t>
      </w:r>
    </w:p>
    <w:p w14:paraId="71246FD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Slider from 'react-slick';</w:t>
      </w:r>
    </w:p>
    <w:p w14:paraId="1DE28EF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gramStart"/>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FaChevronLeft</w:t>
      </w:r>
      <w:proofErr w:type="spellEnd"/>
      <w:proofErr w:type="gram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FaChevronRight</w:t>
      </w:r>
      <w:proofErr w:type="spellEnd"/>
      <w:r w:rsidRPr="0077445C">
        <w:rPr>
          <w:rFonts w:ascii="Roboto" w:hAnsi="Roboto"/>
          <w:color w:val="000000" w:themeColor="text1"/>
          <w:sz w:val="24"/>
          <w:szCs w:val="24"/>
        </w:rPr>
        <w:t xml:space="preserve"> } from 'react-icons/fa'; // Smaller arrow icons resembling "&lt;" and "&gt;"</w:t>
      </w:r>
    </w:p>
    <w:p w14:paraId="1792DB0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underline from '../assets/underline.png'; </w:t>
      </w:r>
    </w:p>
    <w:p w14:paraId="77E90104" w14:textId="77777777" w:rsidR="0077445C" w:rsidRPr="0077445C" w:rsidRDefault="0077445C" w:rsidP="0077445C">
      <w:pPr>
        <w:rPr>
          <w:rFonts w:ascii="Roboto" w:hAnsi="Roboto"/>
          <w:color w:val="000000" w:themeColor="text1"/>
          <w:sz w:val="24"/>
          <w:szCs w:val="24"/>
        </w:rPr>
      </w:pPr>
    </w:p>
    <w:p w14:paraId="40D8EB1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projectImg1 from '../assets/project1.png';</w:t>
      </w:r>
    </w:p>
    <w:p w14:paraId="5CC0B0B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projectImg2 from '../assets/project2.png';</w:t>
      </w:r>
    </w:p>
    <w:p w14:paraId="67476B7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projectImg3 from '../assets/project3.png';</w:t>
      </w:r>
    </w:p>
    <w:p w14:paraId="39F3778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projectImg4 from '../assets/project4.png';</w:t>
      </w:r>
    </w:p>
    <w:p w14:paraId="4C3E073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projectImg5 from '../assets/project5.png';</w:t>
      </w:r>
    </w:p>
    <w:p w14:paraId="02A8465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projectImg6 from '../assets/project6.png';</w:t>
      </w:r>
    </w:p>
    <w:p w14:paraId="0C9E49C6" w14:textId="77777777" w:rsidR="0077445C" w:rsidRPr="0077445C" w:rsidRDefault="0077445C" w:rsidP="0077445C">
      <w:pPr>
        <w:rPr>
          <w:rFonts w:ascii="Roboto" w:hAnsi="Roboto"/>
          <w:color w:val="000000" w:themeColor="text1"/>
          <w:sz w:val="24"/>
          <w:szCs w:val="24"/>
        </w:rPr>
      </w:pPr>
    </w:p>
    <w:p w14:paraId="2F80FB3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const Projects = () =&gt; {</w:t>
      </w:r>
    </w:p>
    <w:p w14:paraId="02312B2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settings = {</w:t>
      </w:r>
    </w:p>
    <w:p w14:paraId="3350859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dots: true,</w:t>
      </w:r>
    </w:p>
    <w:p w14:paraId="3322BA7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infinite: true,</w:t>
      </w:r>
    </w:p>
    <w:p w14:paraId="5657E83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speed: 800,</w:t>
      </w:r>
    </w:p>
    <w:p w14:paraId="05756A8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slidesToShow</w:t>
      </w:r>
      <w:proofErr w:type="spellEnd"/>
      <w:r w:rsidRPr="0077445C">
        <w:rPr>
          <w:rFonts w:ascii="Roboto" w:hAnsi="Roboto"/>
          <w:color w:val="000000" w:themeColor="text1"/>
          <w:sz w:val="24"/>
          <w:szCs w:val="24"/>
        </w:rPr>
        <w:t>: 3,</w:t>
      </w:r>
    </w:p>
    <w:p w14:paraId="048490A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slidesToScroll</w:t>
      </w:r>
      <w:proofErr w:type="spellEnd"/>
      <w:r w:rsidRPr="0077445C">
        <w:rPr>
          <w:rFonts w:ascii="Roboto" w:hAnsi="Roboto"/>
          <w:color w:val="000000" w:themeColor="text1"/>
          <w:sz w:val="24"/>
          <w:szCs w:val="24"/>
        </w:rPr>
        <w:t>: 1,</w:t>
      </w:r>
    </w:p>
    <w:p w14:paraId="6CAE988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autoplay: true,</w:t>
      </w:r>
    </w:p>
    <w:p w14:paraId="011D896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w:t>
      </w:r>
      <w:proofErr w:type="spellStart"/>
      <w:r w:rsidRPr="0077445C">
        <w:rPr>
          <w:rFonts w:ascii="Roboto" w:hAnsi="Roboto"/>
          <w:color w:val="000000" w:themeColor="text1"/>
          <w:sz w:val="24"/>
          <w:szCs w:val="24"/>
        </w:rPr>
        <w:t>autoplaySpeed</w:t>
      </w:r>
      <w:proofErr w:type="spellEnd"/>
      <w:r w:rsidRPr="0077445C">
        <w:rPr>
          <w:rFonts w:ascii="Roboto" w:hAnsi="Roboto"/>
          <w:color w:val="000000" w:themeColor="text1"/>
          <w:sz w:val="24"/>
          <w:szCs w:val="24"/>
        </w:rPr>
        <w:t>: 3000,</w:t>
      </w:r>
    </w:p>
    <w:p w14:paraId="652CBD5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arrows: true,</w:t>
      </w:r>
    </w:p>
    <w:p w14:paraId="0068575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prevArrow</w:t>
      </w:r>
      <w:proofErr w:type="spellEnd"/>
      <w:r w:rsidRPr="0077445C">
        <w:rPr>
          <w:rFonts w:ascii="Roboto" w:hAnsi="Roboto"/>
          <w:color w:val="000000" w:themeColor="text1"/>
          <w:sz w:val="24"/>
          <w:szCs w:val="24"/>
        </w:rPr>
        <w:t>: &lt;</w:t>
      </w:r>
      <w:proofErr w:type="spellStart"/>
      <w:r w:rsidRPr="0077445C">
        <w:rPr>
          <w:rFonts w:ascii="Roboto" w:hAnsi="Roboto"/>
          <w:color w:val="000000" w:themeColor="text1"/>
          <w:sz w:val="24"/>
          <w:szCs w:val="24"/>
        </w:rPr>
        <w:t>SamplePrevArrow</w:t>
      </w:r>
      <w:proofErr w:type="spellEnd"/>
      <w:r w:rsidRPr="0077445C">
        <w:rPr>
          <w:rFonts w:ascii="Roboto" w:hAnsi="Roboto"/>
          <w:color w:val="000000" w:themeColor="text1"/>
          <w:sz w:val="24"/>
          <w:szCs w:val="24"/>
        </w:rPr>
        <w:t xml:space="preserve"> /&gt;,</w:t>
      </w:r>
    </w:p>
    <w:p w14:paraId="3DEACA3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nextArrow</w:t>
      </w:r>
      <w:proofErr w:type="spellEnd"/>
      <w:r w:rsidRPr="0077445C">
        <w:rPr>
          <w:rFonts w:ascii="Roboto" w:hAnsi="Roboto"/>
          <w:color w:val="000000" w:themeColor="text1"/>
          <w:sz w:val="24"/>
          <w:szCs w:val="24"/>
        </w:rPr>
        <w:t>: &lt;</w:t>
      </w:r>
      <w:proofErr w:type="spellStart"/>
      <w:r w:rsidRPr="0077445C">
        <w:rPr>
          <w:rFonts w:ascii="Roboto" w:hAnsi="Roboto"/>
          <w:color w:val="000000" w:themeColor="text1"/>
          <w:sz w:val="24"/>
          <w:szCs w:val="24"/>
        </w:rPr>
        <w:t>SampleNextArrow</w:t>
      </w:r>
      <w:proofErr w:type="spellEnd"/>
      <w:r w:rsidRPr="0077445C">
        <w:rPr>
          <w:rFonts w:ascii="Roboto" w:hAnsi="Roboto"/>
          <w:color w:val="000000" w:themeColor="text1"/>
          <w:sz w:val="24"/>
          <w:szCs w:val="24"/>
        </w:rPr>
        <w:t xml:space="preserve"> /&gt;,</w:t>
      </w:r>
    </w:p>
    <w:p w14:paraId="735D841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responsive: [</w:t>
      </w:r>
    </w:p>
    <w:p w14:paraId="65A241B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1CC0335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breakpoint: 1024,</w:t>
      </w:r>
    </w:p>
    <w:p w14:paraId="147E885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settings: {</w:t>
      </w:r>
    </w:p>
    <w:p w14:paraId="5541557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slidesToShow</w:t>
      </w:r>
      <w:proofErr w:type="spellEnd"/>
      <w:r w:rsidRPr="0077445C">
        <w:rPr>
          <w:rFonts w:ascii="Roboto" w:hAnsi="Roboto"/>
          <w:color w:val="000000" w:themeColor="text1"/>
          <w:sz w:val="24"/>
          <w:szCs w:val="24"/>
        </w:rPr>
        <w:t>: 2,</w:t>
      </w:r>
    </w:p>
    <w:p w14:paraId="467954C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37B560B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444CBFF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4F6E803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breakpoint: 640,</w:t>
      </w:r>
    </w:p>
    <w:p w14:paraId="5D398B0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settings: {</w:t>
      </w:r>
    </w:p>
    <w:p w14:paraId="03969B1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slidesToShow</w:t>
      </w:r>
      <w:proofErr w:type="spellEnd"/>
      <w:r w:rsidRPr="0077445C">
        <w:rPr>
          <w:rFonts w:ascii="Roboto" w:hAnsi="Roboto"/>
          <w:color w:val="000000" w:themeColor="text1"/>
          <w:sz w:val="24"/>
          <w:szCs w:val="24"/>
        </w:rPr>
        <w:t>: 1,</w:t>
      </w:r>
    </w:p>
    <w:p w14:paraId="43C80F7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6D05B00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0E3EE30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1D99096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130B2158" w14:textId="77777777" w:rsidR="0077445C" w:rsidRPr="0077445C" w:rsidRDefault="0077445C" w:rsidP="0077445C">
      <w:pPr>
        <w:rPr>
          <w:rFonts w:ascii="Roboto" w:hAnsi="Roboto"/>
          <w:color w:val="000000" w:themeColor="text1"/>
          <w:sz w:val="24"/>
          <w:szCs w:val="24"/>
        </w:rPr>
      </w:pPr>
    </w:p>
    <w:p w14:paraId="2D0AEDC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w:t>
      </w:r>
    </w:p>
    <w:p w14:paraId="1750F01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text-white py-16 px-8"&gt;</w:t>
      </w:r>
    </w:p>
    <w:p w14:paraId="171690E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="container mx-auto"&gt;</w:t>
      </w:r>
    </w:p>
    <w:p w14:paraId="57C271E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="text-left mb-12 "&gt;</w:t>
      </w:r>
    </w:p>
    <w:p w14:paraId="5999297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&lt;h2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="text-white lg:text-5xl sm:text-4xl font-monospace font-vt323 mb-0"&gt;</w:t>
      </w:r>
    </w:p>
    <w:p w14:paraId="63D7FBE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My Projects</w:t>
      </w:r>
    </w:p>
    <w:p w14:paraId="6FE72ED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 xml:space="preserve">={underline} alt="underline"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="w-32 </w:t>
      </w:r>
      <w:proofErr w:type="gramStart"/>
      <w:r w:rsidRPr="0077445C">
        <w:rPr>
          <w:rFonts w:ascii="Roboto" w:hAnsi="Roboto"/>
          <w:color w:val="000000" w:themeColor="text1"/>
          <w:sz w:val="24"/>
          <w:szCs w:val="24"/>
        </w:rPr>
        <w:t>md:w</w:t>
      </w:r>
      <w:proofErr w:type="gramEnd"/>
      <w:r w:rsidRPr="0077445C">
        <w:rPr>
          <w:rFonts w:ascii="Roboto" w:hAnsi="Roboto"/>
          <w:color w:val="000000" w:themeColor="text1"/>
          <w:sz w:val="24"/>
          <w:szCs w:val="24"/>
        </w:rPr>
        <w:t xml:space="preserve">-48 mb-6" /&gt; </w:t>
      </w:r>
    </w:p>
    <w:p w14:paraId="12FE011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&lt;</w:t>
      </w:r>
      <w:proofErr w:type="spellStart"/>
      <w:r w:rsidRPr="0077445C">
        <w:rPr>
          <w:rFonts w:ascii="Roboto" w:hAnsi="Roboto"/>
          <w:color w:val="000000" w:themeColor="text1"/>
          <w:sz w:val="24"/>
          <w:szCs w:val="24"/>
        </w:rPr>
        <w:t>br</w:t>
      </w:r>
      <w:proofErr w:type="spellEnd"/>
      <w:r w:rsidRPr="0077445C">
        <w:rPr>
          <w:rFonts w:ascii="Roboto" w:hAnsi="Roboto"/>
          <w:color w:val="000000" w:themeColor="text1"/>
          <w:sz w:val="24"/>
          <w:szCs w:val="24"/>
        </w:rPr>
        <w:t>/&gt;</w:t>
      </w:r>
    </w:p>
    <w:p w14:paraId="357BE44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&lt;/h2&gt;</w:t>
      </w:r>
    </w:p>
    <w:p w14:paraId="6CF188B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916467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369A44C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&lt;Slider {...settings}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="carousel"&gt;</w:t>
      </w:r>
    </w:p>
    <w:p w14:paraId="574D88A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Project 1 */}</w:t>
      </w:r>
    </w:p>
    <w:p w14:paraId="5480E40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="p-4"&gt;</w:t>
      </w:r>
    </w:p>
    <w:p w14:paraId="6FB9E86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="relative group"&gt;</w:t>
      </w:r>
    </w:p>
    <w:p w14:paraId="4A1629F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p>
    <w:p w14:paraId="4F549B2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={projectImg1}</w:t>
      </w:r>
    </w:p>
    <w:p w14:paraId="7BD130B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alt="Project 1"</w:t>
      </w:r>
    </w:p>
    <w:p w14:paraId="2347890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="w-full object-cover rounded-lg transition-transform duration-500 transform group-</w:t>
      </w:r>
      <w:proofErr w:type="gramStart"/>
      <w:r w:rsidRPr="0077445C">
        <w:rPr>
          <w:rFonts w:ascii="Roboto" w:hAnsi="Roboto"/>
          <w:color w:val="000000" w:themeColor="text1"/>
          <w:sz w:val="24"/>
          <w:szCs w:val="24"/>
        </w:rPr>
        <w:t>hover:scale</w:t>
      </w:r>
      <w:proofErr w:type="gramEnd"/>
      <w:r w:rsidRPr="0077445C">
        <w:rPr>
          <w:rFonts w:ascii="Roboto" w:hAnsi="Roboto"/>
          <w:color w:val="000000" w:themeColor="text1"/>
          <w:sz w:val="24"/>
          <w:szCs w:val="24"/>
        </w:rPr>
        <w:t>-105"</w:t>
      </w:r>
    </w:p>
    <w:p w14:paraId="0A604DE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2B9841A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="absolute inset-0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bg-opacity-60 opacity-0 group-</w:t>
      </w:r>
      <w:proofErr w:type="gramStart"/>
      <w:r w:rsidRPr="0077445C">
        <w:rPr>
          <w:rFonts w:ascii="Roboto" w:hAnsi="Roboto"/>
          <w:color w:val="000000" w:themeColor="text1"/>
          <w:sz w:val="24"/>
          <w:szCs w:val="24"/>
        </w:rPr>
        <w:t>hover:opacity</w:t>
      </w:r>
      <w:proofErr w:type="gramEnd"/>
      <w:r w:rsidRPr="0077445C">
        <w:rPr>
          <w:rFonts w:ascii="Roboto" w:hAnsi="Roboto"/>
          <w:color w:val="000000" w:themeColor="text1"/>
          <w:sz w:val="24"/>
          <w:szCs w:val="24"/>
        </w:rPr>
        <w:t>-100 flex items-center justify-center transition-opacity duration-500"&gt;</w:t>
      </w:r>
    </w:p>
    <w:p w14:paraId="0B1C3F4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="text-lg text-white font-semibold"&gt;View&lt;/p&gt;</w:t>
      </w:r>
    </w:p>
    <w:p w14:paraId="55B4277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7B5ABB3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62CC6B7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5744A43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7F5C3A2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Project 2 */}</w:t>
      </w:r>
    </w:p>
    <w:p w14:paraId="102FCD2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="p-4"&gt;</w:t>
      </w:r>
    </w:p>
    <w:p w14:paraId="14DE02B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="relative group"&gt;</w:t>
      </w:r>
    </w:p>
    <w:p w14:paraId="241A42F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p>
    <w:p w14:paraId="1E88424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={projectImg2}</w:t>
      </w:r>
    </w:p>
    <w:p w14:paraId="6C63158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alt="Project 2"</w:t>
      </w:r>
    </w:p>
    <w:p w14:paraId="303E9CD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="w-full object-cover rounded-lg transition-transform duration-500 transform group-</w:t>
      </w:r>
      <w:proofErr w:type="gramStart"/>
      <w:r w:rsidRPr="0077445C">
        <w:rPr>
          <w:rFonts w:ascii="Roboto" w:hAnsi="Roboto"/>
          <w:color w:val="000000" w:themeColor="text1"/>
          <w:sz w:val="24"/>
          <w:szCs w:val="24"/>
        </w:rPr>
        <w:t>hover:scale</w:t>
      </w:r>
      <w:proofErr w:type="gramEnd"/>
      <w:r w:rsidRPr="0077445C">
        <w:rPr>
          <w:rFonts w:ascii="Roboto" w:hAnsi="Roboto"/>
          <w:color w:val="000000" w:themeColor="text1"/>
          <w:sz w:val="24"/>
          <w:szCs w:val="24"/>
        </w:rPr>
        <w:t>-105"</w:t>
      </w:r>
    </w:p>
    <w:p w14:paraId="6D12A24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7EE7E83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="absolute inset-0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bg-opacity-60 opacity-0 group-</w:t>
      </w:r>
      <w:proofErr w:type="gramStart"/>
      <w:r w:rsidRPr="0077445C">
        <w:rPr>
          <w:rFonts w:ascii="Roboto" w:hAnsi="Roboto"/>
          <w:color w:val="000000" w:themeColor="text1"/>
          <w:sz w:val="24"/>
          <w:szCs w:val="24"/>
        </w:rPr>
        <w:t>hover:opacity</w:t>
      </w:r>
      <w:proofErr w:type="gramEnd"/>
      <w:r w:rsidRPr="0077445C">
        <w:rPr>
          <w:rFonts w:ascii="Roboto" w:hAnsi="Roboto"/>
          <w:color w:val="000000" w:themeColor="text1"/>
          <w:sz w:val="24"/>
          <w:szCs w:val="24"/>
        </w:rPr>
        <w:t>-100 flex items-center justify-center transition-opacity duration-500"&gt;</w:t>
      </w:r>
    </w:p>
    <w:p w14:paraId="21C453D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="text-lg text-white font-semibold"&gt;View&lt;/p&gt;</w:t>
      </w:r>
    </w:p>
    <w:p w14:paraId="03D0E1B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7F70841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1A89742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2639BC62" w14:textId="77777777" w:rsidR="0077445C" w:rsidRPr="0077445C" w:rsidRDefault="0077445C" w:rsidP="0077445C">
      <w:pPr>
        <w:rPr>
          <w:rFonts w:ascii="Roboto" w:hAnsi="Roboto"/>
          <w:color w:val="000000" w:themeColor="text1"/>
          <w:sz w:val="24"/>
          <w:szCs w:val="24"/>
        </w:rPr>
      </w:pPr>
    </w:p>
    <w:p w14:paraId="0FFCC8A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Project 3 */}</w:t>
      </w:r>
    </w:p>
    <w:p w14:paraId="6FA997D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="p-4"&gt;</w:t>
      </w:r>
    </w:p>
    <w:p w14:paraId="5832D44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="relative group"&gt;</w:t>
      </w:r>
    </w:p>
    <w:p w14:paraId="31071C4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p>
    <w:p w14:paraId="78D4EA9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={projectImg3}</w:t>
      </w:r>
    </w:p>
    <w:p w14:paraId="1B38AD6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alt="Project 3"</w:t>
      </w:r>
    </w:p>
    <w:p w14:paraId="6860F65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="w-full object-cover rounded-lg transition-transform duration-500 transform group-</w:t>
      </w:r>
      <w:proofErr w:type="gramStart"/>
      <w:r w:rsidRPr="0077445C">
        <w:rPr>
          <w:rFonts w:ascii="Roboto" w:hAnsi="Roboto"/>
          <w:color w:val="000000" w:themeColor="text1"/>
          <w:sz w:val="24"/>
          <w:szCs w:val="24"/>
        </w:rPr>
        <w:t>hover:scale</w:t>
      </w:r>
      <w:proofErr w:type="gramEnd"/>
      <w:r w:rsidRPr="0077445C">
        <w:rPr>
          <w:rFonts w:ascii="Roboto" w:hAnsi="Roboto"/>
          <w:color w:val="000000" w:themeColor="text1"/>
          <w:sz w:val="24"/>
          <w:szCs w:val="24"/>
        </w:rPr>
        <w:t>-105"</w:t>
      </w:r>
    </w:p>
    <w:p w14:paraId="6AD79B6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6C72C8C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="absolute inset-0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bg-opacity-60 opacity-0 group-</w:t>
      </w:r>
      <w:proofErr w:type="gramStart"/>
      <w:r w:rsidRPr="0077445C">
        <w:rPr>
          <w:rFonts w:ascii="Roboto" w:hAnsi="Roboto"/>
          <w:color w:val="000000" w:themeColor="text1"/>
          <w:sz w:val="24"/>
          <w:szCs w:val="24"/>
        </w:rPr>
        <w:t>hover:opacity</w:t>
      </w:r>
      <w:proofErr w:type="gramEnd"/>
      <w:r w:rsidRPr="0077445C">
        <w:rPr>
          <w:rFonts w:ascii="Roboto" w:hAnsi="Roboto"/>
          <w:color w:val="000000" w:themeColor="text1"/>
          <w:sz w:val="24"/>
          <w:szCs w:val="24"/>
        </w:rPr>
        <w:t>-100 flex items-center justify-center transition-opacity duration-500"&gt;</w:t>
      </w:r>
    </w:p>
    <w:p w14:paraId="0A8CE02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="text-lg text-white font-semibold"&gt;View&lt;/p&gt;</w:t>
      </w:r>
    </w:p>
    <w:p w14:paraId="597FB64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138146B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6181E04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4E85AD74" w14:textId="77777777" w:rsidR="0077445C" w:rsidRPr="0077445C" w:rsidRDefault="0077445C" w:rsidP="0077445C">
      <w:pPr>
        <w:rPr>
          <w:rFonts w:ascii="Roboto" w:hAnsi="Roboto"/>
          <w:color w:val="000000" w:themeColor="text1"/>
          <w:sz w:val="24"/>
          <w:szCs w:val="24"/>
        </w:rPr>
      </w:pPr>
    </w:p>
    <w:p w14:paraId="795C14A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Project 4 */}</w:t>
      </w:r>
    </w:p>
    <w:p w14:paraId="5C92335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="p-4"&gt;</w:t>
      </w:r>
    </w:p>
    <w:p w14:paraId="6FC9AD8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="relative group"&gt;</w:t>
      </w:r>
    </w:p>
    <w:p w14:paraId="27133B6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&lt;</w:t>
      </w:r>
      <w:proofErr w:type="spellStart"/>
      <w:r w:rsidRPr="0077445C">
        <w:rPr>
          <w:rFonts w:ascii="Roboto" w:hAnsi="Roboto"/>
          <w:color w:val="000000" w:themeColor="text1"/>
          <w:sz w:val="24"/>
          <w:szCs w:val="24"/>
        </w:rPr>
        <w:t>img</w:t>
      </w:r>
      <w:proofErr w:type="spellEnd"/>
    </w:p>
    <w:p w14:paraId="27DBE31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={projectImg4}</w:t>
      </w:r>
    </w:p>
    <w:p w14:paraId="39A309E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alt="Project 4"</w:t>
      </w:r>
    </w:p>
    <w:p w14:paraId="3EBF86A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="w-full object-cover rounded-lg transition-transform duration-500 transform group-</w:t>
      </w:r>
      <w:proofErr w:type="gramStart"/>
      <w:r w:rsidRPr="0077445C">
        <w:rPr>
          <w:rFonts w:ascii="Roboto" w:hAnsi="Roboto"/>
          <w:color w:val="000000" w:themeColor="text1"/>
          <w:sz w:val="24"/>
          <w:szCs w:val="24"/>
        </w:rPr>
        <w:t>hover:scale</w:t>
      </w:r>
      <w:proofErr w:type="gramEnd"/>
      <w:r w:rsidRPr="0077445C">
        <w:rPr>
          <w:rFonts w:ascii="Roboto" w:hAnsi="Roboto"/>
          <w:color w:val="000000" w:themeColor="text1"/>
          <w:sz w:val="24"/>
          <w:szCs w:val="24"/>
        </w:rPr>
        <w:t>-105"</w:t>
      </w:r>
    </w:p>
    <w:p w14:paraId="549DCD8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44E2562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="absolute inset-0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bg-opacity-60 opacity-0 group-</w:t>
      </w:r>
      <w:proofErr w:type="gramStart"/>
      <w:r w:rsidRPr="0077445C">
        <w:rPr>
          <w:rFonts w:ascii="Roboto" w:hAnsi="Roboto"/>
          <w:color w:val="000000" w:themeColor="text1"/>
          <w:sz w:val="24"/>
          <w:szCs w:val="24"/>
        </w:rPr>
        <w:t>hover:opacity</w:t>
      </w:r>
      <w:proofErr w:type="gramEnd"/>
      <w:r w:rsidRPr="0077445C">
        <w:rPr>
          <w:rFonts w:ascii="Roboto" w:hAnsi="Roboto"/>
          <w:color w:val="000000" w:themeColor="text1"/>
          <w:sz w:val="24"/>
          <w:szCs w:val="24"/>
        </w:rPr>
        <w:t>-100 flex items-center justify-center transition-opacity duration-500"&gt;</w:t>
      </w:r>
    </w:p>
    <w:p w14:paraId="3A0F48F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="text-lg text-white font-semibold"&gt;View&lt;/p&gt;</w:t>
      </w:r>
    </w:p>
    <w:p w14:paraId="77700EA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20EF7A2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1E2E27A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6BB4D4D6" w14:textId="77777777" w:rsidR="0077445C" w:rsidRPr="0077445C" w:rsidRDefault="0077445C" w:rsidP="0077445C">
      <w:pPr>
        <w:rPr>
          <w:rFonts w:ascii="Roboto" w:hAnsi="Roboto"/>
          <w:color w:val="000000" w:themeColor="text1"/>
          <w:sz w:val="24"/>
          <w:szCs w:val="24"/>
        </w:rPr>
      </w:pPr>
    </w:p>
    <w:p w14:paraId="1356106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 Project 5 */}</w:t>
      </w:r>
    </w:p>
    <w:p w14:paraId="67C0003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="p-4"&gt;</w:t>
      </w:r>
    </w:p>
    <w:p w14:paraId="4BD5B5D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="relative group"&gt;</w:t>
      </w:r>
    </w:p>
    <w:p w14:paraId="60ADF43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p>
    <w:p w14:paraId="0C7EA62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={projectImg5}</w:t>
      </w:r>
    </w:p>
    <w:p w14:paraId="71B97E5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alt="Project 5"</w:t>
      </w:r>
    </w:p>
    <w:p w14:paraId="7430845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="w-full object-cover rounded-lg transition-transform duration-500 transform group-</w:t>
      </w:r>
      <w:proofErr w:type="gramStart"/>
      <w:r w:rsidRPr="0077445C">
        <w:rPr>
          <w:rFonts w:ascii="Roboto" w:hAnsi="Roboto"/>
          <w:color w:val="000000" w:themeColor="text1"/>
          <w:sz w:val="24"/>
          <w:szCs w:val="24"/>
        </w:rPr>
        <w:t>hover:scale</w:t>
      </w:r>
      <w:proofErr w:type="gramEnd"/>
      <w:r w:rsidRPr="0077445C">
        <w:rPr>
          <w:rFonts w:ascii="Roboto" w:hAnsi="Roboto"/>
          <w:color w:val="000000" w:themeColor="text1"/>
          <w:sz w:val="24"/>
          <w:szCs w:val="24"/>
        </w:rPr>
        <w:t>-105"</w:t>
      </w:r>
    </w:p>
    <w:p w14:paraId="04526C1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690A019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="absolute inset-0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bg-opacity-60 opacity-0 group-</w:t>
      </w:r>
      <w:proofErr w:type="gramStart"/>
      <w:r w:rsidRPr="0077445C">
        <w:rPr>
          <w:rFonts w:ascii="Roboto" w:hAnsi="Roboto"/>
          <w:color w:val="000000" w:themeColor="text1"/>
          <w:sz w:val="24"/>
          <w:szCs w:val="24"/>
        </w:rPr>
        <w:t>hover:opacity</w:t>
      </w:r>
      <w:proofErr w:type="gramEnd"/>
      <w:r w:rsidRPr="0077445C">
        <w:rPr>
          <w:rFonts w:ascii="Roboto" w:hAnsi="Roboto"/>
          <w:color w:val="000000" w:themeColor="text1"/>
          <w:sz w:val="24"/>
          <w:szCs w:val="24"/>
        </w:rPr>
        <w:t>-100 flex items-center justify-center transition-opacity duration-500"&gt;</w:t>
      </w:r>
    </w:p>
    <w:p w14:paraId="3FEB665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="text-lg text-white font-semibold"&gt;View&lt;/p&gt;</w:t>
      </w:r>
    </w:p>
    <w:p w14:paraId="44C17D0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4DE57D0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77FB7F4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64F27BB" w14:textId="77777777" w:rsidR="0077445C" w:rsidRPr="0077445C" w:rsidRDefault="0077445C" w:rsidP="0077445C">
      <w:pPr>
        <w:rPr>
          <w:rFonts w:ascii="Roboto" w:hAnsi="Roboto"/>
          <w:color w:val="000000" w:themeColor="text1"/>
          <w:sz w:val="24"/>
          <w:szCs w:val="24"/>
        </w:rPr>
      </w:pPr>
    </w:p>
    <w:p w14:paraId="25B3EF8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 Project 6 */}</w:t>
      </w:r>
    </w:p>
    <w:p w14:paraId="02F7CEA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="p-4"&gt;</w:t>
      </w:r>
    </w:p>
    <w:p w14:paraId="77C0A02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="relative group"&gt;</w:t>
      </w:r>
    </w:p>
    <w:p w14:paraId="33CC17A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p>
    <w:p w14:paraId="37B4A11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={projectImg6}</w:t>
      </w:r>
    </w:p>
    <w:p w14:paraId="27958C8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alt="Project 6"</w:t>
      </w:r>
    </w:p>
    <w:p w14:paraId="2F3D23A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="w-full object-cover rounded-lg transition-transform duration-500 transform group-</w:t>
      </w:r>
      <w:proofErr w:type="gramStart"/>
      <w:r w:rsidRPr="0077445C">
        <w:rPr>
          <w:rFonts w:ascii="Roboto" w:hAnsi="Roboto"/>
          <w:color w:val="000000" w:themeColor="text1"/>
          <w:sz w:val="24"/>
          <w:szCs w:val="24"/>
        </w:rPr>
        <w:t>hover:scale</w:t>
      </w:r>
      <w:proofErr w:type="gramEnd"/>
      <w:r w:rsidRPr="0077445C">
        <w:rPr>
          <w:rFonts w:ascii="Roboto" w:hAnsi="Roboto"/>
          <w:color w:val="000000" w:themeColor="text1"/>
          <w:sz w:val="24"/>
          <w:szCs w:val="24"/>
        </w:rPr>
        <w:t>-105"</w:t>
      </w:r>
    </w:p>
    <w:p w14:paraId="578EC81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1B9EFA3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="absolute inset-0 </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-black bg-opacity-60 opacity-0 group-</w:t>
      </w:r>
      <w:proofErr w:type="gramStart"/>
      <w:r w:rsidRPr="0077445C">
        <w:rPr>
          <w:rFonts w:ascii="Roboto" w:hAnsi="Roboto"/>
          <w:color w:val="000000" w:themeColor="text1"/>
          <w:sz w:val="24"/>
          <w:szCs w:val="24"/>
        </w:rPr>
        <w:t>hover:opacity</w:t>
      </w:r>
      <w:proofErr w:type="gramEnd"/>
      <w:r w:rsidRPr="0077445C">
        <w:rPr>
          <w:rFonts w:ascii="Roboto" w:hAnsi="Roboto"/>
          <w:color w:val="000000" w:themeColor="text1"/>
          <w:sz w:val="24"/>
          <w:szCs w:val="24"/>
        </w:rPr>
        <w:t>-100 flex items-center justify-center transition-opacity duration-500"&gt;</w:t>
      </w:r>
    </w:p>
    <w:p w14:paraId="3CF0E97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="text-lg text-white font-semibold"&gt;View&lt;/p&gt;</w:t>
      </w:r>
    </w:p>
    <w:p w14:paraId="013A496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341E20C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2DD170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76C9B34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&lt;/Slider&gt;</w:t>
      </w:r>
    </w:p>
    <w:p w14:paraId="32F0C9A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5A74429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392C570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75147BA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w:t>
      </w:r>
    </w:p>
    <w:p w14:paraId="2DD82E54" w14:textId="77777777" w:rsidR="0077445C" w:rsidRPr="0077445C" w:rsidRDefault="0077445C" w:rsidP="0077445C">
      <w:pPr>
        <w:rPr>
          <w:rFonts w:ascii="Roboto" w:hAnsi="Roboto"/>
          <w:color w:val="000000" w:themeColor="text1"/>
          <w:sz w:val="24"/>
          <w:szCs w:val="24"/>
        </w:rPr>
      </w:pPr>
    </w:p>
    <w:p w14:paraId="597607C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Custom Arrow Components</w:t>
      </w:r>
    </w:p>
    <w:p w14:paraId="2015777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const </w:t>
      </w:r>
      <w:proofErr w:type="spellStart"/>
      <w:r w:rsidRPr="0077445C">
        <w:rPr>
          <w:rFonts w:ascii="Roboto" w:hAnsi="Roboto"/>
          <w:color w:val="000000" w:themeColor="text1"/>
          <w:sz w:val="24"/>
          <w:szCs w:val="24"/>
        </w:rPr>
        <w:t>SamplePrevArrow</w:t>
      </w:r>
      <w:proofErr w:type="spellEnd"/>
      <w:r w:rsidRPr="0077445C">
        <w:rPr>
          <w:rFonts w:ascii="Roboto" w:hAnsi="Roboto"/>
          <w:color w:val="000000" w:themeColor="text1"/>
          <w:sz w:val="24"/>
          <w:szCs w:val="24"/>
        </w:rPr>
        <w:t xml:space="preserve"> = (props) =&gt; {</w:t>
      </w:r>
    </w:p>
    <w:p w14:paraId="729615E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w:t>
      </w:r>
      <w:proofErr w:type="gramStart"/>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onClick</w:t>
      </w:r>
      <w:proofErr w:type="spellEnd"/>
      <w:proofErr w:type="gramEnd"/>
      <w:r w:rsidRPr="0077445C">
        <w:rPr>
          <w:rFonts w:ascii="Roboto" w:hAnsi="Roboto"/>
          <w:color w:val="000000" w:themeColor="text1"/>
          <w:sz w:val="24"/>
          <w:szCs w:val="24"/>
        </w:rPr>
        <w:t xml:space="preserve"> } = props;</w:t>
      </w:r>
    </w:p>
    <w:p w14:paraId="02D440A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w:t>
      </w:r>
    </w:p>
    <w:p w14:paraId="23C0FD7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w:t>
      </w:r>
    </w:p>
    <w:p w14:paraId="3DC7A96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="absolute left-[-30px] top-1/2 transform -translate-y-1/2 z-10 cursor-pointer text-gray-300 </w:t>
      </w:r>
      <w:proofErr w:type="spellStart"/>
      <w:r w:rsidRPr="0077445C">
        <w:rPr>
          <w:rFonts w:ascii="Roboto" w:hAnsi="Roboto"/>
          <w:color w:val="000000" w:themeColor="text1"/>
          <w:sz w:val="24"/>
          <w:szCs w:val="24"/>
        </w:rPr>
        <w:t>hover:text-white</w:t>
      </w:r>
      <w:proofErr w:type="spellEnd"/>
      <w:r w:rsidRPr="0077445C">
        <w:rPr>
          <w:rFonts w:ascii="Roboto" w:hAnsi="Roboto"/>
          <w:color w:val="000000" w:themeColor="text1"/>
          <w:sz w:val="24"/>
          <w:szCs w:val="24"/>
        </w:rPr>
        <w:t xml:space="preserve"> transition"</w:t>
      </w:r>
    </w:p>
    <w:p w14:paraId="2FBB8F1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w:t>
      </w:r>
      <w:proofErr w:type="spellStart"/>
      <w:r w:rsidRPr="0077445C">
        <w:rPr>
          <w:rFonts w:ascii="Roboto" w:hAnsi="Roboto"/>
          <w:color w:val="000000" w:themeColor="text1"/>
          <w:sz w:val="24"/>
          <w:szCs w:val="24"/>
        </w:rPr>
        <w:t>onClick</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onClick</w:t>
      </w:r>
      <w:proofErr w:type="spellEnd"/>
      <w:r w:rsidRPr="0077445C">
        <w:rPr>
          <w:rFonts w:ascii="Roboto" w:hAnsi="Roboto"/>
          <w:color w:val="000000" w:themeColor="text1"/>
          <w:sz w:val="24"/>
          <w:szCs w:val="24"/>
        </w:rPr>
        <w:t>}</w:t>
      </w:r>
    </w:p>
    <w:p w14:paraId="496E478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26BB6A9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FaChevronLeft</w:t>
      </w:r>
      <w:proofErr w:type="spellEnd"/>
      <w:r w:rsidRPr="0077445C">
        <w:rPr>
          <w:rFonts w:ascii="Roboto" w:hAnsi="Roboto"/>
          <w:color w:val="000000" w:themeColor="text1"/>
          <w:sz w:val="24"/>
          <w:szCs w:val="24"/>
        </w:rPr>
        <w:t xml:space="preserve"> size</w:t>
      </w:r>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20} /&gt;</w:t>
      </w:r>
    </w:p>
    <w:p w14:paraId="7EF4636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095D2F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0ECA125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w:t>
      </w:r>
    </w:p>
    <w:p w14:paraId="792E3C37" w14:textId="77777777" w:rsidR="0077445C" w:rsidRPr="0077445C" w:rsidRDefault="0077445C" w:rsidP="0077445C">
      <w:pPr>
        <w:rPr>
          <w:rFonts w:ascii="Roboto" w:hAnsi="Roboto"/>
          <w:color w:val="000000" w:themeColor="text1"/>
          <w:sz w:val="24"/>
          <w:szCs w:val="24"/>
        </w:rPr>
      </w:pPr>
    </w:p>
    <w:p w14:paraId="7DC9008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const </w:t>
      </w:r>
      <w:proofErr w:type="spellStart"/>
      <w:r w:rsidRPr="0077445C">
        <w:rPr>
          <w:rFonts w:ascii="Roboto" w:hAnsi="Roboto"/>
          <w:color w:val="000000" w:themeColor="text1"/>
          <w:sz w:val="24"/>
          <w:szCs w:val="24"/>
        </w:rPr>
        <w:t>SampleNextArrow</w:t>
      </w:r>
      <w:proofErr w:type="spellEnd"/>
      <w:r w:rsidRPr="0077445C">
        <w:rPr>
          <w:rFonts w:ascii="Roboto" w:hAnsi="Roboto"/>
          <w:color w:val="000000" w:themeColor="text1"/>
          <w:sz w:val="24"/>
          <w:szCs w:val="24"/>
        </w:rPr>
        <w:t xml:space="preserve"> = (props) =&gt; {</w:t>
      </w:r>
    </w:p>
    <w:p w14:paraId="23271F7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const </w:t>
      </w:r>
      <w:proofErr w:type="gramStart"/>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onClick</w:t>
      </w:r>
      <w:proofErr w:type="spellEnd"/>
      <w:proofErr w:type="gramEnd"/>
      <w:r w:rsidRPr="0077445C">
        <w:rPr>
          <w:rFonts w:ascii="Roboto" w:hAnsi="Roboto"/>
          <w:color w:val="000000" w:themeColor="text1"/>
          <w:sz w:val="24"/>
          <w:szCs w:val="24"/>
        </w:rPr>
        <w:t xml:space="preserve"> } = props;</w:t>
      </w:r>
    </w:p>
    <w:p w14:paraId="2EEF67B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w:t>
      </w:r>
    </w:p>
    <w:p w14:paraId="316A632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w:t>
      </w:r>
    </w:p>
    <w:p w14:paraId="596B4F5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="absolute right-[-30px] top-1/2 transform -translate-y-1/2 z-10 cursor-pointer text-gray-300 </w:t>
      </w:r>
      <w:proofErr w:type="spellStart"/>
      <w:r w:rsidRPr="0077445C">
        <w:rPr>
          <w:rFonts w:ascii="Roboto" w:hAnsi="Roboto"/>
          <w:color w:val="000000" w:themeColor="text1"/>
          <w:sz w:val="24"/>
          <w:szCs w:val="24"/>
        </w:rPr>
        <w:t>hover:text-white</w:t>
      </w:r>
      <w:proofErr w:type="spellEnd"/>
      <w:r w:rsidRPr="0077445C">
        <w:rPr>
          <w:rFonts w:ascii="Roboto" w:hAnsi="Roboto"/>
          <w:color w:val="000000" w:themeColor="text1"/>
          <w:sz w:val="24"/>
          <w:szCs w:val="24"/>
        </w:rPr>
        <w:t xml:space="preserve"> transition"</w:t>
      </w:r>
    </w:p>
    <w:p w14:paraId="04CFE44D"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onClick</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onClick</w:t>
      </w:r>
      <w:proofErr w:type="spellEnd"/>
      <w:r w:rsidRPr="0077445C">
        <w:rPr>
          <w:rFonts w:ascii="Roboto" w:hAnsi="Roboto"/>
          <w:color w:val="000000" w:themeColor="text1"/>
          <w:sz w:val="24"/>
          <w:szCs w:val="24"/>
        </w:rPr>
        <w:t>}</w:t>
      </w:r>
    </w:p>
    <w:p w14:paraId="3675FEB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&gt;</w:t>
      </w:r>
    </w:p>
    <w:p w14:paraId="67B99AC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FaChevronRight</w:t>
      </w:r>
      <w:proofErr w:type="spellEnd"/>
      <w:r w:rsidRPr="0077445C">
        <w:rPr>
          <w:rFonts w:ascii="Roboto" w:hAnsi="Roboto"/>
          <w:color w:val="000000" w:themeColor="text1"/>
          <w:sz w:val="24"/>
          <w:szCs w:val="24"/>
        </w:rPr>
        <w:t xml:space="preserve"> size</w:t>
      </w:r>
      <w:proofErr w:type="gramStart"/>
      <w:r w:rsidRPr="0077445C">
        <w:rPr>
          <w:rFonts w:ascii="Roboto" w:hAnsi="Roboto"/>
          <w:color w:val="000000" w:themeColor="text1"/>
          <w:sz w:val="24"/>
          <w:szCs w:val="24"/>
        </w:rPr>
        <w:t>={</w:t>
      </w:r>
      <w:proofErr w:type="gramEnd"/>
      <w:r w:rsidRPr="0077445C">
        <w:rPr>
          <w:rFonts w:ascii="Roboto" w:hAnsi="Roboto"/>
          <w:color w:val="000000" w:themeColor="text1"/>
          <w:sz w:val="24"/>
          <w:szCs w:val="24"/>
        </w:rPr>
        <w:t>20} /&gt;</w:t>
      </w:r>
    </w:p>
    <w:p w14:paraId="5673BE8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3160182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4E8B805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w:t>
      </w:r>
    </w:p>
    <w:p w14:paraId="58C739DC" w14:textId="77777777" w:rsidR="0077445C" w:rsidRPr="0077445C" w:rsidRDefault="0077445C" w:rsidP="0077445C">
      <w:pPr>
        <w:rPr>
          <w:rFonts w:ascii="Roboto" w:hAnsi="Roboto"/>
          <w:color w:val="000000" w:themeColor="text1"/>
          <w:sz w:val="24"/>
          <w:szCs w:val="24"/>
        </w:rPr>
      </w:pPr>
    </w:p>
    <w:p w14:paraId="2F88DBC2" w14:textId="6E0385DC"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export default Projects;</w:t>
      </w:r>
    </w:p>
    <w:p w14:paraId="3063777F" w14:textId="77777777" w:rsidR="0077445C" w:rsidRPr="0077445C" w:rsidRDefault="0077445C" w:rsidP="0077445C">
      <w:pPr>
        <w:rPr>
          <w:rFonts w:ascii="Roboto" w:hAnsi="Roboto"/>
          <w:b/>
          <w:bCs/>
          <w:color w:val="000000" w:themeColor="text1"/>
          <w:sz w:val="24"/>
          <w:szCs w:val="24"/>
        </w:rPr>
      </w:pPr>
      <w:r w:rsidRPr="0077445C">
        <w:rPr>
          <w:rFonts w:ascii="Roboto" w:hAnsi="Roboto"/>
          <w:b/>
          <w:bCs/>
          <w:color w:val="000000" w:themeColor="text1"/>
          <w:sz w:val="24"/>
          <w:szCs w:val="24"/>
        </w:rPr>
        <w:t xml:space="preserve">6. </w:t>
      </w:r>
      <w:proofErr w:type="spellStart"/>
      <w:r w:rsidRPr="0077445C">
        <w:rPr>
          <w:rFonts w:ascii="Roboto" w:hAnsi="Roboto"/>
          <w:b/>
          <w:bCs/>
          <w:color w:val="000000" w:themeColor="text1"/>
          <w:sz w:val="24"/>
          <w:szCs w:val="24"/>
        </w:rPr>
        <w:t>services.jsx</w:t>
      </w:r>
      <w:proofErr w:type="spellEnd"/>
    </w:p>
    <w:p w14:paraId="72EC191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Lists the services offered, each with an image and brief description, allowing users to explore various aspects of the user's expertise.</w:t>
      </w:r>
    </w:p>
    <w:p w14:paraId="38B948C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React from 'react';</w:t>
      </w:r>
    </w:p>
    <w:p w14:paraId="37290C9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uiux</w:t>
      </w:r>
      <w:proofErr w:type="spellEnd"/>
      <w:r w:rsidRPr="0077445C">
        <w:rPr>
          <w:rFonts w:ascii="Roboto" w:hAnsi="Roboto"/>
          <w:color w:val="000000" w:themeColor="text1"/>
          <w:sz w:val="24"/>
          <w:szCs w:val="24"/>
        </w:rPr>
        <w:t xml:space="preserve"> from '../assets/uiux.png';</w:t>
      </w:r>
    </w:p>
    <w:p w14:paraId="3CD5266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webDev</w:t>
      </w:r>
      <w:proofErr w:type="spellEnd"/>
      <w:r w:rsidRPr="0077445C">
        <w:rPr>
          <w:rFonts w:ascii="Roboto" w:hAnsi="Roboto"/>
          <w:color w:val="000000" w:themeColor="text1"/>
          <w:sz w:val="24"/>
          <w:szCs w:val="24"/>
        </w:rPr>
        <w:t xml:space="preserve"> from '../assets/webdev.png';</w:t>
      </w:r>
    </w:p>
    <w:p w14:paraId="582FB2B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illustration from '../assets/illustration.png';</w:t>
      </w:r>
    </w:p>
    <w:p w14:paraId="38E8A44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import </w:t>
      </w:r>
      <w:proofErr w:type="spellStart"/>
      <w:r w:rsidRPr="0077445C">
        <w:rPr>
          <w:rFonts w:ascii="Roboto" w:hAnsi="Roboto"/>
          <w:color w:val="000000" w:themeColor="text1"/>
          <w:sz w:val="24"/>
          <w:szCs w:val="24"/>
        </w:rPr>
        <w:t>graphicDesign</w:t>
      </w:r>
      <w:proofErr w:type="spellEnd"/>
      <w:r w:rsidRPr="0077445C">
        <w:rPr>
          <w:rFonts w:ascii="Roboto" w:hAnsi="Roboto"/>
          <w:color w:val="000000" w:themeColor="text1"/>
          <w:sz w:val="24"/>
          <w:szCs w:val="24"/>
        </w:rPr>
        <w:t xml:space="preserve"> from '../assets/graphicdesign.png';</w:t>
      </w:r>
    </w:p>
    <w:p w14:paraId="4FF3D4D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branding from '../assets/branding.png';</w:t>
      </w:r>
    </w:p>
    <w:p w14:paraId="583854A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import </w:t>
      </w:r>
      <w:proofErr w:type="spellStart"/>
      <w:r w:rsidRPr="0077445C">
        <w:rPr>
          <w:rFonts w:ascii="Roboto" w:hAnsi="Roboto"/>
          <w:color w:val="000000" w:themeColor="text1"/>
          <w:sz w:val="24"/>
          <w:szCs w:val="24"/>
        </w:rPr>
        <w:t>rightArrow</w:t>
      </w:r>
      <w:proofErr w:type="spellEnd"/>
      <w:r w:rsidRPr="0077445C">
        <w:rPr>
          <w:rFonts w:ascii="Roboto" w:hAnsi="Roboto"/>
          <w:color w:val="000000" w:themeColor="text1"/>
          <w:sz w:val="24"/>
          <w:szCs w:val="24"/>
        </w:rPr>
        <w:t xml:space="preserve"> from '../assets/</w:t>
      </w:r>
      <w:proofErr w:type="spellStart"/>
      <w:r w:rsidRPr="0077445C">
        <w:rPr>
          <w:rFonts w:ascii="Roboto" w:hAnsi="Roboto"/>
          <w:color w:val="000000" w:themeColor="text1"/>
          <w:sz w:val="24"/>
          <w:szCs w:val="24"/>
        </w:rPr>
        <w:t>rightarrow.svg</w:t>
      </w:r>
      <w:proofErr w:type="spellEnd"/>
      <w:r w:rsidRPr="0077445C">
        <w:rPr>
          <w:rFonts w:ascii="Roboto" w:hAnsi="Roboto"/>
          <w:color w:val="000000" w:themeColor="text1"/>
          <w:sz w:val="24"/>
          <w:szCs w:val="24"/>
        </w:rPr>
        <w:t>';</w:t>
      </w:r>
    </w:p>
    <w:p w14:paraId="0413844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import underline from '../assets/underline.png';</w:t>
      </w:r>
    </w:p>
    <w:p w14:paraId="7BC543F8" w14:textId="77777777" w:rsidR="0077445C" w:rsidRPr="0077445C" w:rsidRDefault="0077445C" w:rsidP="0077445C">
      <w:pPr>
        <w:rPr>
          <w:rFonts w:ascii="Roboto" w:hAnsi="Roboto"/>
          <w:color w:val="000000" w:themeColor="text1"/>
          <w:sz w:val="24"/>
          <w:szCs w:val="24"/>
        </w:rPr>
      </w:pPr>
    </w:p>
    <w:p w14:paraId="59CD6E3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const Services = () =&gt; {</w:t>
      </w:r>
    </w:p>
    <w:p w14:paraId="3909134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return (</w:t>
      </w:r>
    </w:p>
    <w:p w14:paraId="2C34B36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bg</w:t>
      </w:r>
      <w:proofErr w:type="spellEnd"/>
      <w:r w:rsidRPr="0077445C">
        <w:rPr>
          <w:rFonts w:ascii="Roboto" w:hAnsi="Roboto"/>
          <w:color w:val="000000" w:themeColor="text1"/>
          <w:sz w:val="24"/>
          <w:szCs w:val="24"/>
        </w:rPr>
        <w:t xml:space="preserve">-black text-white py-16 px-4 </w:t>
      </w:r>
      <w:proofErr w:type="gramStart"/>
      <w:r w:rsidRPr="0077445C">
        <w:rPr>
          <w:rFonts w:ascii="Roboto" w:hAnsi="Roboto"/>
          <w:color w:val="000000" w:themeColor="text1"/>
          <w:sz w:val="24"/>
          <w:szCs w:val="24"/>
        </w:rPr>
        <w:t>sm:px</w:t>
      </w:r>
      <w:proofErr w:type="gramEnd"/>
      <w:r w:rsidRPr="0077445C">
        <w:rPr>
          <w:rFonts w:ascii="Roboto" w:hAnsi="Roboto"/>
          <w:color w:val="000000" w:themeColor="text1"/>
          <w:sz w:val="24"/>
          <w:szCs w:val="24"/>
        </w:rPr>
        <w:t>-8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"&gt;</w:t>
      </w:r>
    </w:p>
    <w:p w14:paraId="7CD43E6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="container mx-auto flex flex-col items-start"&gt;</w:t>
      </w:r>
    </w:p>
    <w:p w14:paraId="7569EAA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="text-left mb-12"&gt;</w:t>
      </w:r>
    </w:p>
    <w:p w14:paraId="7B5BD33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&lt;h2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="text-white text-3xl sm:text-4xl lg:text-5xl font-vt323 font-</w:t>
      </w:r>
      <w:proofErr w:type="spellStart"/>
      <w:r w:rsidRPr="0077445C">
        <w:rPr>
          <w:rFonts w:ascii="Roboto" w:hAnsi="Roboto"/>
          <w:color w:val="000000" w:themeColor="text1"/>
          <w:sz w:val="24"/>
          <w:szCs w:val="24"/>
        </w:rPr>
        <w:t>raleway</w:t>
      </w:r>
      <w:proofErr w:type="spellEnd"/>
      <w:r w:rsidRPr="0077445C">
        <w:rPr>
          <w:rFonts w:ascii="Roboto" w:hAnsi="Roboto"/>
          <w:color w:val="000000" w:themeColor="text1"/>
          <w:sz w:val="24"/>
          <w:szCs w:val="24"/>
        </w:rPr>
        <w:t xml:space="preserve"> mb-0"&gt;</w:t>
      </w:r>
    </w:p>
    <w:p w14:paraId="0CC3015C"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My Services</w:t>
      </w:r>
    </w:p>
    <w:p w14:paraId="3017DD3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&lt;/h2&gt;</w:t>
      </w:r>
    </w:p>
    <w:p w14:paraId="1E8D988A"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 xml:space="preserve">={underline} alt="underline"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="w-32 </w:t>
      </w:r>
      <w:proofErr w:type="gramStart"/>
      <w:r w:rsidRPr="0077445C">
        <w:rPr>
          <w:rFonts w:ascii="Roboto" w:hAnsi="Roboto"/>
          <w:color w:val="000000" w:themeColor="text1"/>
          <w:sz w:val="24"/>
          <w:szCs w:val="24"/>
        </w:rPr>
        <w:t>md:w</w:t>
      </w:r>
      <w:proofErr w:type="gramEnd"/>
      <w:r w:rsidRPr="0077445C">
        <w:rPr>
          <w:rFonts w:ascii="Roboto" w:hAnsi="Roboto"/>
          <w:color w:val="000000" w:themeColor="text1"/>
          <w:sz w:val="24"/>
          <w:szCs w:val="24"/>
        </w:rPr>
        <w:t>-48 mb-6" /&gt;</w:t>
      </w:r>
    </w:p>
    <w:p w14:paraId="3921A3A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5A8FF603" w14:textId="77777777" w:rsidR="0077445C" w:rsidRPr="0077445C" w:rsidRDefault="0077445C" w:rsidP="0077445C">
      <w:pPr>
        <w:rPr>
          <w:rFonts w:ascii="Roboto" w:hAnsi="Roboto"/>
          <w:color w:val="000000" w:themeColor="text1"/>
          <w:sz w:val="24"/>
          <w:szCs w:val="24"/>
        </w:rPr>
      </w:pPr>
    </w:p>
    <w:p w14:paraId="5FDDC1B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="space-y-16"&gt;</w:t>
      </w:r>
    </w:p>
    <w:p w14:paraId="595D16D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6341368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title</w:t>
      </w:r>
      <w:proofErr w:type="gramEnd"/>
      <w:r w:rsidRPr="0077445C">
        <w:rPr>
          <w:rFonts w:ascii="Roboto" w:hAnsi="Roboto"/>
          <w:color w:val="000000" w:themeColor="text1"/>
          <w:sz w:val="24"/>
          <w:szCs w:val="24"/>
        </w:rPr>
        <w:t xml:space="preserve">: "UI/UX Design", </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uiux</w:t>
      </w:r>
      <w:proofErr w:type="spellEnd"/>
      <w:r w:rsidRPr="0077445C">
        <w:rPr>
          <w:rFonts w:ascii="Roboto" w:hAnsi="Roboto"/>
          <w:color w:val="000000" w:themeColor="text1"/>
          <w:sz w:val="24"/>
          <w:szCs w:val="24"/>
        </w:rPr>
        <w:t>, desc: "From wireframes to prototypes, I create intuitive interfaces that enhance user interaction and drive engagement. Ranging from mobile apps, websites, and dashboards, I create seamless interfaces that stand out.</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w:t>
      </w:r>
    </w:p>
    <w:p w14:paraId="57D4BFE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title</w:t>
      </w:r>
      <w:proofErr w:type="gramEnd"/>
      <w:r w:rsidRPr="0077445C">
        <w:rPr>
          <w:rFonts w:ascii="Roboto" w:hAnsi="Roboto"/>
          <w:color w:val="000000" w:themeColor="text1"/>
          <w:sz w:val="24"/>
          <w:szCs w:val="24"/>
        </w:rPr>
        <w:t xml:space="preserve">: "Web Development", </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webDev</w:t>
      </w:r>
      <w:proofErr w:type="spellEnd"/>
      <w:r w:rsidRPr="0077445C">
        <w:rPr>
          <w:rFonts w:ascii="Roboto" w:hAnsi="Roboto"/>
          <w:color w:val="000000" w:themeColor="text1"/>
          <w:sz w:val="24"/>
          <w:szCs w:val="24"/>
        </w:rPr>
        <w:t>, desc: "I develop sleek and optimized websites that deliver a fast, user-friendly experience across devices. My websites are customizable, scalable, and responsive, ensuring they’re future-ready.</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w:t>
      </w:r>
    </w:p>
    <w:p w14:paraId="17D25D2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title</w:t>
      </w:r>
      <w:proofErr w:type="gramEnd"/>
      <w:r w:rsidRPr="0077445C">
        <w:rPr>
          <w:rFonts w:ascii="Roboto" w:hAnsi="Roboto"/>
          <w:color w:val="000000" w:themeColor="text1"/>
          <w:sz w:val="24"/>
          <w:szCs w:val="24"/>
        </w:rPr>
        <w:t xml:space="preserve">: "Illustrations", </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illustration, desc: "I bring ideas to life with illustrations that connect deeply with audiences. I incorporate modern, minimal, and detailed art styles based on user desires.</w:t>
      </w:r>
      <w:proofErr w:type="gramStart"/>
      <w:r w:rsidRPr="0077445C">
        <w:rPr>
          <w:rFonts w:ascii="Roboto" w:hAnsi="Roboto"/>
          <w:color w:val="000000" w:themeColor="text1"/>
          <w:sz w:val="24"/>
          <w:szCs w:val="24"/>
        </w:rPr>
        <w:t>" }</w:t>
      </w:r>
      <w:proofErr w:type="gramEnd"/>
      <w:r w:rsidRPr="0077445C">
        <w:rPr>
          <w:rFonts w:ascii="Roboto" w:hAnsi="Roboto"/>
          <w:color w:val="000000" w:themeColor="text1"/>
          <w:sz w:val="24"/>
          <w:szCs w:val="24"/>
        </w:rPr>
        <w:t>,</w:t>
      </w:r>
    </w:p>
    <w:p w14:paraId="7C4D6EE5"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 title</w:t>
      </w:r>
      <w:proofErr w:type="gramEnd"/>
      <w:r w:rsidRPr="0077445C">
        <w:rPr>
          <w:rFonts w:ascii="Roboto" w:hAnsi="Roboto"/>
          <w:color w:val="000000" w:themeColor="text1"/>
          <w:sz w:val="24"/>
          <w:szCs w:val="24"/>
        </w:rPr>
        <w:t xml:space="preserve">: "Graphic Design", </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graphicDesign</w:t>
      </w:r>
      <w:proofErr w:type="spellEnd"/>
      <w:r w:rsidRPr="0077445C">
        <w:rPr>
          <w:rFonts w:ascii="Roboto" w:hAnsi="Roboto"/>
          <w:color w:val="000000" w:themeColor="text1"/>
          <w:sz w:val="24"/>
          <w:szCs w:val="24"/>
        </w:rPr>
        <w:t>, desc: "From posters to digital media, I design graphics that capture attention and communicate effectively, whether for promotions or heartwarming events." },</w:t>
      </w:r>
    </w:p>
    <w:p w14:paraId="41A4487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lastRenderedPageBreak/>
        <w:t xml:space="preserve">            </w:t>
      </w:r>
      <w:proofErr w:type="gramStart"/>
      <w:r w:rsidRPr="0077445C">
        <w:rPr>
          <w:rFonts w:ascii="Roboto" w:hAnsi="Roboto"/>
          <w:color w:val="000000" w:themeColor="text1"/>
          <w:sz w:val="24"/>
          <w:szCs w:val="24"/>
        </w:rPr>
        <w:t>{ title</w:t>
      </w:r>
      <w:proofErr w:type="gramEnd"/>
      <w:r w:rsidRPr="0077445C">
        <w:rPr>
          <w:rFonts w:ascii="Roboto" w:hAnsi="Roboto"/>
          <w:color w:val="000000" w:themeColor="text1"/>
          <w:sz w:val="24"/>
          <w:szCs w:val="24"/>
        </w:rPr>
        <w:t xml:space="preserve">: "Branding", </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branding, desc: "I help your brand stand out with unique and cohesive designs that capture your essence, from colors that resonate with your ideas to logos that make an impact." },</w:t>
      </w:r>
    </w:p>
    <w:p w14:paraId="567BFDA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gramStart"/>
      <w:r w:rsidRPr="0077445C">
        <w:rPr>
          <w:rFonts w:ascii="Roboto" w:hAnsi="Roboto"/>
          <w:color w:val="000000" w:themeColor="text1"/>
          <w:sz w:val="24"/>
          <w:szCs w:val="24"/>
        </w:rPr>
        <w:t>].map</w:t>
      </w:r>
      <w:proofErr w:type="gramEnd"/>
      <w:r w:rsidRPr="0077445C">
        <w:rPr>
          <w:rFonts w:ascii="Roboto" w:hAnsi="Roboto"/>
          <w:color w:val="000000" w:themeColor="text1"/>
          <w:sz w:val="24"/>
          <w:szCs w:val="24"/>
        </w:rPr>
        <w:t>((service, index) =&gt; (</w:t>
      </w:r>
    </w:p>
    <w:p w14:paraId="6DBDD683"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key={index}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="flex flex-col </w:t>
      </w:r>
      <w:proofErr w:type="spellStart"/>
      <w:proofErr w:type="gramStart"/>
      <w:r w:rsidRPr="0077445C">
        <w:rPr>
          <w:rFonts w:ascii="Roboto" w:hAnsi="Roboto"/>
          <w:color w:val="000000" w:themeColor="text1"/>
          <w:sz w:val="24"/>
          <w:szCs w:val="24"/>
        </w:rPr>
        <w:t>md:flex</w:t>
      </w:r>
      <w:proofErr w:type="gramEnd"/>
      <w:r w:rsidRPr="0077445C">
        <w:rPr>
          <w:rFonts w:ascii="Roboto" w:hAnsi="Roboto"/>
          <w:color w:val="000000" w:themeColor="text1"/>
          <w:sz w:val="24"/>
          <w:szCs w:val="24"/>
        </w:rPr>
        <w:t>-row</w:t>
      </w:r>
      <w:proofErr w:type="spellEnd"/>
      <w:r w:rsidRPr="0077445C">
        <w:rPr>
          <w:rFonts w:ascii="Roboto" w:hAnsi="Roboto"/>
          <w:color w:val="000000" w:themeColor="text1"/>
          <w:sz w:val="24"/>
          <w:szCs w:val="24"/>
        </w:rPr>
        <w:t xml:space="preserve"> items-center md:space-x-8"&gt;</w:t>
      </w:r>
    </w:p>
    <w:p w14:paraId="26DB554E"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="w-full </w:t>
      </w:r>
      <w:proofErr w:type="gramStart"/>
      <w:r w:rsidRPr="0077445C">
        <w:rPr>
          <w:rFonts w:ascii="Roboto" w:hAnsi="Roboto"/>
          <w:color w:val="000000" w:themeColor="text1"/>
          <w:sz w:val="24"/>
          <w:szCs w:val="24"/>
        </w:rPr>
        <w:t>md:w</w:t>
      </w:r>
      <w:proofErr w:type="gramEnd"/>
      <w:r w:rsidRPr="0077445C">
        <w:rPr>
          <w:rFonts w:ascii="Roboto" w:hAnsi="Roboto"/>
          <w:color w:val="000000" w:themeColor="text1"/>
          <w:sz w:val="24"/>
          <w:szCs w:val="24"/>
        </w:rPr>
        <w:t>-1/4 mb-4 md:mb-0 max-w-</w:t>
      </w:r>
      <w:proofErr w:type="spellStart"/>
      <w:r w:rsidRPr="0077445C">
        <w:rPr>
          <w:rFonts w:ascii="Roboto" w:hAnsi="Roboto"/>
          <w:color w:val="000000" w:themeColor="text1"/>
          <w:sz w:val="24"/>
          <w:szCs w:val="24"/>
        </w:rPr>
        <w:t>xs</w:t>
      </w:r>
      <w:proofErr w:type="spellEnd"/>
      <w:r w:rsidRPr="0077445C">
        <w:rPr>
          <w:rFonts w:ascii="Roboto" w:hAnsi="Roboto"/>
          <w:color w:val="000000" w:themeColor="text1"/>
          <w:sz w:val="24"/>
          <w:szCs w:val="24"/>
        </w:rPr>
        <w:t xml:space="preserve"> transition-transform transform hover:scale-105"&gt;</w:t>
      </w:r>
    </w:p>
    <w:p w14:paraId="4764529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service.img</w:t>
      </w:r>
      <w:proofErr w:type="spellEnd"/>
      <w:r w:rsidRPr="0077445C">
        <w:rPr>
          <w:rFonts w:ascii="Roboto" w:hAnsi="Roboto"/>
          <w:color w:val="000000" w:themeColor="text1"/>
          <w:sz w:val="24"/>
          <w:szCs w:val="24"/>
        </w:rPr>
        <w:t>} alt={</w:t>
      </w:r>
      <w:proofErr w:type="spellStart"/>
      <w:proofErr w:type="gramStart"/>
      <w:r w:rsidRPr="0077445C">
        <w:rPr>
          <w:rFonts w:ascii="Roboto" w:hAnsi="Roboto"/>
          <w:color w:val="000000" w:themeColor="text1"/>
          <w:sz w:val="24"/>
          <w:szCs w:val="24"/>
        </w:rPr>
        <w:t>service.title</w:t>
      </w:r>
      <w:proofErr w:type="spellEnd"/>
      <w:proofErr w:type="gram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="w-full h-auto object-cover rounded-lg shadow-lg" /&gt;</w:t>
      </w:r>
    </w:p>
    <w:p w14:paraId="6EC1997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1428401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t>
      </w:r>
      <w:proofErr w:type="gramStart"/>
      <w:r w:rsidRPr="0077445C">
        <w:rPr>
          <w:rFonts w:ascii="Roboto" w:hAnsi="Roboto"/>
          <w:color w:val="000000" w:themeColor="text1"/>
          <w:sz w:val="24"/>
          <w:szCs w:val="24"/>
        </w:rPr>
        <w:t>md:w</w:t>
      </w:r>
      <w:proofErr w:type="gramEnd"/>
      <w:r w:rsidRPr="0077445C">
        <w:rPr>
          <w:rFonts w:ascii="Roboto" w:hAnsi="Roboto"/>
          <w:color w:val="000000" w:themeColor="text1"/>
          <w:sz w:val="24"/>
          <w:szCs w:val="24"/>
        </w:rPr>
        <w:t xml:space="preserve">-3/4 text-center </w:t>
      </w:r>
      <w:proofErr w:type="spellStart"/>
      <w:r w:rsidRPr="0077445C">
        <w:rPr>
          <w:rFonts w:ascii="Roboto" w:hAnsi="Roboto"/>
          <w:color w:val="000000" w:themeColor="text1"/>
          <w:sz w:val="24"/>
          <w:szCs w:val="24"/>
        </w:rPr>
        <w:t>md:text-left</w:t>
      </w:r>
      <w:proofErr w:type="spellEnd"/>
      <w:r w:rsidRPr="0077445C">
        <w:rPr>
          <w:rFonts w:ascii="Roboto" w:hAnsi="Roboto"/>
          <w:color w:val="000000" w:themeColor="text1"/>
          <w:sz w:val="24"/>
          <w:szCs w:val="24"/>
        </w:rPr>
        <w:t>"&gt;</w:t>
      </w:r>
    </w:p>
    <w:p w14:paraId="672EB90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&lt;h3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="text-xl font-semibold text-white"&gt;{</w:t>
      </w:r>
      <w:proofErr w:type="spellStart"/>
      <w:proofErr w:type="gramStart"/>
      <w:r w:rsidRPr="0077445C">
        <w:rPr>
          <w:rFonts w:ascii="Roboto" w:hAnsi="Roboto"/>
          <w:color w:val="000000" w:themeColor="text1"/>
          <w:sz w:val="24"/>
          <w:szCs w:val="24"/>
        </w:rPr>
        <w:t>service.title</w:t>
      </w:r>
      <w:proofErr w:type="spellEnd"/>
      <w:proofErr w:type="gramEnd"/>
      <w:r w:rsidRPr="0077445C">
        <w:rPr>
          <w:rFonts w:ascii="Roboto" w:hAnsi="Roboto"/>
          <w:color w:val="000000" w:themeColor="text1"/>
          <w:sz w:val="24"/>
          <w:szCs w:val="24"/>
        </w:rPr>
        <w:t>}&lt;/h3&gt;</w:t>
      </w:r>
    </w:p>
    <w:p w14:paraId="067DD84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="mt-2 text-[#A9A9A9] leading-relaxed"&gt;</w:t>
      </w:r>
    </w:p>
    <w:p w14:paraId="24DEEA3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roofErr w:type="spellStart"/>
      <w:proofErr w:type="gramStart"/>
      <w:r w:rsidRPr="0077445C">
        <w:rPr>
          <w:rFonts w:ascii="Roboto" w:hAnsi="Roboto"/>
          <w:color w:val="000000" w:themeColor="text1"/>
          <w:sz w:val="24"/>
          <w:szCs w:val="24"/>
        </w:rPr>
        <w:t>service.desc</w:t>
      </w:r>
      <w:proofErr w:type="spellEnd"/>
      <w:proofErr w:type="gramEnd"/>
      <w:r w:rsidRPr="0077445C">
        <w:rPr>
          <w:rFonts w:ascii="Roboto" w:hAnsi="Roboto"/>
          <w:color w:val="000000" w:themeColor="text1"/>
          <w:sz w:val="24"/>
          <w:szCs w:val="24"/>
        </w:rPr>
        <w:t>}</w:t>
      </w:r>
    </w:p>
    <w:p w14:paraId="16CD2D2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&lt;/p&gt;</w:t>
      </w:r>
    </w:p>
    <w:p w14:paraId="584B23B0"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&lt;a </w:t>
      </w:r>
      <w:proofErr w:type="spellStart"/>
      <w:r w:rsidRPr="0077445C">
        <w:rPr>
          <w:rFonts w:ascii="Roboto" w:hAnsi="Roboto"/>
          <w:color w:val="000000" w:themeColor="text1"/>
          <w:sz w:val="24"/>
          <w:szCs w:val="24"/>
        </w:rPr>
        <w:t>href</w:t>
      </w:r>
      <w:proofErr w:type="spellEnd"/>
      <w:r w:rsidRPr="0077445C">
        <w:rPr>
          <w:rFonts w:ascii="Roboto" w:hAnsi="Roboto"/>
          <w:color w:val="000000" w:themeColor="text1"/>
          <w:sz w:val="24"/>
          <w:szCs w:val="24"/>
        </w:rPr>
        <w:t xml:space="preserve">="#more"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 xml:space="preserve">="text-[#A9A9A9] flex items-center mt-3 justify-center </w:t>
      </w:r>
      <w:proofErr w:type="spellStart"/>
      <w:proofErr w:type="gramStart"/>
      <w:r w:rsidRPr="0077445C">
        <w:rPr>
          <w:rFonts w:ascii="Roboto" w:hAnsi="Roboto"/>
          <w:color w:val="000000" w:themeColor="text1"/>
          <w:sz w:val="24"/>
          <w:szCs w:val="24"/>
        </w:rPr>
        <w:t>md:justify</w:t>
      </w:r>
      <w:proofErr w:type="gramEnd"/>
      <w:r w:rsidRPr="0077445C">
        <w:rPr>
          <w:rFonts w:ascii="Roboto" w:hAnsi="Roboto"/>
          <w:color w:val="000000" w:themeColor="text1"/>
          <w:sz w:val="24"/>
          <w:szCs w:val="24"/>
        </w:rPr>
        <w:t>-start</w:t>
      </w:r>
      <w:proofErr w:type="spellEnd"/>
      <w:r w:rsidRPr="0077445C">
        <w:rPr>
          <w:rFonts w:ascii="Roboto" w:hAnsi="Roboto"/>
          <w:color w:val="000000" w:themeColor="text1"/>
          <w:sz w:val="24"/>
          <w:szCs w:val="24"/>
        </w:rPr>
        <w:t xml:space="preserve"> transition-transform transform hover:scale-105"&gt;</w:t>
      </w:r>
    </w:p>
    <w:p w14:paraId="55A4F8F1"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Learn More &lt;</w:t>
      </w:r>
      <w:proofErr w:type="spellStart"/>
      <w:r w:rsidRPr="0077445C">
        <w:rPr>
          <w:rFonts w:ascii="Roboto" w:hAnsi="Roboto"/>
          <w:color w:val="000000" w:themeColor="text1"/>
          <w:sz w:val="24"/>
          <w:szCs w:val="24"/>
        </w:rPr>
        <w:t>img</w:t>
      </w:r>
      <w:proofErr w:type="spellEnd"/>
      <w:r w:rsidRPr="0077445C">
        <w:rPr>
          <w:rFonts w:ascii="Roboto" w:hAnsi="Roboto"/>
          <w:color w:val="000000" w:themeColor="text1"/>
          <w:sz w:val="24"/>
          <w:szCs w:val="24"/>
        </w:rPr>
        <w:t xml:space="preserve"> </w:t>
      </w:r>
      <w:proofErr w:type="spellStart"/>
      <w:r w:rsidRPr="0077445C">
        <w:rPr>
          <w:rFonts w:ascii="Roboto" w:hAnsi="Roboto"/>
          <w:color w:val="000000" w:themeColor="text1"/>
          <w:sz w:val="24"/>
          <w:szCs w:val="24"/>
        </w:rPr>
        <w:t>src</w:t>
      </w:r>
      <w:proofErr w:type="spellEnd"/>
      <w:r w:rsidRPr="0077445C">
        <w:rPr>
          <w:rFonts w:ascii="Roboto" w:hAnsi="Roboto"/>
          <w:color w:val="000000" w:themeColor="text1"/>
          <w:sz w:val="24"/>
          <w:szCs w:val="24"/>
        </w:rPr>
        <w:t>={</w:t>
      </w:r>
      <w:proofErr w:type="spellStart"/>
      <w:r w:rsidRPr="0077445C">
        <w:rPr>
          <w:rFonts w:ascii="Roboto" w:hAnsi="Roboto"/>
          <w:color w:val="000000" w:themeColor="text1"/>
          <w:sz w:val="24"/>
          <w:szCs w:val="24"/>
        </w:rPr>
        <w:t>rightArrow</w:t>
      </w:r>
      <w:proofErr w:type="spellEnd"/>
      <w:r w:rsidRPr="0077445C">
        <w:rPr>
          <w:rFonts w:ascii="Roboto" w:hAnsi="Roboto"/>
          <w:color w:val="000000" w:themeColor="text1"/>
          <w:sz w:val="24"/>
          <w:szCs w:val="24"/>
        </w:rPr>
        <w:t xml:space="preserve">} alt="Right Arrow" </w:t>
      </w:r>
      <w:proofErr w:type="spellStart"/>
      <w:r w:rsidRPr="0077445C">
        <w:rPr>
          <w:rFonts w:ascii="Roboto" w:hAnsi="Roboto"/>
          <w:color w:val="000000" w:themeColor="text1"/>
          <w:sz w:val="24"/>
          <w:szCs w:val="24"/>
        </w:rPr>
        <w:t>className</w:t>
      </w:r>
      <w:proofErr w:type="spellEnd"/>
      <w:r w:rsidRPr="0077445C">
        <w:rPr>
          <w:rFonts w:ascii="Roboto" w:hAnsi="Roboto"/>
          <w:color w:val="000000" w:themeColor="text1"/>
          <w:sz w:val="24"/>
          <w:szCs w:val="24"/>
        </w:rPr>
        <w:t>="w-4 h-4 ml-2" /&gt;</w:t>
      </w:r>
    </w:p>
    <w:p w14:paraId="34EF25DF"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&lt;/a&gt;</w:t>
      </w:r>
    </w:p>
    <w:p w14:paraId="558C9A3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0E048D97"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5FB8A56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49AD7E0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1FC90C84"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7EF1F758"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&lt;/div&gt;</w:t>
      </w:r>
    </w:p>
    <w:p w14:paraId="23AAF18B"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  );</w:t>
      </w:r>
    </w:p>
    <w:p w14:paraId="70011DA9"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w:t>
      </w:r>
    </w:p>
    <w:p w14:paraId="75DBD720" w14:textId="77777777" w:rsidR="0077445C" w:rsidRPr="0077445C" w:rsidRDefault="0077445C" w:rsidP="0077445C">
      <w:pPr>
        <w:rPr>
          <w:rFonts w:ascii="Roboto" w:hAnsi="Roboto"/>
          <w:color w:val="000000" w:themeColor="text1"/>
          <w:sz w:val="24"/>
          <w:szCs w:val="24"/>
        </w:rPr>
      </w:pPr>
    </w:p>
    <w:p w14:paraId="6A315B45" w14:textId="0DD8D4D9" w:rsidR="009D6611" w:rsidRPr="009D6611" w:rsidRDefault="0077445C" w:rsidP="0077445C">
      <w:pPr>
        <w:rPr>
          <w:rFonts w:ascii="Roboto" w:hAnsi="Roboto"/>
          <w:color w:val="000000" w:themeColor="text1"/>
          <w:sz w:val="24"/>
          <w:szCs w:val="24"/>
        </w:rPr>
      </w:pPr>
      <w:r w:rsidRPr="0077445C">
        <w:rPr>
          <w:rFonts w:ascii="Roboto" w:hAnsi="Roboto"/>
          <w:color w:val="000000" w:themeColor="text1"/>
          <w:sz w:val="24"/>
          <w:szCs w:val="24"/>
        </w:rPr>
        <w:t>export default Services;</w:t>
      </w:r>
    </w:p>
    <w:p w14:paraId="31B6D2D7" w14:textId="53BEEC2B" w:rsidR="001E74C4" w:rsidRDefault="00C40CE5" w:rsidP="001E74C4">
      <w:pPr>
        <w:rPr>
          <w:rFonts w:ascii="Roboto" w:hAnsi="Roboto"/>
          <w:b/>
          <w:bCs/>
          <w:color w:val="000000" w:themeColor="text1"/>
          <w:sz w:val="28"/>
          <w:szCs w:val="28"/>
        </w:rPr>
      </w:pPr>
      <w:r w:rsidRPr="00C40CE5">
        <w:rPr>
          <w:rFonts w:ascii="Roboto" w:hAnsi="Roboto"/>
          <w:b/>
          <w:bCs/>
          <w:color w:val="000000" w:themeColor="text1"/>
          <w:sz w:val="28"/>
          <w:szCs w:val="28"/>
        </w:rPr>
        <w:lastRenderedPageBreak/>
        <w:br/>
      </w:r>
      <w:r w:rsidRPr="00C40CE5">
        <w:rPr>
          <w:rFonts w:ascii="Roboto" w:hAnsi="Roboto"/>
          <w:b/>
          <w:bCs/>
          <w:color w:val="000000" w:themeColor="text1"/>
          <w:sz w:val="28"/>
          <w:szCs w:val="28"/>
        </w:rPr>
        <w:br/>
        <w:t>EVALUATION AND IMPROVEMENT</w:t>
      </w:r>
    </w:p>
    <w:p w14:paraId="0047B732"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The development of this portfolio website achieved the primary goals of presenting a clear, visually appealing showcase of skills and projects while ensuring ease of navigation and responsiveness. Throughout the process, a range of challenges were identified and resolved to enhance the website’s performance and user experience. However, ongoing evaluation has also revealed several areas where the site can be further optimized and enhanced in future updates.</w:t>
      </w:r>
    </w:p>
    <w:p w14:paraId="5A4BA18D" w14:textId="77777777" w:rsidR="0077445C" w:rsidRPr="0077445C" w:rsidRDefault="0077445C" w:rsidP="0077445C">
      <w:pPr>
        <w:rPr>
          <w:rFonts w:ascii="Roboto" w:hAnsi="Roboto"/>
          <w:color w:val="000000" w:themeColor="text1"/>
          <w:sz w:val="24"/>
          <w:szCs w:val="24"/>
        </w:rPr>
      </w:pPr>
    </w:p>
    <w:p w14:paraId="5B5B0435" w14:textId="40B6CC3D" w:rsidR="0077445C" w:rsidRPr="0077445C" w:rsidRDefault="0077445C" w:rsidP="0077445C">
      <w:pPr>
        <w:rPr>
          <w:rFonts w:ascii="Roboto" w:hAnsi="Roboto"/>
          <w:b/>
          <w:bCs/>
          <w:color w:val="000000" w:themeColor="text1"/>
          <w:sz w:val="24"/>
          <w:szCs w:val="24"/>
        </w:rPr>
      </w:pPr>
      <w:r w:rsidRPr="0077445C">
        <w:rPr>
          <w:rFonts w:ascii="Roboto" w:hAnsi="Roboto"/>
          <w:b/>
          <w:bCs/>
          <w:color w:val="000000" w:themeColor="text1"/>
          <w:sz w:val="24"/>
          <w:szCs w:val="24"/>
        </w:rPr>
        <w:t>Current Strengths and Functionality</w:t>
      </w:r>
    </w:p>
    <w:p w14:paraId="4DBD43F6" w14:textId="77777777"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 xml:space="preserve">The website successfully integrates modular React components that provide clear separation of functionality, making updates and maintenance efficient. The design prioritizes user engagement with elements like animated text in the </w:t>
      </w:r>
      <w:proofErr w:type="gramStart"/>
      <w:r w:rsidRPr="0077445C">
        <w:rPr>
          <w:rFonts w:ascii="Roboto" w:hAnsi="Roboto"/>
          <w:color w:val="000000" w:themeColor="text1"/>
          <w:sz w:val="24"/>
          <w:szCs w:val="24"/>
        </w:rPr>
        <w:t>Home</w:t>
      </w:r>
      <w:proofErr w:type="gramEnd"/>
      <w:r w:rsidRPr="0077445C">
        <w:rPr>
          <w:rFonts w:ascii="Roboto" w:hAnsi="Roboto"/>
          <w:color w:val="000000" w:themeColor="text1"/>
          <w:sz w:val="24"/>
          <w:szCs w:val="24"/>
        </w:rPr>
        <w:t xml:space="preserve"> section and hover effects on project images, creating an interactive and dynamic experience. The navigation is straightforward and adaptable for both desktop and mobile views, ensuring accessibility across devices. Furthermore, lazy loading and optimized image handling contribute to improved loading times, enhancing user satisfaction.</w:t>
      </w:r>
    </w:p>
    <w:p w14:paraId="70E524FB" w14:textId="77777777" w:rsidR="0077445C" w:rsidRPr="0077445C" w:rsidRDefault="0077445C" w:rsidP="0077445C">
      <w:pPr>
        <w:rPr>
          <w:rFonts w:ascii="Roboto" w:hAnsi="Roboto"/>
          <w:b/>
          <w:bCs/>
          <w:color w:val="000000" w:themeColor="text1"/>
          <w:sz w:val="24"/>
          <w:szCs w:val="24"/>
        </w:rPr>
      </w:pPr>
    </w:p>
    <w:p w14:paraId="2B529466" w14:textId="3FC6296F" w:rsidR="0077445C" w:rsidRPr="0077445C" w:rsidRDefault="0077445C" w:rsidP="0077445C">
      <w:pPr>
        <w:rPr>
          <w:rFonts w:ascii="Roboto" w:hAnsi="Roboto"/>
          <w:b/>
          <w:bCs/>
          <w:color w:val="000000" w:themeColor="text1"/>
          <w:sz w:val="24"/>
          <w:szCs w:val="24"/>
        </w:rPr>
      </w:pPr>
      <w:r w:rsidRPr="0077445C">
        <w:rPr>
          <w:rFonts w:ascii="Roboto" w:hAnsi="Roboto"/>
          <w:b/>
          <w:bCs/>
          <w:color w:val="000000" w:themeColor="text1"/>
          <w:sz w:val="24"/>
          <w:szCs w:val="24"/>
        </w:rPr>
        <w:t>Identified Areas for Improvement</w:t>
      </w:r>
    </w:p>
    <w:p w14:paraId="08B8CEED" w14:textId="6EC4475E" w:rsidR="0077445C" w:rsidRPr="0077445C" w:rsidRDefault="0077445C" w:rsidP="0077445C">
      <w:pPr>
        <w:rPr>
          <w:rFonts w:ascii="Roboto" w:hAnsi="Roboto"/>
          <w:color w:val="000000" w:themeColor="text1"/>
          <w:sz w:val="24"/>
          <w:szCs w:val="24"/>
        </w:rPr>
      </w:pPr>
      <w:r w:rsidRPr="0077445C">
        <w:rPr>
          <w:rFonts w:ascii="Roboto" w:hAnsi="Roboto"/>
          <w:color w:val="000000" w:themeColor="text1"/>
          <w:sz w:val="24"/>
          <w:szCs w:val="24"/>
        </w:rPr>
        <w:t>Despite these strengths, several areas have been noted where enhancements could further improve the website</w:t>
      </w:r>
      <w:r>
        <w:rPr>
          <w:rFonts w:ascii="Roboto" w:hAnsi="Roboto"/>
          <w:color w:val="000000" w:themeColor="text1"/>
          <w:sz w:val="24"/>
          <w:szCs w:val="24"/>
        </w:rPr>
        <w:t>.</w:t>
      </w:r>
    </w:p>
    <w:p w14:paraId="34E71C09" w14:textId="77777777" w:rsidR="0077445C" w:rsidRPr="0077445C" w:rsidRDefault="0077445C" w:rsidP="0077445C">
      <w:pPr>
        <w:rPr>
          <w:rFonts w:ascii="Roboto" w:hAnsi="Roboto"/>
          <w:color w:val="000000" w:themeColor="text1"/>
          <w:sz w:val="24"/>
          <w:szCs w:val="24"/>
        </w:rPr>
      </w:pPr>
      <w:r w:rsidRPr="0077445C">
        <w:rPr>
          <w:rFonts w:ascii="Roboto" w:hAnsi="Roboto"/>
          <w:b/>
          <w:bCs/>
          <w:color w:val="000000" w:themeColor="text1"/>
          <w:sz w:val="24"/>
          <w:szCs w:val="24"/>
        </w:rPr>
        <w:t>Load Performance:</w:t>
      </w:r>
      <w:r w:rsidRPr="0077445C">
        <w:rPr>
          <w:rFonts w:ascii="Roboto" w:hAnsi="Roboto"/>
          <w:color w:val="000000" w:themeColor="text1"/>
          <w:sz w:val="24"/>
          <w:szCs w:val="24"/>
        </w:rPr>
        <w:t xml:space="preserve"> While lazy loading has been implemented, further improvements can be made by introducing code splitting and optimizing external dependencies. This will reduce the initial load time even further.</w:t>
      </w:r>
    </w:p>
    <w:p w14:paraId="212B591E" w14:textId="77777777" w:rsidR="0077445C" w:rsidRPr="0077445C" w:rsidRDefault="0077445C" w:rsidP="0077445C">
      <w:pPr>
        <w:rPr>
          <w:rFonts w:ascii="Roboto" w:hAnsi="Roboto"/>
          <w:color w:val="000000" w:themeColor="text1"/>
          <w:sz w:val="24"/>
          <w:szCs w:val="24"/>
        </w:rPr>
      </w:pPr>
      <w:r w:rsidRPr="0077445C">
        <w:rPr>
          <w:rFonts w:ascii="Roboto" w:hAnsi="Roboto"/>
          <w:b/>
          <w:bCs/>
          <w:color w:val="000000" w:themeColor="text1"/>
          <w:sz w:val="24"/>
          <w:szCs w:val="24"/>
        </w:rPr>
        <w:t>Enhanced Accessibility:</w:t>
      </w:r>
      <w:r w:rsidRPr="0077445C">
        <w:rPr>
          <w:rFonts w:ascii="Roboto" w:hAnsi="Roboto"/>
          <w:color w:val="000000" w:themeColor="text1"/>
          <w:sz w:val="24"/>
          <w:szCs w:val="24"/>
        </w:rPr>
        <w:t xml:space="preserve"> Currently, the website is optimized for accessibility, but improvements like ARIA (Accessible Rich Internet Applications) labels for screen readers, clearer color contrasts, and keyboard navigation enhancements would make the site more inclusive.</w:t>
      </w:r>
    </w:p>
    <w:p w14:paraId="17069131" w14:textId="77777777" w:rsidR="0077445C" w:rsidRPr="0077445C" w:rsidRDefault="0077445C" w:rsidP="0077445C">
      <w:pPr>
        <w:rPr>
          <w:rFonts w:ascii="Roboto" w:hAnsi="Roboto"/>
          <w:color w:val="000000" w:themeColor="text1"/>
          <w:sz w:val="24"/>
          <w:szCs w:val="24"/>
        </w:rPr>
      </w:pPr>
      <w:r w:rsidRPr="0077445C">
        <w:rPr>
          <w:rFonts w:ascii="Roboto" w:hAnsi="Roboto"/>
          <w:b/>
          <w:bCs/>
          <w:color w:val="000000" w:themeColor="text1"/>
          <w:sz w:val="24"/>
          <w:szCs w:val="24"/>
        </w:rPr>
        <w:t>Better SEO Optimization:</w:t>
      </w:r>
      <w:r w:rsidRPr="0077445C">
        <w:rPr>
          <w:rFonts w:ascii="Roboto" w:hAnsi="Roboto"/>
          <w:color w:val="000000" w:themeColor="text1"/>
          <w:sz w:val="24"/>
          <w:szCs w:val="24"/>
        </w:rPr>
        <w:t xml:space="preserve"> While functional, the site’s SEO could be improved by adding structured data (schema markup) to improve search engine visibility and incorporating more descriptive metadata on each page.</w:t>
      </w:r>
    </w:p>
    <w:p w14:paraId="5123DDCE" w14:textId="77777777" w:rsidR="0077445C" w:rsidRDefault="0077445C" w:rsidP="0077445C">
      <w:pPr>
        <w:rPr>
          <w:rFonts w:ascii="Roboto" w:hAnsi="Roboto"/>
          <w:color w:val="000000" w:themeColor="text1"/>
          <w:sz w:val="24"/>
          <w:szCs w:val="24"/>
        </w:rPr>
      </w:pPr>
    </w:p>
    <w:p w14:paraId="0C1CBF54" w14:textId="77777777" w:rsidR="0077445C" w:rsidRDefault="0077445C" w:rsidP="0077445C">
      <w:pPr>
        <w:rPr>
          <w:rFonts w:ascii="Roboto" w:hAnsi="Roboto"/>
          <w:color w:val="000000" w:themeColor="text1"/>
          <w:sz w:val="24"/>
          <w:szCs w:val="24"/>
        </w:rPr>
      </w:pPr>
    </w:p>
    <w:p w14:paraId="7414B82E" w14:textId="77777777" w:rsidR="0077445C" w:rsidRDefault="0077445C" w:rsidP="0077445C">
      <w:pPr>
        <w:rPr>
          <w:rFonts w:ascii="Roboto" w:hAnsi="Roboto"/>
          <w:color w:val="000000" w:themeColor="text1"/>
          <w:sz w:val="24"/>
          <w:szCs w:val="24"/>
        </w:rPr>
      </w:pPr>
    </w:p>
    <w:p w14:paraId="1B3087D9" w14:textId="77777777" w:rsidR="0077445C" w:rsidRDefault="0077445C" w:rsidP="0077445C">
      <w:pPr>
        <w:rPr>
          <w:rFonts w:ascii="Roboto" w:hAnsi="Roboto"/>
          <w:color w:val="000000" w:themeColor="text1"/>
          <w:sz w:val="24"/>
          <w:szCs w:val="24"/>
        </w:rPr>
      </w:pPr>
    </w:p>
    <w:p w14:paraId="16A95EBA" w14:textId="77777777" w:rsidR="0077445C" w:rsidRDefault="0077445C" w:rsidP="0077445C">
      <w:pPr>
        <w:rPr>
          <w:rFonts w:ascii="Roboto" w:hAnsi="Roboto"/>
          <w:color w:val="000000" w:themeColor="text1"/>
          <w:sz w:val="24"/>
          <w:szCs w:val="24"/>
        </w:rPr>
      </w:pPr>
    </w:p>
    <w:p w14:paraId="71FCCE9A" w14:textId="2FD843AF" w:rsidR="0077445C" w:rsidRPr="0077445C" w:rsidRDefault="0077445C" w:rsidP="0077445C">
      <w:pPr>
        <w:rPr>
          <w:rFonts w:ascii="Roboto" w:hAnsi="Roboto"/>
          <w:b/>
          <w:bCs/>
          <w:color w:val="000000" w:themeColor="text1"/>
          <w:sz w:val="24"/>
          <w:szCs w:val="24"/>
        </w:rPr>
      </w:pPr>
      <w:r w:rsidRPr="0077445C">
        <w:rPr>
          <w:rFonts w:ascii="Roboto" w:hAnsi="Roboto"/>
          <w:b/>
          <w:bCs/>
          <w:color w:val="000000" w:themeColor="text1"/>
          <w:sz w:val="24"/>
          <w:szCs w:val="24"/>
        </w:rPr>
        <w:lastRenderedPageBreak/>
        <w:t>Future Enhancements</w:t>
      </w:r>
    </w:p>
    <w:p w14:paraId="273DEB0A" w14:textId="77777777" w:rsidR="0077445C" w:rsidRPr="0077445C" w:rsidRDefault="0077445C" w:rsidP="0077445C">
      <w:pPr>
        <w:rPr>
          <w:rFonts w:ascii="Roboto" w:hAnsi="Roboto"/>
          <w:color w:val="000000" w:themeColor="text1"/>
          <w:sz w:val="24"/>
          <w:szCs w:val="24"/>
        </w:rPr>
      </w:pPr>
      <w:r w:rsidRPr="0077445C">
        <w:rPr>
          <w:rFonts w:ascii="Roboto" w:hAnsi="Roboto"/>
          <w:b/>
          <w:bCs/>
          <w:color w:val="000000" w:themeColor="text1"/>
          <w:sz w:val="24"/>
          <w:szCs w:val="24"/>
        </w:rPr>
        <w:t>CMS Integration:</w:t>
      </w:r>
      <w:r w:rsidRPr="0077445C">
        <w:rPr>
          <w:rFonts w:ascii="Roboto" w:hAnsi="Roboto"/>
          <w:color w:val="000000" w:themeColor="text1"/>
          <w:sz w:val="24"/>
          <w:szCs w:val="24"/>
        </w:rPr>
        <w:t xml:space="preserve"> To simplify the process of updating blog posts, projects, and services, I plan to integrate a headless CMS, such as </w:t>
      </w:r>
      <w:proofErr w:type="spellStart"/>
      <w:r w:rsidRPr="0077445C">
        <w:rPr>
          <w:rFonts w:ascii="Roboto" w:hAnsi="Roboto"/>
          <w:color w:val="000000" w:themeColor="text1"/>
          <w:sz w:val="24"/>
          <w:szCs w:val="24"/>
        </w:rPr>
        <w:t>Contentful</w:t>
      </w:r>
      <w:proofErr w:type="spellEnd"/>
      <w:r w:rsidRPr="0077445C">
        <w:rPr>
          <w:rFonts w:ascii="Roboto" w:hAnsi="Roboto"/>
          <w:color w:val="000000" w:themeColor="text1"/>
          <w:sz w:val="24"/>
          <w:szCs w:val="24"/>
        </w:rPr>
        <w:t xml:space="preserve"> or </w:t>
      </w:r>
      <w:proofErr w:type="spellStart"/>
      <w:r w:rsidRPr="0077445C">
        <w:rPr>
          <w:rFonts w:ascii="Roboto" w:hAnsi="Roboto"/>
          <w:color w:val="000000" w:themeColor="text1"/>
          <w:sz w:val="24"/>
          <w:szCs w:val="24"/>
        </w:rPr>
        <w:t>Strapi</w:t>
      </w:r>
      <w:proofErr w:type="spellEnd"/>
      <w:r w:rsidRPr="0077445C">
        <w:rPr>
          <w:rFonts w:ascii="Roboto" w:hAnsi="Roboto"/>
          <w:color w:val="000000" w:themeColor="text1"/>
          <w:sz w:val="24"/>
          <w:szCs w:val="24"/>
        </w:rPr>
        <w:t>. This will allow for seamless content management without requiring code changes for each update.</w:t>
      </w:r>
    </w:p>
    <w:p w14:paraId="0D6EA96A" w14:textId="77777777" w:rsidR="0077445C" w:rsidRPr="0077445C" w:rsidRDefault="0077445C" w:rsidP="0077445C">
      <w:pPr>
        <w:rPr>
          <w:rFonts w:ascii="Roboto" w:hAnsi="Roboto"/>
          <w:color w:val="000000" w:themeColor="text1"/>
          <w:sz w:val="24"/>
          <w:szCs w:val="24"/>
        </w:rPr>
      </w:pPr>
      <w:r w:rsidRPr="0077445C">
        <w:rPr>
          <w:rFonts w:ascii="Roboto" w:hAnsi="Roboto"/>
          <w:b/>
          <w:bCs/>
          <w:color w:val="000000" w:themeColor="text1"/>
          <w:sz w:val="24"/>
          <w:szCs w:val="24"/>
        </w:rPr>
        <w:t>Advanced Animations:</w:t>
      </w:r>
      <w:r w:rsidRPr="0077445C">
        <w:rPr>
          <w:rFonts w:ascii="Roboto" w:hAnsi="Roboto"/>
          <w:color w:val="000000" w:themeColor="text1"/>
          <w:sz w:val="24"/>
          <w:szCs w:val="24"/>
        </w:rPr>
        <w:t xml:space="preserve"> I aim to enhance the website’s visual appeal with advanced animations using libraries like Framer Motion. This can add smooth transitions between pages and animated scroll effects, creating a richer user experience.</w:t>
      </w:r>
    </w:p>
    <w:p w14:paraId="6966059F" w14:textId="77777777" w:rsidR="0077445C" w:rsidRPr="0077445C" w:rsidRDefault="0077445C" w:rsidP="0077445C">
      <w:pPr>
        <w:rPr>
          <w:rFonts w:ascii="Roboto" w:hAnsi="Roboto"/>
          <w:color w:val="000000" w:themeColor="text1"/>
          <w:sz w:val="24"/>
          <w:szCs w:val="24"/>
        </w:rPr>
      </w:pPr>
      <w:r w:rsidRPr="0077445C">
        <w:rPr>
          <w:rFonts w:ascii="Roboto" w:hAnsi="Roboto"/>
          <w:b/>
          <w:bCs/>
          <w:color w:val="000000" w:themeColor="text1"/>
          <w:sz w:val="24"/>
          <w:szCs w:val="24"/>
        </w:rPr>
        <w:t>User Authentication:</w:t>
      </w:r>
      <w:r w:rsidRPr="0077445C">
        <w:rPr>
          <w:rFonts w:ascii="Roboto" w:hAnsi="Roboto"/>
          <w:color w:val="000000" w:themeColor="text1"/>
          <w:sz w:val="24"/>
          <w:szCs w:val="24"/>
        </w:rPr>
        <w:t xml:space="preserve"> If the website evolves to include interactive elements like a commenting system for blog posts or a personalized portfolio viewer, adding user authentication will enhance engagement while maintaining security.</w:t>
      </w:r>
    </w:p>
    <w:p w14:paraId="09F294DC" w14:textId="24287FAD" w:rsidR="0077445C" w:rsidRPr="0077445C" w:rsidRDefault="0077445C" w:rsidP="0077445C">
      <w:pPr>
        <w:rPr>
          <w:rFonts w:ascii="Roboto" w:hAnsi="Roboto"/>
          <w:color w:val="000000" w:themeColor="text1"/>
          <w:sz w:val="24"/>
          <w:szCs w:val="24"/>
        </w:rPr>
      </w:pPr>
      <w:r w:rsidRPr="0077445C">
        <w:rPr>
          <w:rFonts w:ascii="Roboto" w:hAnsi="Roboto"/>
          <w:b/>
          <w:bCs/>
          <w:color w:val="000000" w:themeColor="text1"/>
          <w:sz w:val="24"/>
          <w:szCs w:val="24"/>
        </w:rPr>
        <w:t>Dark</w:t>
      </w:r>
      <w:r w:rsidRPr="0077445C">
        <w:rPr>
          <w:rFonts w:ascii="Roboto" w:hAnsi="Roboto"/>
          <w:b/>
          <w:bCs/>
          <w:color w:val="000000" w:themeColor="text1"/>
          <w:sz w:val="24"/>
          <w:szCs w:val="24"/>
        </w:rPr>
        <w:t>/Light</w:t>
      </w:r>
      <w:r w:rsidRPr="0077445C">
        <w:rPr>
          <w:rFonts w:ascii="Roboto" w:hAnsi="Roboto"/>
          <w:b/>
          <w:bCs/>
          <w:color w:val="000000" w:themeColor="text1"/>
          <w:sz w:val="24"/>
          <w:szCs w:val="24"/>
        </w:rPr>
        <w:t xml:space="preserve"> Mode </w:t>
      </w:r>
      <w:r w:rsidRPr="0077445C">
        <w:rPr>
          <w:rFonts w:ascii="Roboto" w:hAnsi="Roboto"/>
          <w:b/>
          <w:bCs/>
          <w:color w:val="000000" w:themeColor="text1"/>
          <w:sz w:val="24"/>
          <w:szCs w:val="24"/>
        </w:rPr>
        <w:t xml:space="preserve">Toggle </w:t>
      </w:r>
      <w:r w:rsidRPr="0077445C">
        <w:rPr>
          <w:rFonts w:ascii="Roboto" w:hAnsi="Roboto"/>
          <w:b/>
          <w:bCs/>
          <w:color w:val="000000" w:themeColor="text1"/>
          <w:sz w:val="24"/>
          <w:szCs w:val="24"/>
        </w:rPr>
        <w:t>Option:</w:t>
      </w:r>
      <w:r w:rsidRPr="0077445C">
        <w:rPr>
          <w:rFonts w:ascii="Roboto" w:hAnsi="Roboto"/>
          <w:color w:val="000000" w:themeColor="text1"/>
          <w:sz w:val="24"/>
          <w:szCs w:val="24"/>
        </w:rPr>
        <w:t xml:space="preserve"> Adding a dark mode toggle would cater to user preferences, especially for visitors browsing in low-light conditions.</w:t>
      </w:r>
    </w:p>
    <w:p w14:paraId="51B7E770" w14:textId="3A456535" w:rsidR="0077445C" w:rsidRPr="0077445C" w:rsidRDefault="0077445C" w:rsidP="0077445C">
      <w:pPr>
        <w:rPr>
          <w:rFonts w:ascii="Roboto" w:hAnsi="Roboto"/>
          <w:color w:val="000000" w:themeColor="text1"/>
          <w:sz w:val="24"/>
          <w:szCs w:val="24"/>
        </w:rPr>
      </w:pPr>
      <w:r w:rsidRPr="0077445C">
        <w:rPr>
          <w:rFonts w:ascii="Roboto" w:hAnsi="Roboto"/>
          <w:b/>
          <w:bCs/>
          <w:color w:val="000000" w:themeColor="text1"/>
          <w:sz w:val="24"/>
          <w:szCs w:val="24"/>
        </w:rPr>
        <w:t>Analytics Integration:</w:t>
      </w:r>
      <w:r w:rsidRPr="0077445C">
        <w:rPr>
          <w:rFonts w:ascii="Roboto" w:hAnsi="Roboto"/>
          <w:color w:val="000000" w:themeColor="text1"/>
          <w:sz w:val="24"/>
          <w:szCs w:val="24"/>
        </w:rPr>
        <w:t xml:space="preserve"> Incorporating Google Analytics or similar tracking would provide insights into user behavior, helping guide future improvements based on actual usage patterns.</w:t>
      </w:r>
    </w:p>
    <w:sectPr w:rsidR="0077445C" w:rsidRPr="0077445C" w:rsidSect="001E74C4">
      <w:pgSz w:w="12240" w:h="15840"/>
      <w:pgMar w:top="720" w:right="720" w:bottom="720" w:left="72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D0CD4" w14:textId="77777777" w:rsidR="00EF6D4D" w:rsidRDefault="00EF6D4D" w:rsidP="001E74C4">
      <w:pPr>
        <w:spacing w:after="0" w:line="240" w:lineRule="auto"/>
      </w:pPr>
      <w:r>
        <w:separator/>
      </w:r>
    </w:p>
  </w:endnote>
  <w:endnote w:type="continuationSeparator" w:id="0">
    <w:p w14:paraId="21BDD8AB" w14:textId="77777777" w:rsidR="00EF6D4D" w:rsidRDefault="00EF6D4D" w:rsidP="001E7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04F1B" w14:textId="77777777" w:rsidR="00EF6D4D" w:rsidRDefault="00EF6D4D" w:rsidP="001E74C4">
      <w:pPr>
        <w:spacing w:after="0" w:line="240" w:lineRule="auto"/>
      </w:pPr>
      <w:r>
        <w:separator/>
      </w:r>
    </w:p>
  </w:footnote>
  <w:footnote w:type="continuationSeparator" w:id="0">
    <w:p w14:paraId="1BA71AE8" w14:textId="77777777" w:rsidR="00EF6D4D" w:rsidRDefault="00EF6D4D" w:rsidP="001E7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66F56BE"/>
    <w:multiLevelType w:val="multilevel"/>
    <w:tmpl w:val="DF9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AE05FF"/>
    <w:multiLevelType w:val="multilevel"/>
    <w:tmpl w:val="86E6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696891">
    <w:abstractNumId w:val="8"/>
  </w:num>
  <w:num w:numId="2" w16cid:durableId="1243417437">
    <w:abstractNumId w:val="6"/>
  </w:num>
  <w:num w:numId="3" w16cid:durableId="1743138377">
    <w:abstractNumId w:val="5"/>
  </w:num>
  <w:num w:numId="4" w16cid:durableId="1131174050">
    <w:abstractNumId w:val="4"/>
  </w:num>
  <w:num w:numId="5" w16cid:durableId="1840265145">
    <w:abstractNumId w:val="7"/>
  </w:num>
  <w:num w:numId="6" w16cid:durableId="1449276876">
    <w:abstractNumId w:val="3"/>
  </w:num>
  <w:num w:numId="7" w16cid:durableId="1518546310">
    <w:abstractNumId w:val="2"/>
  </w:num>
  <w:num w:numId="8" w16cid:durableId="890114462">
    <w:abstractNumId w:val="1"/>
  </w:num>
  <w:num w:numId="9" w16cid:durableId="1252663014">
    <w:abstractNumId w:val="0"/>
  </w:num>
  <w:num w:numId="10" w16cid:durableId="547567827">
    <w:abstractNumId w:val="10"/>
  </w:num>
  <w:num w:numId="11" w16cid:durableId="8662120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4D60"/>
    <w:rsid w:val="00034616"/>
    <w:rsid w:val="000370BD"/>
    <w:rsid w:val="0006063C"/>
    <w:rsid w:val="0015074B"/>
    <w:rsid w:val="001E74C4"/>
    <w:rsid w:val="00295B38"/>
    <w:rsid w:val="0029639D"/>
    <w:rsid w:val="00326F90"/>
    <w:rsid w:val="00474809"/>
    <w:rsid w:val="004873DB"/>
    <w:rsid w:val="0077445C"/>
    <w:rsid w:val="007C4A78"/>
    <w:rsid w:val="009D6611"/>
    <w:rsid w:val="00AA1D8D"/>
    <w:rsid w:val="00AB15BF"/>
    <w:rsid w:val="00B47730"/>
    <w:rsid w:val="00C40CE5"/>
    <w:rsid w:val="00CB0664"/>
    <w:rsid w:val="00CD4FC5"/>
    <w:rsid w:val="00E406D4"/>
    <w:rsid w:val="00EB2B5D"/>
    <w:rsid w:val="00EF6D4D"/>
    <w:rsid w:val="00F753C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21E8FF"/>
  <w14:defaultImageDpi w14:val="300"/>
  <w15:docId w15:val="{030F3E54-9F2E-494F-9EC1-63E136F7A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641607">
      <w:bodyDiv w:val="1"/>
      <w:marLeft w:val="0"/>
      <w:marRight w:val="0"/>
      <w:marTop w:val="0"/>
      <w:marBottom w:val="0"/>
      <w:divBdr>
        <w:top w:val="none" w:sz="0" w:space="0" w:color="auto"/>
        <w:left w:val="none" w:sz="0" w:space="0" w:color="auto"/>
        <w:bottom w:val="none" w:sz="0" w:space="0" w:color="auto"/>
        <w:right w:val="none" w:sz="0" w:space="0" w:color="auto"/>
      </w:divBdr>
    </w:div>
    <w:div w:id="226838445">
      <w:bodyDiv w:val="1"/>
      <w:marLeft w:val="0"/>
      <w:marRight w:val="0"/>
      <w:marTop w:val="0"/>
      <w:marBottom w:val="0"/>
      <w:divBdr>
        <w:top w:val="none" w:sz="0" w:space="0" w:color="auto"/>
        <w:left w:val="none" w:sz="0" w:space="0" w:color="auto"/>
        <w:bottom w:val="none" w:sz="0" w:space="0" w:color="auto"/>
        <w:right w:val="none" w:sz="0" w:space="0" w:color="auto"/>
      </w:divBdr>
      <w:divsChild>
        <w:div w:id="1753047000">
          <w:marLeft w:val="0"/>
          <w:marRight w:val="0"/>
          <w:marTop w:val="0"/>
          <w:marBottom w:val="0"/>
          <w:divBdr>
            <w:top w:val="none" w:sz="0" w:space="0" w:color="auto"/>
            <w:left w:val="none" w:sz="0" w:space="0" w:color="auto"/>
            <w:bottom w:val="none" w:sz="0" w:space="0" w:color="auto"/>
            <w:right w:val="none" w:sz="0" w:space="0" w:color="auto"/>
          </w:divBdr>
          <w:divsChild>
            <w:div w:id="1867907616">
              <w:marLeft w:val="0"/>
              <w:marRight w:val="0"/>
              <w:marTop w:val="0"/>
              <w:marBottom w:val="0"/>
              <w:divBdr>
                <w:top w:val="none" w:sz="0" w:space="0" w:color="auto"/>
                <w:left w:val="none" w:sz="0" w:space="0" w:color="auto"/>
                <w:bottom w:val="none" w:sz="0" w:space="0" w:color="auto"/>
                <w:right w:val="none" w:sz="0" w:space="0" w:color="auto"/>
              </w:divBdr>
            </w:div>
            <w:div w:id="428891374">
              <w:marLeft w:val="0"/>
              <w:marRight w:val="0"/>
              <w:marTop w:val="0"/>
              <w:marBottom w:val="0"/>
              <w:divBdr>
                <w:top w:val="none" w:sz="0" w:space="0" w:color="auto"/>
                <w:left w:val="none" w:sz="0" w:space="0" w:color="auto"/>
                <w:bottom w:val="none" w:sz="0" w:space="0" w:color="auto"/>
                <w:right w:val="none" w:sz="0" w:space="0" w:color="auto"/>
              </w:divBdr>
            </w:div>
            <w:div w:id="859663167">
              <w:marLeft w:val="0"/>
              <w:marRight w:val="0"/>
              <w:marTop w:val="0"/>
              <w:marBottom w:val="0"/>
              <w:divBdr>
                <w:top w:val="none" w:sz="0" w:space="0" w:color="auto"/>
                <w:left w:val="none" w:sz="0" w:space="0" w:color="auto"/>
                <w:bottom w:val="none" w:sz="0" w:space="0" w:color="auto"/>
                <w:right w:val="none" w:sz="0" w:space="0" w:color="auto"/>
              </w:divBdr>
            </w:div>
            <w:div w:id="1750080592">
              <w:marLeft w:val="0"/>
              <w:marRight w:val="0"/>
              <w:marTop w:val="0"/>
              <w:marBottom w:val="0"/>
              <w:divBdr>
                <w:top w:val="none" w:sz="0" w:space="0" w:color="auto"/>
                <w:left w:val="none" w:sz="0" w:space="0" w:color="auto"/>
                <w:bottom w:val="none" w:sz="0" w:space="0" w:color="auto"/>
                <w:right w:val="none" w:sz="0" w:space="0" w:color="auto"/>
              </w:divBdr>
            </w:div>
            <w:div w:id="755903801">
              <w:marLeft w:val="0"/>
              <w:marRight w:val="0"/>
              <w:marTop w:val="0"/>
              <w:marBottom w:val="0"/>
              <w:divBdr>
                <w:top w:val="none" w:sz="0" w:space="0" w:color="auto"/>
                <w:left w:val="none" w:sz="0" w:space="0" w:color="auto"/>
                <w:bottom w:val="none" w:sz="0" w:space="0" w:color="auto"/>
                <w:right w:val="none" w:sz="0" w:space="0" w:color="auto"/>
              </w:divBdr>
            </w:div>
            <w:div w:id="2026595343">
              <w:marLeft w:val="0"/>
              <w:marRight w:val="0"/>
              <w:marTop w:val="0"/>
              <w:marBottom w:val="0"/>
              <w:divBdr>
                <w:top w:val="none" w:sz="0" w:space="0" w:color="auto"/>
                <w:left w:val="none" w:sz="0" w:space="0" w:color="auto"/>
                <w:bottom w:val="none" w:sz="0" w:space="0" w:color="auto"/>
                <w:right w:val="none" w:sz="0" w:space="0" w:color="auto"/>
              </w:divBdr>
            </w:div>
            <w:div w:id="758602299">
              <w:marLeft w:val="0"/>
              <w:marRight w:val="0"/>
              <w:marTop w:val="0"/>
              <w:marBottom w:val="0"/>
              <w:divBdr>
                <w:top w:val="none" w:sz="0" w:space="0" w:color="auto"/>
                <w:left w:val="none" w:sz="0" w:space="0" w:color="auto"/>
                <w:bottom w:val="none" w:sz="0" w:space="0" w:color="auto"/>
                <w:right w:val="none" w:sz="0" w:space="0" w:color="auto"/>
              </w:divBdr>
            </w:div>
            <w:div w:id="712928963">
              <w:marLeft w:val="0"/>
              <w:marRight w:val="0"/>
              <w:marTop w:val="0"/>
              <w:marBottom w:val="0"/>
              <w:divBdr>
                <w:top w:val="none" w:sz="0" w:space="0" w:color="auto"/>
                <w:left w:val="none" w:sz="0" w:space="0" w:color="auto"/>
                <w:bottom w:val="none" w:sz="0" w:space="0" w:color="auto"/>
                <w:right w:val="none" w:sz="0" w:space="0" w:color="auto"/>
              </w:divBdr>
            </w:div>
            <w:div w:id="1320304280">
              <w:marLeft w:val="0"/>
              <w:marRight w:val="0"/>
              <w:marTop w:val="0"/>
              <w:marBottom w:val="0"/>
              <w:divBdr>
                <w:top w:val="none" w:sz="0" w:space="0" w:color="auto"/>
                <w:left w:val="none" w:sz="0" w:space="0" w:color="auto"/>
                <w:bottom w:val="none" w:sz="0" w:space="0" w:color="auto"/>
                <w:right w:val="none" w:sz="0" w:space="0" w:color="auto"/>
              </w:divBdr>
            </w:div>
            <w:div w:id="1852061929">
              <w:marLeft w:val="0"/>
              <w:marRight w:val="0"/>
              <w:marTop w:val="0"/>
              <w:marBottom w:val="0"/>
              <w:divBdr>
                <w:top w:val="none" w:sz="0" w:space="0" w:color="auto"/>
                <w:left w:val="none" w:sz="0" w:space="0" w:color="auto"/>
                <w:bottom w:val="none" w:sz="0" w:space="0" w:color="auto"/>
                <w:right w:val="none" w:sz="0" w:space="0" w:color="auto"/>
              </w:divBdr>
            </w:div>
            <w:div w:id="1665009563">
              <w:marLeft w:val="0"/>
              <w:marRight w:val="0"/>
              <w:marTop w:val="0"/>
              <w:marBottom w:val="0"/>
              <w:divBdr>
                <w:top w:val="none" w:sz="0" w:space="0" w:color="auto"/>
                <w:left w:val="none" w:sz="0" w:space="0" w:color="auto"/>
                <w:bottom w:val="none" w:sz="0" w:space="0" w:color="auto"/>
                <w:right w:val="none" w:sz="0" w:space="0" w:color="auto"/>
              </w:divBdr>
            </w:div>
            <w:div w:id="1303540010">
              <w:marLeft w:val="0"/>
              <w:marRight w:val="0"/>
              <w:marTop w:val="0"/>
              <w:marBottom w:val="0"/>
              <w:divBdr>
                <w:top w:val="none" w:sz="0" w:space="0" w:color="auto"/>
                <w:left w:val="none" w:sz="0" w:space="0" w:color="auto"/>
                <w:bottom w:val="none" w:sz="0" w:space="0" w:color="auto"/>
                <w:right w:val="none" w:sz="0" w:space="0" w:color="auto"/>
              </w:divBdr>
            </w:div>
            <w:div w:id="262424016">
              <w:marLeft w:val="0"/>
              <w:marRight w:val="0"/>
              <w:marTop w:val="0"/>
              <w:marBottom w:val="0"/>
              <w:divBdr>
                <w:top w:val="none" w:sz="0" w:space="0" w:color="auto"/>
                <w:left w:val="none" w:sz="0" w:space="0" w:color="auto"/>
                <w:bottom w:val="none" w:sz="0" w:space="0" w:color="auto"/>
                <w:right w:val="none" w:sz="0" w:space="0" w:color="auto"/>
              </w:divBdr>
            </w:div>
            <w:div w:id="1206795658">
              <w:marLeft w:val="0"/>
              <w:marRight w:val="0"/>
              <w:marTop w:val="0"/>
              <w:marBottom w:val="0"/>
              <w:divBdr>
                <w:top w:val="none" w:sz="0" w:space="0" w:color="auto"/>
                <w:left w:val="none" w:sz="0" w:space="0" w:color="auto"/>
                <w:bottom w:val="none" w:sz="0" w:space="0" w:color="auto"/>
                <w:right w:val="none" w:sz="0" w:space="0" w:color="auto"/>
              </w:divBdr>
            </w:div>
            <w:div w:id="1808349639">
              <w:marLeft w:val="0"/>
              <w:marRight w:val="0"/>
              <w:marTop w:val="0"/>
              <w:marBottom w:val="0"/>
              <w:divBdr>
                <w:top w:val="none" w:sz="0" w:space="0" w:color="auto"/>
                <w:left w:val="none" w:sz="0" w:space="0" w:color="auto"/>
                <w:bottom w:val="none" w:sz="0" w:space="0" w:color="auto"/>
                <w:right w:val="none" w:sz="0" w:space="0" w:color="auto"/>
              </w:divBdr>
            </w:div>
            <w:div w:id="863598378">
              <w:marLeft w:val="0"/>
              <w:marRight w:val="0"/>
              <w:marTop w:val="0"/>
              <w:marBottom w:val="0"/>
              <w:divBdr>
                <w:top w:val="none" w:sz="0" w:space="0" w:color="auto"/>
                <w:left w:val="none" w:sz="0" w:space="0" w:color="auto"/>
                <w:bottom w:val="none" w:sz="0" w:space="0" w:color="auto"/>
                <w:right w:val="none" w:sz="0" w:space="0" w:color="auto"/>
              </w:divBdr>
            </w:div>
            <w:div w:id="926772897">
              <w:marLeft w:val="0"/>
              <w:marRight w:val="0"/>
              <w:marTop w:val="0"/>
              <w:marBottom w:val="0"/>
              <w:divBdr>
                <w:top w:val="none" w:sz="0" w:space="0" w:color="auto"/>
                <w:left w:val="none" w:sz="0" w:space="0" w:color="auto"/>
                <w:bottom w:val="none" w:sz="0" w:space="0" w:color="auto"/>
                <w:right w:val="none" w:sz="0" w:space="0" w:color="auto"/>
              </w:divBdr>
            </w:div>
            <w:div w:id="842159247">
              <w:marLeft w:val="0"/>
              <w:marRight w:val="0"/>
              <w:marTop w:val="0"/>
              <w:marBottom w:val="0"/>
              <w:divBdr>
                <w:top w:val="none" w:sz="0" w:space="0" w:color="auto"/>
                <w:left w:val="none" w:sz="0" w:space="0" w:color="auto"/>
                <w:bottom w:val="none" w:sz="0" w:space="0" w:color="auto"/>
                <w:right w:val="none" w:sz="0" w:space="0" w:color="auto"/>
              </w:divBdr>
            </w:div>
            <w:div w:id="534004618">
              <w:marLeft w:val="0"/>
              <w:marRight w:val="0"/>
              <w:marTop w:val="0"/>
              <w:marBottom w:val="0"/>
              <w:divBdr>
                <w:top w:val="none" w:sz="0" w:space="0" w:color="auto"/>
                <w:left w:val="none" w:sz="0" w:space="0" w:color="auto"/>
                <w:bottom w:val="none" w:sz="0" w:space="0" w:color="auto"/>
                <w:right w:val="none" w:sz="0" w:space="0" w:color="auto"/>
              </w:divBdr>
            </w:div>
            <w:div w:id="526719889">
              <w:marLeft w:val="0"/>
              <w:marRight w:val="0"/>
              <w:marTop w:val="0"/>
              <w:marBottom w:val="0"/>
              <w:divBdr>
                <w:top w:val="none" w:sz="0" w:space="0" w:color="auto"/>
                <w:left w:val="none" w:sz="0" w:space="0" w:color="auto"/>
                <w:bottom w:val="none" w:sz="0" w:space="0" w:color="auto"/>
                <w:right w:val="none" w:sz="0" w:space="0" w:color="auto"/>
              </w:divBdr>
            </w:div>
            <w:div w:id="572466841">
              <w:marLeft w:val="0"/>
              <w:marRight w:val="0"/>
              <w:marTop w:val="0"/>
              <w:marBottom w:val="0"/>
              <w:divBdr>
                <w:top w:val="none" w:sz="0" w:space="0" w:color="auto"/>
                <w:left w:val="none" w:sz="0" w:space="0" w:color="auto"/>
                <w:bottom w:val="none" w:sz="0" w:space="0" w:color="auto"/>
                <w:right w:val="none" w:sz="0" w:space="0" w:color="auto"/>
              </w:divBdr>
            </w:div>
            <w:div w:id="1404526093">
              <w:marLeft w:val="0"/>
              <w:marRight w:val="0"/>
              <w:marTop w:val="0"/>
              <w:marBottom w:val="0"/>
              <w:divBdr>
                <w:top w:val="none" w:sz="0" w:space="0" w:color="auto"/>
                <w:left w:val="none" w:sz="0" w:space="0" w:color="auto"/>
                <w:bottom w:val="none" w:sz="0" w:space="0" w:color="auto"/>
                <w:right w:val="none" w:sz="0" w:space="0" w:color="auto"/>
              </w:divBdr>
            </w:div>
            <w:div w:id="976956997">
              <w:marLeft w:val="0"/>
              <w:marRight w:val="0"/>
              <w:marTop w:val="0"/>
              <w:marBottom w:val="0"/>
              <w:divBdr>
                <w:top w:val="none" w:sz="0" w:space="0" w:color="auto"/>
                <w:left w:val="none" w:sz="0" w:space="0" w:color="auto"/>
                <w:bottom w:val="none" w:sz="0" w:space="0" w:color="auto"/>
                <w:right w:val="none" w:sz="0" w:space="0" w:color="auto"/>
              </w:divBdr>
            </w:div>
            <w:div w:id="536426594">
              <w:marLeft w:val="0"/>
              <w:marRight w:val="0"/>
              <w:marTop w:val="0"/>
              <w:marBottom w:val="0"/>
              <w:divBdr>
                <w:top w:val="none" w:sz="0" w:space="0" w:color="auto"/>
                <w:left w:val="none" w:sz="0" w:space="0" w:color="auto"/>
                <w:bottom w:val="none" w:sz="0" w:space="0" w:color="auto"/>
                <w:right w:val="none" w:sz="0" w:space="0" w:color="auto"/>
              </w:divBdr>
            </w:div>
            <w:div w:id="416484876">
              <w:marLeft w:val="0"/>
              <w:marRight w:val="0"/>
              <w:marTop w:val="0"/>
              <w:marBottom w:val="0"/>
              <w:divBdr>
                <w:top w:val="none" w:sz="0" w:space="0" w:color="auto"/>
                <w:left w:val="none" w:sz="0" w:space="0" w:color="auto"/>
                <w:bottom w:val="none" w:sz="0" w:space="0" w:color="auto"/>
                <w:right w:val="none" w:sz="0" w:space="0" w:color="auto"/>
              </w:divBdr>
            </w:div>
            <w:div w:id="1825272888">
              <w:marLeft w:val="0"/>
              <w:marRight w:val="0"/>
              <w:marTop w:val="0"/>
              <w:marBottom w:val="0"/>
              <w:divBdr>
                <w:top w:val="none" w:sz="0" w:space="0" w:color="auto"/>
                <w:left w:val="none" w:sz="0" w:space="0" w:color="auto"/>
                <w:bottom w:val="none" w:sz="0" w:space="0" w:color="auto"/>
                <w:right w:val="none" w:sz="0" w:space="0" w:color="auto"/>
              </w:divBdr>
            </w:div>
            <w:div w:id="689332657">
              <w:marLeft w:val="0"/>
              <w:marRight w:val="0"/>
              <w:marTop w:val="0"/>
              <w:marBottom w:val="0"/>
              <w:divBdr>
                <w:top w:val="none" w:sz="0" w:space="0" w:color="auto"/>
                <w:left w:val="none" w:sz="0" w:space="0" w:color="auto"/>
                <w:bottom w:val="none" w:sz="0" w:space="0" w:color="auto"/>
                <w:right w:val="none" w:sz="0" w:space="0" w:color="auto"/>
              </w:divBdr>
            </w:div>
            <w:div w:id="1495411256">
              <w:marLeft w:val="0"/>
              <w:marRight w:val="0"/>
              <w:marTop w:val="0"/>
              <w:marBottom w:val="0"/>
              <w:divBdr>
                <w:top w:val="none" w:sz="0" w:space="0" w:color="auto"/>
                <w:left w:val="none" w:sz="0" w:space="0" w:color="auto"/>
                <w:bottom w:val="none" w:sz="0" w:space="0" w:color="auto"/>
                <w:right w:val="none" w:sz="0" w:space="0" w:color="auto"/>
              </w:divBdr>
            </w:div>
            <w:div w:id="1191215032">
              <w:marLeft w:val="0"/>
              <w:marRight w:val="0"/>
              <w:marTop w:val="0"/>
              <w:marBottom w:val="0"/>
              <w:divBdr>
                <w:top w:val="none" w:sz="0" w:space="0" w:color="auto"/>
                <w:left w:val="none" w:sz="0" w:space="0" w:color="auto"/>
                <w:bottom w:val="none" w:sz="0" w:space="0" w:color="auto"/>
                <w:right w:val="none" w:sz="0" w:space="0" w:color="auto"/>
              </w:divBdr>
            </w:div>
            <w:div w:id="1698042130">
              <w:marLeft w:val="0"/>
              <w:marRight w:val="0"/>
              <w:marTop w:val="0"/>
              <w:marBottom w:val="0"/>
              <w:divBdr>
                <w:top w:val="none" w:sz="0" w:space="0" w:color="auto"/>
                <w:left w:val="none" w:sz="0" w:space="0" w:color="auto"/>
                <w:bottom w:val="none" w:sz="0" w:space="0" w:color="auto"/>
                <w:right w:val="none" w:sz="0" w:space="0" w:color="auto"/>
              </w:divBdr>
            </w:div>
            <w:div w:id="1602447707">
              <w:marLeft w:val="0"/>
              <w:marRight w:val="0"/>
              <w:marTop w:val="0"/>
              <w:marBottom w:val="0"/>
              <w:divBdr>
                <w:top w:val="none" w:sz="0" w:space="0" w:color="auto"/>
                <w:left w:val="none" w:sz="0" w:space="0" w:color="auto"/>
                <w:bottom w:val="none" w:sz="0" w:space="0" w:color="auto"/>
                <w:right w:val="none" w:sz="0" w:space="0" w:color="auto"/>
              </w:divBdr>
            </w:div>
            <w:div w:id="1959139235">
              <w:marLeft w:val="0"/>
              <w:marRight w:val="0"/>
              <w:marTop w:val="0"/>
              <w:marBottom w:val="0"/>
              <w:divBdr>
                <w:top w:val="none" w:sz="0" w:space="0" w:color="auto"/>
                <w:left w:val="none" w:sz="0" w:space="0" w:color="auto"/>
                <w:bottom w:val="none" w:sz="0" w:space="0" w:color="auto"/>
                <w:right w:val="none" w:sz="0" w:space="0" w:color="auto"/>
              </w:divBdr>
            </w:div>
            <w:div w:id="1361585963">
              <w:marLeft w:val="0"/>
              <w:marRight w:val="0"/>
              <w:marTop w:val="0"/>
              <w:marBottom w:val="0"/>
              <w:divBdr>
                <w:top w:val="none" w:sz="0" w:space="0" w:color="auto"/>
                <w:left w:val="none" w:sz="0" w:space="0" w:color="auto"/>
                <w:bottom w:val="none" w:sz="0" w:space="0" w:color="auto"/>
                <w:right w:val="none" w:sz="0" w:space="0" w:color="auto"/>
              </w:divBdr>
            </w:div>
            <w:div w:id="522862553">
              <w:marLeft w:val="0"/>
              <w:marRight w:val="0"/>
              <w:marTop w:val="0"/>
              <w:marBottom w:val="0"/>
              <w:divBdr>
                <w:top w:val="none" w:sz="0" w:space="0" w:color="auto"/>
                <w:left w:val="none" w:sz="0" w:space="0" w:color="auto"/>
                <w:bottom w:val="none" w:sz="0" w:space="0" w:color="auto"/>
                <w:right w:val="none" w:sz="0" w:space="0" w:color="auto"/>
              </w:divBdr>
            </w:div>
            <w:div w:id="2030646184">
              <w:marLeft w:val="0"/>
              <w:marRight w:val="0"/>
              <w:marTop w:val="0"/>
              <w:marBottom w:val="0"/>
              <w:divBdr>
                <w:top w:val="none" w:sz="0" w:space="0" w:color="auto"/>
                <w:left w:val="none" w:sz="0" w:space="0" w:color="auto"/>
                <w:bottom w:val="none" w:sz="0" w:space="0" w:color="auto"/>
                <w:right w:val="none" w:sz="0" w:space="0" w:color="auto"/>
              </w:divBdr>
            </w:div>
            <w:div w:id="1006640380">
              <w:marLeft w:val="0"/>
              <w:marRight w:val="0"/>
              <w:marTop w:val="0"/>
              <w:marBottom w:val="0"/>
              <w:divBdr>
                <w:top w:val="none" w:sz="0" w:space="0" w:color="auto"/>
                <w:left w:val="none" w:sz="0" w:space="0" w:color="auto"/>
                <w:bottom w:val="none" w:sz="0" w:space="0" w:color="auto"/>
                <w:right w:val="none" w:sz="0" w:space="0" w:color="auto"/>
              </w:divBdr>
            </w:div>
            <w:div w:id="289437473">
              <w:marLeft w:val="0"/>
              <w:marRight w:val="0"/>
              <w:marTop w:val="0"/>
              <w:marBottom w:val="0"/>
              <w:divBdr>
                <w:top w:val="none" w:sz="0" w:space="0" w:color="auto"/>
                <w:left w:val="none" w:sz="0" w:space="0" w:color="auto"/>
                <w:bottom w:val="none" w:sz="0" w:space="0" w:color="auto"/>
                <w:right w:val="none" w:sz="0" w:space="0" w:color="auto"/>
              </w:divBdr>
            </w:div>
            <w:div w:id="1479376655">
              <w:marLeft w:val="0"/>
              <w:marRight w:val="0"/>
              <w:marTop w:val="0"/>
              <w:marBottom w:val="0"/>
              <w:divBdr>
                <w:top w:val="none" w:sz="0" w:space="0" w:color="auto"/>
                <w:left w:val="none" w:sz="0" w:space="0" w:color="auto"/>
                <w:bottom w:val="none" w:sz="0" w:space="0" w:color="auto"/>
                <w:right w:val="none" w:sz="0" w:space="0" w:color="auto"/>
              </w:divBdr>
            </w:div>
            <w:div w:id="261954152">
              <w:marLeft w:val="0"/>
              <w:marRight w:val="0"/>
              <w:marTop w:val="0"/>
              <w:marBottom w:val="0"/>
              <w:divBdr>
                <w:top w:val="none" w:sz="0" w:space="0" w:color="auto"/>
                <w:left w:val="none" w:sz="0" w:space="0" w:color="auto"/>
                <w:bottom w:val="none" w:sz="0" w:space="0" w:color="auto"/>
                <w:right w:val="none" w:sz="0" w:space="0" w:color="auto"/>
              </w:divBdr>
            </w:div>
            <w:div w:id="622228254">
              <w:marLeft w:val="0"/>
              <w:marRight w:val="0"/>
              <w:marTop w:val="0"/>
              <w:marBottom w:val="0"/>
              <w:divBdr>
                <w:top w:val="none" w:sz="0" w:space="0" w:color="auto"/>
                <w:left w:val="none" w:sz="0" w:space="0" w:color="auto"/>
                <w:bottom w:val="none" w:sz="0" w:space="0" w:color="auto"/>
                <w:right w:val="none" w:sz="0" w:space="0" w:color="auto"/>
              </w:divBdr>
            </w:div>
            <w:div w:id="1704015843">
              <w:marLeft w:val="0"/>
              <w:marRight w:val="0"/>
              <w:marTop w:val="0"/>
              <w:marBottom w:val="0"/>
              <w:divBdr>
                <w:top w:val="none" w:sz="0" w:space="0" w:color="auto"/>
                <w:left w:val="none" w:sz="0" w:space="0" w:color="auto"/>
                <w:bottom w:val="none" w:sz="0" w:space="0" w:color="auto"/>
                <w:right w:val="none" w:sz="0" w:space="0" w:color="auto"/>
              </w:divBdr>
            </w:div>
            <w:div w:id="219370973">
              <w:marLeft w:val="0"/>
              <w:marRight w:val="0"/>
              <w:marTop w:val="0"/>
              <w:marBottom w:val="0"/>
              <w:divBdr>
                <w:top w:val="none" w:sz="0" w:space="0" w:color="auto"/>
                <w:left w:val="none" w:sz="0" w:space="0" w:color="auto"/>
                <w:bottom w:val="none" w:sz="0" w:space="0" w:color="auto"/>
                <w:right w:val="none" w:sz="0" w:space="0" w:color="auto"/>
              </w:divBdr>
            </w:div>
            <w:div w:id="472212245">
              <w:marLeft w:val="0"/>
              <w:marRight w:val="0"/>
              <w:marTop w:val="0"/>
              <w:marBottom w:val="0"/>
              <w:divBdr>
                <w:top w:val="none" w:sz="0" w:space="0" w:color="auto"/>
                <w:left w:val="none" w:sz="0" w:space="0" w:color="auto"/>
                <w:bottom w:val="none" w:sz="0" w:space="0" w:color="auto"/>
                <w:right w:val="none" w:sz="0" w:space="0" w:color="auto"/>
              </w:divBdr>
            </w:div>
            <w:div w:id="1323853282">
              <w:marLeft w:val="0"/>
              <w:marRight w:val="0"/>
              <w:marTop w:val="0"/>
              <w:marBottom w:val="0"/>
              <w:divBdr>
                <w:top w:val="none" w:sz="0" w:space="0" w:color="auto"/>
                <w:left w:val="none" w:sz="0" w:space="0" w:color="auto"/>
                <w:bottom w:val="none" w:sz="0" w:space="0" w:color="auto"/>
                <w:right w:val="none" w:sz="0" w:space="0" w:color="auto"/>
              </w:divBdr>
            </w:div>
            <w:div w:id="890842455">
              <w:marLeft w:val="0"/>
              <w:marRight w:val="0"/>
              <w:marTop w:val="0"/>
              <w:marBottom w:val="0"/>
              <w:divBdr>
                <w:top w:val="none" w:sz="0" w:space="0" w:color="auto"/>
                <w:left w:val="none" w:sz="0" w:space="0" w:color="auto"/>
                <w:bottom w:val="none" w:sz="0" w:space="0" w:color="auto"/>
                <w:right w:val="none" w:sz="0" w:space="0" w:color="auto"/>
              </w:divBdr>
            </w:div>
            <w:div w:id="2062974711">
              <w:marLeft w:val="0"/>
              <w:marRight w:val="0"/>
              <w:marTop w:val="0"/>
              <w:marBottom w:val="0"/>
              <w:divBdr>
                <w:top w:val="none" w:sz="0" w:space="0" w:color="auto"/>
                <w:left w:val="none" w:sz="0" w:space="0" w:color="auto"/>
                <w:bottom w:val="none" w:sz="0" w:space="0" w:color="auto"/>
                <w:right w:val="none" w:sz="0" w:space="0" w:color="auto"/>
              </w:divBdr>
            </w:div>
            <w:div w:id="1890605694">
              <w:marLeft w:val="0"/>
              <w:marRight w:val="0"/>
              <w:marTop w:val="0"/>
              <w:marBottom w:val="0"/>
              <w:divBdr>
                <w:top w:val="none" w:sz="0" w:space="0" w:color="auto"/>
                <w:left w:val="none" w:sz="0" w:space="0" w:color="auto"/>
                <w:bottom w:val="none" w:sz="0" w:space="0" w:color="auto"/>
                <w:right w:val="none" w:sz="0" w:space="0" w:color="auto"/>
              </w:divBdr>
            </w:div>
            <w:div w:id="1037899368">
              <w:marLeft w:val="0"/>
              <w:marRight w:val="0"/>
              <w:marTop w:val="0"/>
              <w:marBottom w:val="0"/>
              <w:divBdr>
                <w:top w:val="none" w:sz="0" w:space="0" w:color="auto"/>
                <w:left w:val="none" w:sz="0" w:space="0" w:color="auto"/>
                <w:bottom w:val="none" w:sz="0" w:space="0" w:color="auto"/>
                <w:right w:val="none" w:sz="0" w:space="0" w:color="auto"/>
              </w:divBdr>
            </w:div>
            <w:div w:id="745954317">
              <w:marLeft w:val="0"/>
              <w:marRight w:val="0"/>
              <w:marTop w:val="0"/>
              <w:marBottom w:val="0"/>
              <w:divBdr>
                <w:top w:val="none" w:sz="0" w:space="0" w:color="auto"/>
                <w:left w:val="none" w:sz="0" w:space="0" w:color="auto"/>
                <w:bottom w:val="none" w:sz="0" w:space="0" w:color="auto"/>
                <w:right w:val="none" w:sz="0" w:space="0" w:color="auto"/>
              </w:divBdr>
            </w:div>
            <w:div w:id="1911846418">
              <w:marLeft w:val="0"/>
              <w:marRight w:val="0"/>
              <w:marTop w:val="0"/>
              <w:marBottom w:val="0"/>
              <w:divBdr>
                <w:top w:val="none" w:sz="0" w:space="0" w:color="auto"/>
                <w:left w:val="none" w:sz="0" w:space="0" w:color="auto"/>
                <w:bottom w:val="none" w:sz="0" w:space="0" w:color="auto"/>
                <w:right w:val="none" w:sz="0" w:space="0" w:color="auto"/>
              </w:divBdr>
            </w:div>
            <w:div w:id="1081369335">
              <w:marLeft w:val="0"/>
              <w:marRight w:val="0"/>
              <w:marTop w:val="0"/>
              <w:marBottom w:val="0"/>
              <w:divBdr>
                <w:top w:val="none" w:sz="0" w:space="0" w:color="auto"/>
                <w:left w:val="none" w:sz="0" w:space="0" w:color="auto"/>
                <w:bottom w:val="none" w:sz="0" w:space="0" w:color="auto"/>
                <w:right w:val="none" w:sz="0" w:space="0" w:color="auto"/>
              </w:divBdr>
            </w:div>
            <w:div w:id="1192454389">
              <w:marLeft w:val="0"/>
              <w:marRight w:val="0"/>
              <w:marTop w:val="0"/>
              <w:marBottom w:val="0"/>
              <w:divBdr>
                <w:top w:val="none" w:sz="0" w:space="0" w:color="auto"/>
                <w:left w:val="none" w:sz="0" w:space="0" w:color="auto"/>
                <w:bottom w:val="none" w:sz="0" w:space="0" w:color="auto"/>
                <w:right w:val="none" w:sz="0" w:space="0" w:color="auto"/>
              </w:divBdr>
            </w:div>
            <w:div w:id="714618652">
              <w:marLeft w:val="0"/>
              <w:marRight w:val="0"/>
              <w:marTop w:val="0"/>
              <w:marBottom w:val="0"/>
              <w:divBdr>
                <w:top w:val="none" w:sz="0" w:space="0" w:color="auto"/>
                <w:left w:val="none" w:sz="0" w:space="0" w:color="auto"/>
                <w:bottom w:val="none" w:sz="0" w:space="0" w:color="auto"/>
                <w:right w:val="none" w:sz="0" w:space="0" w:color="auto"/>
              </w:divBdr>
            </w:div>
            <w:div w:id="1067604224">
              <w:marLeft w:val="0"/>
              <w:marRight w:val="0"/>
              <w:marTop w:val="0"/>
              <w:marBottom w:val="0"/>
              <w:divBdr>
                <w:top w:val="none" w:sz="0" w:space="0" w:color="auto"/>
                <w:left w:val="none" w:sz="0" w:space="0" w:color="auto"/>
                <w:bottom w:val="none" w:sz="0" w:space="0" w:color="auto"/>
                <w:right w:val="none" w:sz="0" w:space="0" w:color="auto"/>
              </w:divBdr>
            </w:div>
            <w:div w:id="1749424319">
              <w:marLeft w:val="0"/>
              <w:marRight w:val="0"/>
              <w:marTop w:val="0"/>
              <w:marBottom w:val="0"/>
              <w:divBdr>
                <w:top w:val="none" w:sz="0" w:space="0" w:color="auto"/>
                <w:left w:val="none" w:sz="0" w:space="0" w:color="auto"/>
                <w:bottom w:val="none" w:sz="0" w:space="0" w:color="auto"/>
                <w:right w:val="none" w:sz="0" w:space="0" w:color="auto"/>
              </w:divBdr>
            </w:div>
            <w:div w:id="1864006366">
              <w:marLeft w:val="0"/>
              <w:marRight w:val="0"/>
              <w:marTop w:val="0"/>
              <w:marBottom w:val="0"/>
              <w:divBdr>
                <w:top w:val="none" w:sz="0" w:space="0" w:color="auto"/>
                <w:left w:val="none" w:sz="0" w:space="0" w:color="auto"/>
                <w:bottom w:val="none" w:sz="0" w:space="0" w:color="auto"/>
                <w:right w:val="none" w:sz="0" w:space="0" w:color="auto"/>
              </w:divBdr>
            </w:div>
            <w:div w:id="812254495">
              <w:marLeft w:val="0"/>
              <w:marRight w:val="0"/>
              <w:marTop w:val="0"/>
              <w:marBottom w:val="0"/>
              <w:divBdr>
                <w:top w:val="none" w:sz="0" w:space="0" w:color="auto"/>
                <w:left w:val="none" w:sz="0" w:space="0" w:color="auto"/>
                <w:bottom w:val="none" w:sz="0" w:space="0" w:color="auto"/>
                <w:right w:val="none" w:sz="0" w:space="0" w:color="auto"/>
              </w:divBdr>
            </w:div>
            <w:div w:id="1894460736">
              <w:marLeft w:val="0"/>
              <w:marRight w:val="0"/>
              <w:marTop w:val="0"/>
              <w:marBottom w:val="0"/>
              <w:divBdr>
                <w:top w:val="none" w:sz="0" w:space="0" w:color="auto"/>
                <w:left w:val="none" w:sz="0" w:space="0" w:color="auto"/>
                <w:bottom w:val="none" w:sz="0" w:space="0" w:color="auto"/>
                <w:right w:val="none" w:sz="0" w:space="0" w:color="auto"/>
              </w:divBdr>
            </w:div>
            <w:div w:id="344133492">
              <w:marLeft w:val="0"/>
              <w:marRight w:val="0"/>
              <w:marTop w:val="0"/>
              <w:marBottom w:val="0"/>
              <w:divBdr>
                <w:top w:val="none" w:sz="0" w:space="0" w:color="auto"/>
                <w:left w:val="none" w:sz="0" w:space="0" w:color="auto"/>
                <w:bottom w:val="none" w:sz="0" w:space="0" w:color="auto"/>
                <w:right w:val="none" w:sz="0" w:space="0" w:color="auto"/>
              </w:divBdr>
            </w:div>
            <w:div w:id="1592279156">
              <w:marLeft w:val="0"/>
              <w:marRight w:val="0"/>
              <w:marTop w:val="0"/>
              <w:marBottom w:val="0"/>
              <w:divBdr>
                <w:top w:val="none" w:sz="0" w:space="0" w:color="auto"/>
                <w:left w:val="none" w:sz="0" w:space="0" w:color="auto"/>
                <w:bottom w:val="none" w:sz="0" w:space="0" w:color="auto"/>
                <w:right w:val="none" w:sz="0" w:space="0" w:color="auto"/>
              </w:divBdr>
            </w:div>
            <w:div w:id="854270771">
              <w:marLeft w:val="0"/>
              <w:marRight w:val="0"/>
              <w:marTop w:val="0"/>
              <w:marBottom w:val="0"/>
              <w:divBdr>
                <w:top w:val="none" w:sz="0" w:space="0" w:color="auto"/>
                <w:left w:val="none" w:sz="0" w:space="0" w:color="auto"/>
                <w:bottom w:val="none" w:sz="0" w:space="0" w:color="auto"/>
                <w:right w:val="none" w:sz="0" w:space="0" w:color="auto"/>
              </w:divBdr>
            </w:div>
            <w:div w:id="2141149632">
              <w:marLeft w:val="0"/>
              <w:marRight w:val="0"/>
              <w:marTop w:val="0"/>
              <w:marBottom w:val="0"/>
              <w:divBdr>
                <w:top w:val="none" w:sz="0" w:space="0" w:color="auto"/>
                <w:left w:val="none" w:sz="0" w:space="0" w:color="auto"/>
                <w:bottom w:val="none" w:sz="0" w:space="0" w:color="auto"/>
                <w:right w:val="none" w:sz="0" w:space="0" w:color="auto"/>
              </w:divBdr>
            </w:div>
            <w:div w:id="1190339758">
              <w:marLeft w:val="0"/>
              <w:marRight w:val="0"/>
              <w:marTop w:val="0"/>
              <w:marBottom w:val="0"/>
              <w:divBdr>
                <w:top w:val="none" w:sz="0" w:space="0" w:color="auto"/>
                <w:left w:val="none" w:sz="0" w:space="0" w:color="auto"/>
                <w:bottom w:val="none" w:sz="0" w:space="0" w:color="auto"/>
                <w:right w:val="none" w:sz="0" w:space="0" w:color="auto"/>
              </w:divBdr>
            </w:div>
            <w:div w:id="965622360">
              <w:marLeft w:val="0"/>
              <w:marRight w:val="0"/>
              <w:marTop w:val="0"/>
              <w:marBottom w:val="0"/>
              <w:divBdr>
                <w:top w:val="none" w:sz="0" w:space="0" w:color="auto"/>
                <w:left w:val="none" w:sz="0" w:space="0" w:color="auto"/>
                <w:bottom w:val="none" w:sz="0" w:space="0" w:color="auto"/>
                <w:right w:val="none" w:sz="0" w:space="0" w:color="auto"/>
              </w:divBdr>
            </w:div>
            <w:div w:id="1267731773">
              <w:marLeft w:val="0"/>
              <w:marRight w:val="0"/>
              <w:marTop w:val="0"/>
              <w:marBottom w:val="0"/>
              <w:divBdr>
                <w:top w:val="none" w:sz="0" w:space="0" w:color="auto"/>
                <w:left w:val="none" w:sz="0" w:space="0" w:color="auto"/>
                <w:bottom w:val="none" w:sz="0" w:space="0" w:color="auto"/>
                <w:right w:val="none" w:sz="0" w:space="0" w:color="auto"/>
              </w:divBdr>
            </w:div>
            <w:div w:id="1821654562">
              <w:marLeft w:val="0"/>
              <w:marRight w:val="0"/>
              <w:marTop w:val="0"/>
              <w:marBottom w:val="0"/>
              <w:divBdr>
                <w:top w:val="none" w:sz="0" w:space="0" w:color="auto"/>
                <w:left w:val="none" w:sz="0" w:space="0" w:color="auto"/>
                <w:bottom w:val="none" w:sz="0" w:space="0" w:color="auto"/>
                <w:right w:val="none" w:sz="0" w:space="0" w:color="auto"/>
              </w:divBdr>
            </w:div>
            <w:div w:id="833182309">
              <w:marLeft w:val="0"/>
              <w:marRight w:val="0"/>
              <w:marTop w:val="0"/>
              <w:marBottom w:val="0"/>
              <w:divBdr>
                <w:top w:val="none" w:sz="0" w:space="0" w:color="auto"/>
                <w:left w:val="none" w:sz="0" w:space="0" w:color="auto"/>
                <w:bottom w:val="none" w:sz="0" w:space="0" w:color="auto"/>
                <w:right w:val="none" w:sz="0" w:space="0" w:color="auto"/>
              </w:divBdr>
            </w:div>
            <w:div w:id="141120755">
              <w:marLeft w:val="0"/>
              <w:marRight w:val="0"/>
              <w:marTop w:val="0"/>
              <w:marBottom w:val="0"/>
              <w:divBdr>
                <w:top w:val="none" w:sz="0" w:space="0" w:color="auto"/>
                <w:left w:val="none" w:sz="0" w:space="0" w:color="auto"/>
                <w:bottom w:val="none" w:sz="0" w:space="0" w:color="auto"/>
                <w:right w:val="none" w:sz="0" w:space="0" w:color="auto"/>
              </w:divBdr>
            </w:div>
            <w:div w:id="300430335">
              <w:marLeft w:val="0"/>
              <w:marRight w:val="0"/>
              <w:marTop w:val="0"/>
              <w:marBottom w:val="0"/>
              <w:divBdr>
                <w:top w:val="none" w:sz="0" w:space="0" w:color="auto"/>
                <w:left w:val="none" w:sz="0" w:space="0" w:color="auto"/>
                <w:bottom w:val="none" w:sz="0" w:space="0" w:color="auto"/>
                <w:right w:val="none" w:sz="0" w:space="0" w:color="auto"/>
              </w:divBdr>
            </w:div>
            <w:div w:id="11935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045">
      <w:bodyDiv w:val="1"/>
      <w:marLeft w:val="0"/>
      <w:marRight w:val="0"/>
      <w:marTop w:val="0"/>
      <w:marBottom w:val="0"/>
      <w:divBdr>
        <w:top w:val="none" w:sz="0" w:space="0" w:color="auto"/>
        <w:left w:val="none" w:sz="0" w:space="0" w:color="auto"/>
        <w:bottom w:val="none" w:sz="0" w:space="0" w:color="auto"/>
        <w:right w:val="none" w:sz="0" w:space="0" w:color="auto"/>
      </w:divBdr>
    </w:div>
    <w:div w:id="422577639">
      <w:bodyDiv w:val="1"/>
      <w:marLeft w:val="0"/>
      <w:marRight w:val="0"/>
      <w:marTop w:val="0"/>
      <w:marBottom w:val="0"/>
      <w:divBdr>
        <w:top w:val="none" w:sz="0" w:space="0" w:color="auto"/>
        <w:left w:val="none" w:sz="0" w:space="0" w:color="auto"/>
        <w:bottom w:val="none" w:sz="0" w:space="0" w:color="auto"/>
        <w:right w:val="none" w:sz="0" w:space="0" w:color="auto"/>
      </w:divBdr>
    </w:div>
    <w:div w:id="462116843">
      <w:bodyDiv w:val="1"/>
      <w:marLeft w:val="0"/>
      <w:marRight w:val="0"/>
      <w:marTop w:val="0"/>
      <w:marBottom w:val="0"/>
      <w:divBdr>
        <w:top w:val="none" w:sz="0" w:space="0" w:color="auto"/>
        <w:left w:val="none" w:sz="0" w:space="0" w:color="auto"/>
        <w:bottom w:val="none" w:sz="0" w:space="0" w:color="auto"/>
        <w:right w:val="none" w:sz="0" w:space="0" w:color="auto"/>
      </w:divBdr>
    </w:div>
    <w:div w:id="646012135">
      <w:bodyDiv w:val="1"/>
      <w:marLeft w:val="0"/>
      <w:marRight w:val="0"/>
      <w:marTop w:val="0"/>
      <w:marBottom w:val="0"/>
      <w:divBdr>
        <w:top w:val="none" w:sz="0" w:space="0" w:color="auto"/>
        <w:left w:val="none" w:sz="0" w:space="0" w:color="auto"/>
        <w:bottom w:val="none" w:sz="0" w:space="0" w:color="auto"/>
        <w:right w:val="none" w:sz="0" w:space="0" w:color="auto"/>
      </w:divBdr>
    </w:div>
    <w:div w:id="678965884">
      <w:bodyDiv w:val="1"/>
      <w:marLeft w:val="0"/>
      <w:marRight w:val="0"/>
      <w:marTop w:val="0"/>
      <w:marBottom w:val="0"/>
      <w:divBdr>
        <w:top w:val="none" w:sz="0" w:space="0" w:color="auto"/>
        <w:left w:val="none" w:sz="0" w:space="0" w:color="auto"/>
        <w:bottom w:val="none" w:sz="0" w:space="0" w:color="auto"/>
        <w:right w:val="none" w:sz="0" w:space="0" w:color="auto"/>
      </w:divBdr>
    </w:div>
    <w:div w:id="704478917">
      <w:bodyDiv w:val="1"/>
      <w:marLeft w:val="0"/>
      <w:marRight w:val="0"/>
      <w:marTop w:val="0"/>
      <w:marBottom w:val="0"/>
      <w:divBdr>
        <w:top w:val="none" w:sz="0" w:space="0" w:color="auto"/>
        <w:left w:val="none" w:sz="0" w:space="0" w:color="auto"/>
        <w:bottom w:val="none" w:sz="0" w:space="0" w:color="auto"/>
        <w:right w:val="none" w:sz="0" w:space="0" w:color="auto"/>
      </w:divBdr>
    </w:div>
    <w:div w:id="755592154">
      <w:bodyDiv w:val="1"/>
      <w:marLeft w:val="0"/>
      <w:marRight w:val="0"/>
      <w:marTop w:val="0"/>
      <w:marBottom w:val="0"/>
      <w:divBdr>
        <w:top w:val="none" w:sz="0" w:space="0" w:color="auto"/>
        <w:left w:val="none" w:sz="0" w:space="0" w:color="auto"/>
        <w:bottom w:val="none" w:sz="0" w:space="0" w:color="auto"/>
        <w:right w:val="none" w:sz="0" w:space="0" w:color="auto"/>
      </w:divBdr>
      <w:divsChild>
        <w:div w:id="1111819826">
          <w:marLeft w:val="0"/>
          <w:marRight w:val="0"/>
          <w:marTop w:val="0"/>
          <w:marBottom w:val="0"/>
          <w:divBdr>
            <w:top w:val="none" w:sz="0" w:space="0" w:color="auto"/>
            <w:left w:val="none" w:sz="0" w:space="0" w:color="auto"/>
            <w:bottom w:val="none" w:sz="0" w:space="0" w:color="auto"/>
            <w:right w:val="none" w:sz="0" w:space="0" w:color="auto"/>
          </w:divBdr>
          <w:divsChild>
            <w:div w:id="2053378917">
              <w:marLeft w:val="0"/>
              <w:marRight w:val="0"/>
              <w:marTop w:val="0"/>
              <w:marBottom w:val="0"/>
              <w:divBdr>
                <w:top w:val="none" w:sz="0" w:space="0" w:color="auto"/>
                <w:left w:val="none" w:sz="0" w:space="0" w:color="auto"/>
                <w:bottom w:val="none" w:sz="0" w:space="0" w:color="auto"/>
                <w:right w:val="none" w:sz="0" w:space="0" w:color="auto"/>
              </w:divBdr>
            </w:div>
            <w:div w:id="308829358">
              <w:marLeft w:val="0"/>
              <w:marRight w:val="0"/>
              <w:marTop w:val="0"/>
              <w:marBottom w:val="0"/>
              <w:divBdr>
                <w:top w:val="none" w:sz="0" w:space="0" w:color="auto"/>
                <w:left w:val="none" w:sz="0" w:space="0" w:color="auto"/>
                <w:bottom w:val="none" w:sz="0" w:space="0" w:color="auto"/>
                <w:right w:val="none" w:sz="0" w:space="0" w:color="auto"/>
              </w:divBdr>
            </w:div>
            <w:div w:id="866603715">
              <w:marLeft w:val="0"/>
              <w:marRight w:val="0"/>
              <w:marTop w:val="0"/>
              <w:marBottom w:val="0"/>
              <w:divBdr>
                <w:top w:val="none" w:sz="0" w:space="0" w:color="auto"/>
                <w:left w:val="none" w:sz="0" w:space="0" w:color="auto"/>
                <w:bottom w:val="none" w:sz="0" w:space="0" w:color="auto"/>
                <w:right w:val="none" w:sz="0" w:space="0" w:color="auto"/>
              </w:divBdr>
            </w:div>
            <w:div w:id="663507164">
              <w:marLeft w:val="0"/>
              <w:marRight w:val="0"/>
              <w:marTop w:val="0"/>
              <w:marBottom w:val="0"/>
              <w:divBdr>
                <w:top w:val="none" w:sz="0" w:space="0" w:color="auto"/>
                <w:left w:val="none" w:sz="0" w:space="0" w:color="auto"/>
                <w:bottom w:val="none" w:sz="0" w:space="0" w:color="auto"/>
                <w:right w:val="none" w:sz="0" w:space="0" w:color="auto"/>
              </w:divBdr>
            </w:div>
            <w:div w:id="898714855">
              <w:marLeft w:val="0"/>
              <w:marRight w:val="0"/>
              <w:marTop w:val="0"/>
              <w:marBottom w:val="0"/>
              <w:divBdr>
                <w:top w:val="none" w:sz="0" w:space="0" w:color="auto"/>
                <w:left w:val="none" w:sz="0" w:space="0" w:color="auto"/>
                <w:bottom w:val="none" w:sz="0" w:space="0" w:color="auto"/>
                <w:right w:val="none" w:sz="0" w:space="0" w:color="auto"/>
              </w:divBdr>
            </w:div>
            <w:div w:id="1707177879">
              <w:marLeft w:val="0"/>
              <w:marRight w:val="0"/>
              <w:marTop w:val="0"/>
              <w:marBottom w:val="0"/>
              <w:divBdr>
                <w:top w:val="none" w:sz="0" w:space="0" w:color="auto"/>
                <w:left w:val="none" w:sz="0" w:space="0" w:color="auto"/>
                <w:bottom w:val="none" w:sz="0" w:space="0" w:color="auto"/>
                <w:right w:val="none" w:sz="0" w:space="0" w:color="auto"/>
              </w:divBdr>
            </w:div>
            <w:div w:id="431359717">
              <w:marLeft w:val="0"/>
              <w:marRight w:val="0"/>
              <w:marTop w:val="0"/>
              <w:marBottom w:val="0"/>
              <w:divBdr>
                <w:top w:val="none" w:sz="0" w:space="0" w:color="auto"/>
                <w:left w:val="none" w:sz="0" w:space="0" w:color="auto"/>
                <w:bottom w:val="none" w:sz="0" w:space="0" w:color="auto"/>
                <w:right w:val="none" w:sz="0" w:space="0" w:color="auto"/>
              </w:divBdr>
            </w:div>
            <w:div w:id="274481594">
              <w:marLeft w:val="0"/>
              <w:marRight w:val="0"/>
              <w:marTop w:val="0"/>
              <w:marBottom w:val="0"/>
              <w:divBdr>
                <w:top w:val="none" w:sz="0" w:space="0" w:color="auto"/>
                <w:left w:val="none" w:sz="0" w:space="0" w:color="auto"/>
                <w:bottom w:val="none" w:sz="0" w:space="0" w:color="auto"/>
                <w:right w:val="none" w:sz="0" w:space="0" w:color="auto"/>
              </w:divBdr>
            </w:div>
            <w:div w:id="659961565">
              <w:marLeft w:val="0"/>
              <w:marRight w:val="0"/>
              <w:marTop w:val="0"/>
              <w:marBottom w:val="0"/>
              <w:divBdr>
                <w:top w:val="none" w:sz="0" w:space="0" w:color="auto"/>
                <w:left w:val="none" w:sz="0" w:space="0" w:color="auto"/>
                <w:bottom w:val="none" w:sz="0" w:space="0" w:color="auto"/>
                <w:right w:val="none" w:sz="0" w:space="0" w:color="auto"/>
              </w:divBdr>
            </w:div>
            <w:div w:id="1270939829">
              <w:marLeft w:val="0"/>
              <w:marRight w:val="0"/>
              <w:marTop w:val="0"/>
              <w:marBottom w:val="0"/>
              <w:divBdr>
                <w:top w:val="none" w:sz="0" w:space="0" w:color="auto"/>
                <w:left w:val="none" w:sz="0" w:space="0" w:color="auto"/>
                <w:bottom w:val="none" w:sz="0" w:space="0" w:color="auto"/>
                <w:right w:val="none" w:sz="0" w:space="0" w:color="auto"/>
              </w:divBdr>
            </w:div>
            <w:div w:id="780686815">
              <w:marLeft w:val="0"/>
              <w:marRight w:val="0"/>
              <w:marTop w:val="0"/>
              <w:marBottom w:val="0"/>
              <w:divBdr>
                <w:top w:val="none" w:sz="0" w:space="0" w:color="auto"/>
                <w:left w:val="none" w:sz="0" w:space="0" w:color="auto"/>
                <w:bottom w:val="none" w:sz="0" w:space="0" w:color="auto"/>
                <w:right w:val="none" w:sz="0" w:space="0" w:color="auto"/>
              </w:divBdr>
            </w:div>
            <w:div w:id="1710950704">
              <w:marLeft w:val="0"/>
              <w:marRight w:val="0"/>
              <w:marTop w:val="0"/>
              <w:marBottom w:val="0"/>
              <w:divBdr>
                <w:top w:val="none" w:sz="0" w:space="0" w:color="auto"/>
                <w:left w:val="none" w:sz="0" w:space="0" w:color="auto"/>
                <w:bottom w:val="none" w:sz="0" w:space="0" w:color="auto"/>
                <w:right w:val="none" w:sz="0" w:space="0" w:color="auto"/>
              </w:divBdr>
            </w:div>
            <w:div w:id="1934588444">
              <w:marLeft w:val="0"/>
              <w:marRight w:val="0"/>
              <w:marTop w:val="0"/>
              <w:marBottom w:val="0"/>
              <w:divBdr>
                <w:top w:val="none" w:sz="0" w:space="0" w:color="auto"/>
                <w:left w:val="none" w:sz="0" w:space="0" w:color="auto"/>
                <w:bottom w:val="none" w:sz="0" w:space="0" w:color="auto"/>
                <w:right w:val="none" w:sz="0" w:space="0" w:color="auto"/>
              </w:divBdr>
            </w:div>
            <w:div w:id="660279346">
              <w:marLeft w:val="0"/>
              <w:marRight w:val="0"/>
              <w:marTop w:val="0"/>
              <w:marBottom w:val="0"/>
              <w:divBdr>
                <w:top w:val="none" w:sz="0" w:space="0" w:color="auto"/>
                <w:left w:val="none" w:sz="0" w:space="0" w:color="auto"/>
                <w:bottom w:val="none" w:sz="0" w:space="0" w:color="auto"/>
                <w:right w:val="none" w:sz="0" w:space="0" w:color="auto"/>
              </w:divBdr>
            </w:div>
            <w:div w:id="1335569671">
              <w:marLeft w:val="0"/>
              <w:marRight w:val="0"/>
              <w:marTop w:val="0"/>
              <w:marBottom w:val="0"/>
              <w:divBdr>
                <w:top w:val="none" w:sz="0" w:space="0" w:color="auto"/>
                <w:left w:val="none" w:sz="0" w:space="0" w:color="auto"/>
                <w:bottom w:val="none" w:sz="0" w:space="0" w:color="auto"/>
                <w:right w:val="none" w:sz="0" w:space="0" w:color="auto"/>
              </w:divBdr>
            </w:div>
            <w:div w:id="1972977882">
              <w:marLeft w:val="0"/>
              <w:marRight w:val="0"/>
              <w:marTop w:val="0"/>
              <w:marBottom w:val="0"/>
              <w:divBdr>
                <w:top w:val="none" w:sz="0" w:space="0" w:color="auto"/>
                <w:left w:val="none" w:sz="0" w:space="0" w:color="auto"/>
                <w:bottom w:val="none" w:sz="0" w:space="0" w:color="auto"/>
                <w:right w:val="none" w:sz="0" w:space="0" w:color="auto"/>
              </w:divBdr>
            </w:div>
            <w:div w:id="2046518934">
              <w:marLeft w:val="0"/>
              <w:marRight w:val="0"/>
              <w:marTop w:val="0"/>
              <w:marBottom w:val="0"/>
              <w:divBdr>
                <w:top w:val="none" w:sz="0" w:space="0" w:color="auto"/>
                <w:left w:val="none" w:sz="0" w:space="0" w:color="auto"/>
                <w:bottom w:val="none" w:sz="0" w:space="0" w:color="auto"/>
                <w:right w:val="none" w:sz="0" w:space="0" w:color="auto"/>
              </w:divBdr>
            </w:div>
            <w:div w:id="697924885">
              <w:marLeft w:val="0"/>
              <w:marRight w:val="0"/>
              <w:marTop w:val="0"/>
              <w:marBottom w:val="0"/>
              <w:divBdr>
                <w:top w:val="none" w:sz="0" w:space="0" w:color="auto"/>
                <w:left w:val="none" w:sz="0" w:space="0" w:color="auto"/>
                <w:bottom w:val="none" w:sz="0" w:space="0" w:color="auto"/>
                <w:right w:val="none" w:sz="0" w:space="0" w:color="auto"/>
              </w:divBdr>
            </w:div>
            <w:div w:id="1101487933">
              <w:marLeft w:val="0"/>
              <w:marRight w:val="0"/>
              <w:marTop w:val="0"/>
              <w:marBottom w:val="0"/>
              <w:divBdr>
                <w:top w:val="none" w:sz="0" w:space="0" w:color="auto"/>
                <w:left w:val="none" w:sz="0" w:space="0" w:color="auto"/>
                <w:bottom w:val="none" w:sz="0" w:space="0" w:color="auto"/>
                <w:right w:val="none" w:sz="0" w:space="0" w:color="auto"/>
              </w:divBdr>
            </w:div>
            <w:div w:id="1411195791">
              <w:marLeft w:val="0"/>
              <w:marRight w:val="0"/>
              <w:marTop w:val="0"/>
              <w:marBottom w:val="0"/>
              <w:divBdr>
                <w:top w:val="none" w:sz="0" w:space="0" w:color="auto"/>
                <w:left w:val="none" w:sz="0" w:space="0" w:color="auto"/>
                <w:bottom w:val="none" w:sz="0" w:space="0" w:color="auto"/>
                <w:right w:val="none" w:sz="0" w:space="0" w:color="auto"/>
              </w:divBdr>
            </w:div>
            <w:div w:id="1249382437">
              <w:marLeft w:val="0"/>
              <w:marRight w:val="0"/>
              <w:marTop w:val="0"/>
              <w:marBottom w:val="0"/>
              <w:divBdr>
                <w:top w:val="none" w:sz="0" w:space="0" w:color="auto"/>
                <w:left w:val="none" w:sz="0" w:space="0" w:color="auto"/>
                <w:bottom w:val="none" w:sz="0" w:space="0" w:color="auto"/>
                <w:right w:val="none" w:sz="0" w:space="0" w:color="auto"/>
              </w:divBdr>
            </w:div>
            <w:div w:id="1674607507">
              <w:marLeft w:val="0"/>
              <w:marRight w:val="0"/>
              <w:marTop w:val="0"/>
              <w:marBottom w:val="0"/>
              <w:divBdr>
                <w:top w:val="none" w:sz="0" w:space="0" w:color="auto"/>
                <w:left w:val="none" w:sz="0" w:space="0" w:color="auto"/>
                <w:bottom w:val="none" w:sz="0" w:space="0" w:color="auto"/>
                <w:right w:val="none" w:sz="0" w:space="0" w:color="auto"/>
              </w:divBdr>
            </w:div>
            <w:div w:id="1951937605">
              <w:marLeft w:val="0"/>
              <w:marRight w:val="0"/>
              <w:marTop w:val="0"/>
              <w:marBottom w:val="0"/>
              <w:divBdr>
                <w:top w:val="none" w:sz="0" w:space="0" w:color="auto"/>
                <w:left w:val="none" w:sz="0" w:space="0" w:color="auto"/>
                <w:bottom w:val="none" w:sz="0" w:space="0" w:color="auto"/>
                <w:right w:val="none" w:sz="0" w:space="0" w:color="auto"/>
              </w:divBdr>
            </w:div>
            <w:div w:id="1465808601">
              <w:marLeft w:val="0"/>
              <w:marRight w:val="0"/>
              <w:marTop w:val="0"/>
              <w:marBottom w:val="0"/>
              <w:divBdr>
                <w:top w:val="none" w:sz="0" w:space="0" w:color="auto"/>
                <w:left w:val="none" w:sz="0" w:space="0" w:color="auto"/>
                <w:bottom w:val="none" w:sz="0" w:space="0" w:color="auto"/>
                <w:right w:val="none" w:sz="0" w:space="0" w:color="auto"/>
              </w:divBdr>
            </w:div>
            <w:div w:id="527913563">
              <w:marLeft w:val="0"/>
              <w:marRight w:val="0"/>
              <w:marTop w:val="0"/>
              <w:marBottom w:val="0"/>
              <w:divBdr>
                <w:top w:val="none" w:sz="0" w:space="0" w:color="auto"/>
                <w:left w:val="none" w:sz="0" w:space="0" w:color="auto"/>
                <w:bottom w:val="none" w:sz="0" w:space="0" w:color="auto"/>
                <w:right w:val="none" w:sz="0" w:space="0" w:color="auto"/>
              </w:divBdr>
            </w:div>
            <w:div w:id="189689323">
              <w:marLeft w:val="0"/>
              <w:marRight w:val="0"/>
              <w:marTop w:val="0"/>
              <w:marBottom w:val="0"/>
              <w:divBdr>
                <w:top w:val="none" w:sz="0" w:space="0" w:color="auto"/>
                <w:left w:val="none" w:sz="0" w:space="0" w:color="auto"/>
                <w:bottom w:val="none" w:sz="0" w:space="0" w:color="auto"/>
                <w:right w:val="none" w:sz="0" w:space="0" w:color="auto"/>
              </w:divBdr>
            </w:div>
            <w:div w:id="2140104598">
              <w:marLeft w:val="0"/>
              <w:marRight w:val="0"/>
              <w:marTop w:val="0"/>
              <w:marBottom w:val="0"/>
              <w:divBdr>
                <w:top w:val="none" w:sz="0" w:space="0" w:color="auto"/>
                <w:left w:val="none" w:sz="0" w:space="0" w:color="auto"/>
                <w:bottom w:val="none" w:sz="0" w:space="0" w:color="auto"/>
                <w:right w:val="none" w:sz="0" w:space="0" w:color="auto"/>
              </w:divBdr>
            </w:div>
            <w:div w:id="364210279">
              <w:marLeft w:val="0"/>
              <w:marRight w:val="0"/>
              <w:marTop w:val="0"/>
              <w:marBottom w:val="0"/>
              <w:divBdr>
                <w:top w:val="none" w:sz="0" w:space="0" w:color="auto"/>
                <w:left w:val="none" w:sz="0" w:space="0" w:color="auto"/>
                <w:bottom w:val="none" w:sz="0" w:space="0" w:color="auto"/>
                <w:right w:val="none" w:sz="0" w:space="0" w:color="auto"/>
              </w:divBdr>
            </w:div>
            <w:div w:id="1450125913">
              <w:marLeft w:val="0"/>
              <w:marRight w:val="0"/>
              <w:marTop w:val="0"/>
              <w:marBottom w:val="0"/>
              <w:divBdr>
                <w:top w:val="none" w:sz="0" w:space="0" w:color="auto"/>
                <w:left w:val="none" w:sz="0" w:space="0" w:color="auto"/>
                <w:bottom w:val="none" w:sz="0" w:space="0" w:color="auto"/>
                <w:right w:val="none" w:sz="0" w:space="0" w:color="auto"/>
              </w:divBdr>
            </w:div>
            <w:div w:id="774711169">
              <w:marLeft w:val="0"/>
              <w:marRight w:val="0"/>
              <w:marTop w:val="0"/>
              <w:marBottom w:val="0"/>
              <w:divBdr>
                <w:top w:val="none" w:sz="0" w:space="0" w:color="auto"/>
                <w:left w:val="none" w:sz="0" w:space="0" w:color="auto"/>
                <w:bottom w:val="none" w:sz="0" w:space="0" w:color="auto"/>
                <w:right w:val="none" w:sz="0" w:space="0" w:color="auto"/>
              </w:divBdr>
            </w:div>
            <w:div w:id="631787913">
              <w:marLeft w:val="0"/>
              <w:marRight w:val="0"/>
              <w:marTop w:val="0"/>
              <w:marBottom w:val="0"/>
              <w:divBdr>
                <w:top w:val="none" w:sz="0" w:space="0" w:color="auto"/>
                <w:left w:val="none" w:sz="0" w:space="0" w:color="auto"/>
                <w:bottom w:val="none" w:sz="0" w:space="0" w:color="auto"/>
                <w:right w:val="none" w:sz="0" w:space="0" w:color="auto"/>
              </w:divBdr>
            </w:div>
            <w:div w:id="121001572">
              <w:marLeft w:val="0"/>
              <w:marRight w:val="0"/>
              <w:marTop w:val="0"/>
              <w:marBottom w:val="0"/>
              <w:divBdr>
                <w:top w:val="none" w:sz="0" w:space="0" w:color="auto"/>
                <w:left w:val="none" w:sz="0" w:space="0" w:color="auto"/>
                <w:bottom w:val="none" w:sz="0" w:space="0" w:color="auto"/>
                <w:right w:val="none" w:sz="0" w:space="0" w:color="auto"/>
              </w:divBdr>
            </w:div>
            <w:div w:id="1493057569">
              <w:marLeft w:val="0"/>
              <w:marRight w:val="0"/>
              <w:marTop w:val="0"/>
              <w:marBottom w:val="0"/>
              <w:divBdr>
                <w:top w:val="none" w:sz="0" w:space="0" w:color="auto"/>
                <w:left w:val="none" w:sz="0" w:space="0" w:color="auto"/>
                <w:bottom w:val="none" w:sz="0" w:space="0" w:color="auto"/>
                <w:right w:val="none" w:sz="0" w:space="0" w:color="auto"/>
              </w:divBdr>
            </w:div>
            <w:div w:id="1306158116">
              <w:marLeft w:val="0"/>
              <w:marRight w:val="0"/>
              <w:marTop w:val="0"/>
              <w:marBottom w:val="0"/>
              <w:divBdr>
                <w:top w:val="none" w:sz="0" w:space="0" w:color="auto"/>
                <w:left w:val="none" w:sz="0" w:space="0" w:color="auto"/>
                <w:bottom w:val="none" w:sz="0" w:space="0" w:color="auto"/>
                <w:right w:val="none" w:sz="0" w:space="0" w:color="auto"/>
              </w:divBdr>
            </w:div>
            <w:div w:id="1376586203">
              <w:marLeft w:val="0"/>
              <w:marRight w:val="0"/>
              <w:marTop w:val="0"/>
              <w:marBottom w:val="0"/>
              <w:divBdr>
                <w:top w:val="none" w:sz="0" w:space="0" w:color="auto"/>
                <w:left w:val="none" w:sz="0" w:space="0" w:color="auto"/>
                <w:bottom w:val="none" w:sz="0" w:space="0" w:color="auto"/>
                <w:right w:val="none" w:sz="0" w:space="0" w:color="auto"/>
              </w:divBdr>
            </w:div>
            <w:div w:id="407003866">
              <w:marLeft w:val="0"/>
              <w:marRight w:val="0"/>
              <w:marTop w:val="0"/>
              <w:marBottom w:val="0"/>
              <w:divBdr>
                <w:top w:val="none" w:sz="0" w:space="0" w:color="auto"/>
                <w:left w:val="none" w:sz="0" w:space="0" w:color="auto"/>
                <w:bottom w:val="none" w:sz="0" w:space="0" w:color="auto"/>
                <w:right w:val="none" w:sz="0" w:space="0" w:color="auto"/>
              </w:divBdr>
            </w:div>
            <w:div w:id="1518691276">
              <w:marLeft w:val="0"/>
              <w:marRight w:val="0"/>
              <w:marTop w:val="0"/>
              <w:marBottom w:val="0"/>
              <w:divBdr>
                <w:top w:val="none" w:sz="0" w:space="0" w:color="auto"/>
                <w:left w:val="none" w:sz="0" w:space="0" w:color="auto"/>
                <w:bottom w:val="none" w:sz="0" w:space="0" w:color="auto"/>
                <w:right w:val="none" w:sz="0" w:space="0" w:color="auto"/>
              </w:divBdr>
            </w:div>
            <w:div w:id="833837775">
              <w:marLeft w:val="0"/>
              <w:marRight w:val="0"/>
              <w:marTop w:val="0"/>
              <w:marBottom w:val="0"/>
              <w:divBdr>
                <w:top w:val="none" w:sz="0" w:space="0" w:color="auto"/>
                <w:left w:val="none" w:sz="0" w:space="0" w:color="auto"/>
                <w:bottom w:val="none" w:sz="0" w:space="0" w:color="auto"/>
                <w:right w:val="none" w:sz="0" w:space="0" w:color="auto"/>
              </w:divBdr>
            </w:div>
            <w:div w:id="1306202804">
              <w:marLeft w:val="0"/>
              <w:marRight w:val="0"/>
              <w:marTop w:val="0"/>
              <w:marBottom w:val="0"/>
              <w:divBdr>
                <w:top w:val="none" w:sz="0" w:space="0" w:color="auto"/>
                <w:left w:val="none" w:sz="0" w:space="0" w:color="auto"/>
                <w:bottom w:val="none" w:sz="0" w:space="0" w:color="auto"/>
                <w:right w:val="none" w:sz="0" w:space="0" w:color="auto"/>
              </w:divBdr>
            </w:div>
            <w:div w:id="561408978">
              <w:marLeft w:val="0"/>
              <w:marRight w:val="0"/>
              <w:marTop w:val="0"/>
              <w:marBottom w:val="0"/>
              <w:divBdr>
                <w:top w:val="none" w:sz="0" w:space="0" w:color="auto"/>
                <w:left w:val="none" w:sz="0" w:space="0" w:color="auto"/>
                <w:bottom w:val="none" w:sz="0" w:space="0" w:color="auto"/>
                <w:right w:val="none" w:sz="0" w:space="0" w:color="auto"/>
              </w:divBdr>
            </w:div>
            <w:div w:id="2084376786">
              <w:marLeft w:val="0"/>
              <w:marRight w:val="0"/>
              <w:marTop w:val="0"/>
              <w:marBottom w:val="0"/>
              <w:divBdr>
                <w:top w:val="none" w:sz="0" w:space="0" w:color="auto"/>
                <w:left w:val="none" w:sz="0" w:space="0" w:color="auto"/>
                <w:bottom w:val="none" w:sz="0" w:space="0" w:color="auto"/>
                <w:right w:val="none" w:sz="0" w:space="0" w:color="auto"/>
              </w:divBdr>
            </w:div>
            <w:div w:id="1704743941">
              <w:marLeft w:val="0"/>
              <w:marRight w:val="0"/>
              <w:marTop w:val="0"/>
              <w:marBottom w:val="0"/>
              <w:divBdr>
                <w:top w:val="none" w:sz="0" w:space="0" w:color="auto"/>
                <w:left w:val="none" w:sz="0" w:space="0" w:color="auto"/>
                <w:bottom w:val="none" w:sz="0" w:space="0" w:color="auto"/>
                <w:right w:val="none" w:sz="0" w:space="0" w:color="auto"/>
              </w:divBdr>
            </w:div>
            <w:div w:id="1779180000">
              <w:marLeft w:val="0"/>
              <w:marRight w:val="0"/>
              <w:marTop w:val="0"/>
              <w:marBottom w:val="0"/>
              <w:divBdr>
                <w:top w:val="none" w:sz="0" w:space="0" w:color="auto"/>
                <w:left w:val="none" w:sz="0" w:space="0" w:color="auto"/>
                <w:bottom w:val="none" w:sz="0" w:space="0" w:color="auto"/>
                <w:right w:val="none" w:sz="0" w:space="0" w:color="auto"/>
              </w:divBdr>
            </w:div>
            <w:div w:id="227763257">
              <w:marLeft w:val="0"/>
              <w:marRight w:val="0"/>
              <w:marTop w:val="0"/>
              <w:marBottom w:val="0"/>
              <w:divBdr>
                <w:top w:val="none" w:sz="0" w:space="0" w:color="auto"/>
                <w:left w:val="none" w:sz="0" w:space="0" w:color="auto"/>
                <w:bottom w:val="none" w:sz="0" w:space="0" w:color="auto"/>
                <w:right w:val="none" w:sz="0" w:space="0" w:color="auto"/>
              </w:divBdr>
            </w:div>
            <w:div w:id="97915964">
              <w:marLeft w:val="0"/>
              <w:marRight w:val="0"/>
              <w:marTop w:val="0"/>
              <w:marBottom w:val="0"/>
              <w:divBdr>
                <w:top w:val="none" w:sz="0" w:space="0" w:color="auto"/>
                <w:left w:val="none" w:sz="0" w:space="0" w:color="auto"/>
                <w:bottom w:val="none" w:sz="0" w:space="0" w:color="auto"/>
                <w:right w:val="none" w:sz="0" w:space="0" w:color="auto"/>
              </w:divBdr>
            </w:div>
            <w:div w:id="1123769046">
              <w:marLeft w:val="0"/>
              <w:marRight w:val="0"/>
              <w:marTop w:val="0"/>
              <w:marBottom w:val="0"/>
              <w:divBdr>
                <w:top w:val="none" w:sz="0" w:space="0" w:color="auto"/>
                <w:left w:val="none" w:sz="0" w:space="0" w:color="auto"/>
                <w:bottom w:val="none" w:sz="0" w:space="0" w:color="auto"/>
                <w:right w:val="none" w:sz="0" w:space="0" w:color="auto"/>
              </w:divBdr>
            </w:div>
            <w:div w:id="1961720975">
              <w:marLeft w:val="0"/>
              <w:marRight w:val="0"/>
              <w:marTop w:val="0"/>
              <w:marBottom w:val="0"/>
              <w:divBdr>
                <w:top w:val="none" w:sz="0" w:space="0" w:color="auto"/>
                <w:left w:val="none" w:sz="0" w:space="0" w:color="auto"/>
                <w:bottom w:val="none" w:sz="0" w:space="0" w:color="auto"/>
                <w:right w:val="none" w:sz="0" w:space="0" w:color="auto"/>
              </w:divBdr>
            </w:div>
            <w:div w:id="700126083">
              <w:marLeft w:val="0"/>
              <w:marRight w:val="0"/>
              <w:marTop w:val="0"/>
              <w:marBottom w:val="0"/>
              <w:divBdr>
                <w:top w:val="none" w:sz="0" w:space="0" w:color="auto"/>
                <w:left w:val="none" w:sz="0" w:space="0" w:color="auto"/>
                <w:bottom w:val="none" w:sz="0" w:space="0" w:color="auto"/>
                <w:right w:val="none" w:sz="0" w:space="0" w:color="auto"/>
              </w:divBdr>
            </w:div>
            <w:div w:id="371006405">
              <w:marLeft w:val="0"/>
              <w:marRight w:val="0"/>
              <w:marTop w:val="0"/>
              <w:marBottom w:val="0"/>
              <w:divBdr>
                <w:top w:val="none" w:sz="0" w:space="0" w:color="auto"/>
                <w:left w:val="none" w:sz="0" w:space="0" w:color="auto"/>
                <w:bottom w:val="none" w:sz="0" w:space="0" w:color="auto"/>
                <w:right w:val="none" w:sz="0" w:space="0" w:color="auto"/>
              </w:divBdr>
            </w:div>
            <w:div w:id="1526212557">
              <w:marLeft w:val="0"/>
              <w:marRight w:val="0"/>
              <w:marTop w:val="0"/>
              <w:marBottom w:val="0"/>
              <w:divBdr>
                <w:top w:val="none" w:sz="0" w:space="0" w:color="auto"/>
                <w:left w:val="none" w:sz="0" w:space="0" w:color="auto"/>
                <w:bottom w:val="none" w:sz="0" w:space="0" w:color="auto"/>
                <w:right w:val="none" w:sz="0" w:space="0" w:color="auto"/>
              </w:divBdr>
            </w:div>
            <w:div w:id="1743019099">
              <w:marLeft w:val="0"/>
              <w:marRight w:val="0"/>
              <w:marTop w:val="0"/>
              <w:marBottom w:val="0"/>
              <w:divBdr>
                <w:top w:val="none" w:sz="0" w:space="0" w:color="auto"/>
                <w:left w:val="none" w:sz="0" w:space="0" w:color="auto"/>
                <w:bottom w:val="none" w:sz="0" w:space="0" w:color="auto"/>
                <w:right w:val="none" w:sz="0" w:space="0" w:color="auto"/>
              </w:divBdr>
            </w:div>
            <w:div w:id="834303322">
              <w:marLeft w:val="0"/>
              <w:marRight w:val="0"/>
              <w:marTop w:val="0"/>
              <w:marBottom w:val="0"/>
              <w:divBdr>
                <w:top w:val="none" w:sz="0" w:space="0" w:color="auto"/>
                <w:left w:val="none" w:sz="0" w:space="0" w:color="auto"/>
                <w:bottom w:val="none" w:sz="0" w:space="0" w:color="auto"/>
                <w:right w:val="none" w:sz="0" w:space="0" w:color="auto"/>
              </w:divBdr>
            </w:div>
            <w:div w:id="891041993">
              <w:marLeft w:val="0"/>
              <w:marRight w:val="0"/>
              <w:marTop w:val="0"/>
              <w:marBottom w:val="0"/>
              <w:divBdr>
                <w:top w:val="none" w:sz="0" w:space="0" w:color="auto"/>
                <w:left w:val="none" w:sz="0" w:space="0" w:color="auto"/>
                <w:bottom w:val="none" w:sz="0" w:space="0" w:color="auto"/>
                <w:right w:val="none" w:sz="0" w:space="0" w:color="auto"/>
              </w:divBdr>
            </w:div>
            <w:div w:id="220486465">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140730337">
              <w:marLeft w:val="0"/>
              <w:marRight w:val="0"/>
              <w:marTop w:val="0"/>
              <w:marBottom w:val="0"/>
              <w:divBdr>
                <w:top w:val="none" w:sz="0" w:space="0" w:color="auto"/>
                <w:left w:val="none" w:sz="0" w:space="0" w:color="auto"/>
                <w:bottom w:val="none" w:sz="0" w:space="0" w:color="auto"/>
                <w:right w:val="none" w:sz="0" w:space="0" w:color="auto"/>
              </w:divBdr>
            </w:div>
            <w:div w:id="1384020266">
              <w:marLeft w:val="0"/>
              <w:marRight w:val="0"/>
              <w:marTop w:val="0"/>
              <w:marBottom w:val="0"/>
              <w:divBdr>
                <w:top w:val="none" w:sz="0" w:space="0" w:color="auto"/>
                <w:left w:val="none" w:sz="0" w:space="0" w:color="auto"/>
                <w:bottom w:val="none" w:sz="0" w:space="0" w:color="auto"/>
                <w:right w:val="none" w:sz="0" w:space="0" w:color="auto"/>
              </w:divBdr>
            </w:div>
            <w:div w:id="1749419764">
              <w:marLeft w:val="0"/>
              <w:marRight w:val="0"/>
              <w:marTop w:val="0"/>
              <w:marBottom w:val="0"/>
              <w:divBdr>
                <w:top w:val="none" w:sz="0" w:space="0" w:color="auto"/>
                <w:left w:val="none" w:sz="0" w:space="0" w:color="auto"/>
                <w:bottom w:val="none" w:sz="0" w:space="0" w:color="auto"/>
                <w:right w:val="none" w:sz="0" w:space="0" w:color="auto"/>
              </w:divBdr>
            </w:div>
            <w:div w:id="1056705137">
              <w:marLeft w:val="0"/>
              <w:marRight w:val="0"/>
              <w:marTop w:val="0"/>
              <w:marBottom w:val="0"/>
              <w:divBdr>
                <w:top w:val="none" w:sz="0" w:space="0" w:color="auto"/>
                <w:left w:val="none" w:sz="0" w:space="0" w:color="auto"/>
                <w:bottom w:val="none" w:sz="0" w:space="0" w:color="auto"/>
                <w:right w:val="none" w:sz="0" w:space="0" w:color="auto"/>
              </w:divBdr>
            </w:div>
            <w:div w:id="524445776">
              <w:marLeft w:val="0"/>
              <w:marRight w:val="0"/>
              <w:marTop w:val="0"/>
              <w:marBottom w:val="0"/>
              <w:divBdr>
                <w:top w:val="none" w:sz="0" w:space="0" w:color="auto"/>
                <w:left w:val="none" w:sz="0" w:space="0" w:color="auto"/>
                <w:bottom w:val="none" w:sz="0" w:space="0" w:color="auto"/>
                <w:right w:val="none" w:sz="0" w:space="0" w:color="auto"/>
              </w:divBdr>
            </w:div>
            <w:div w:id="1508210540">
              <w:marLeft w:val="0"/>
              <w:marRight w:val="0"/>
              <w:marTop w:val="0"/>
              <w:marBottom w:val="0"/>
              <w:divBdr>
                <w:top w:val="none" w:sz="0" w:space="0" w:color="auto"/>
                <w:left w:val="none" w:sz="0" w:space="0" w:color="auto"/>
                <w:bottom w:val="none" w:sz="0" w:space="0" w:color="auto"/>
                <w:right w:val="none" w:sz="0" w:space="0" w:color="auto"/>
              </w:divBdr>
            </w:div>
            <w:div w:id="465007915">
              <w:marLeft w:val="0"/>
              <w:marRight w:val="0"/>
              <w:marTop w:val="0"/>
              <w:marBottom w:val="0"/>
              <w:divBdr>
                <w:top w:val="none" w:sz="0" w:space="0" w:color="auto"/>
                <w:left w:val="none" w:sz="0" w:space="0" w:color="auto"/>
                <w:bottom w:val="none" w:sz="0" w:space="0" w:color="auto"/>
                <w:right w:val="none" w:sz="0" w:space="0" w:color="auto"/>
              </w:divBdr>
            </w:div>
            <w:div w:id="193614058">
              <w:marLeft w:val="0"/>
              <w:marRight w:val="0"/>
              <w:marTop w:val="0"/>
              <w:marBottom w:val="0"/>
              <w:divBdr>
                <w:top w:val="none" w:sz="0" w:space="0" w:color="auto"/>
                <w:left w:val="none" w:sz="0" w:space="0" w:color="auto"/>
                <w:bottom w:val="none" w:sz="0" w:space="0" w:color="auto"/>
                <w:right w:val="none" w:sz="0" w:space="0" w:color="auto"/>
              </w:divBdr>
            </w:div>
            <w:div w:id="839731598">
              <w:marLeft w:val="0"/>
              <w:marRight w:val="0"/>
              <w:marTop w:val="0"/>
              <w:marBottom w:val="0"/>
              <w:divBdr>
                <w:top w:val="none" w:sz="0" w:space="0" w:color="auto"/>
                <w:left w:val="none" w:sz="0" w:space="0" w:color="auto"/>
                <w:bottom w:val="none" w:sz="0" w:space="0" w:color="auto"/>
                <w:right w:val="none" w:sz="0" w:space="0" w:color="auto"/>
              </w:divBdr>
            </w:div>
            <w:div w:id="2020429987">
              <w:marLeft w:val="0"/>
              <w:marRight w:val="0"/>
              <w:marTop w:val="0"/>
              <w:marBottom w:val="0"/>
              <w:divBdr>
                <w:top w:val="none" w:sz="0" w:space="0" w:color="auto"/>
                <w:left w:val="none" w:sz="0" w:space="0" w:color="auto"/>
                <w:bottom w:val="none" w:sz="0" w:space="0" w:color="auto"/>
                <w:right w:val="none" w:sz="0" w:space="0" w:color="auto"/>
              </w:divBdr>
            </w:div>
            <w:div w:id="678122240">
              <w:marLeft w:val="0"/>
              <w:marRight w:val="0"/>
              <w:marTop w:val="0"/>
              <w:marBottom w:val="0"/>
              <w:divBdr>
                <w:top w:val="none" w:sz="0" w:space="0" w:color="auto"/>
                <w:left w:val="none" w:sz="0" w:space="0" w:color="auto"/>
                <w:bottom w:val="none" w:sz="0" w:space="0" w:color="auto"/>
                <w:right w:val="none" w:sz="0" w:space="0" w:color="auto"/>
              </w:divBdr>
            </w:div>
            <w:div w:id="1020661862">
              <w:marLeft w:val="0"/>
              <w:marRight w:val="0"/>
              <w:marTop w:val="0"/>
              <w:marBottom w:val="0"/>
              <w:divBdr>
                <w:top w:val="none" w:sz="0" w:space="0" w:color="auto"/>
                <w:left w:val="none" w:sz="0" w:space="0" w:color="auto"/>
                <w:bottom w:val="none" w:sz="0" w:space="0" w:color="auto"/>
                <w:right w:val="none" w:sz="0" w:space="0" w:color="auto"/>
              </w:divBdr>
            </w:div>
            <w:div w:id="555357837">
              <w:marLeft w:val="0"/>
              <w:marRight w:val="0"/>
              <w:marTop w:val="0"/>
              <w:marBottom w:val="0"/>
              <w:divBdr>
                <w:top w:val="none" w:sz="0" w:space="0" w:color="auto"/>
                <w:left w:val="none" w:sz="0" w:space="0" w:color="auto"/>
                <w:bottom w:val="none" w:sz="0" w:space="0" w:color="auto"/>
                <w:right w:val="none" w:sz="0" w:space="0" w:color="auto"/>
              </w:divBdr>
            </w:div>
            <w:div w:id="947278649">
              <w:marLeft w:val="0"/>
              <w:marRight w:val="0"/>
              <w:marTop w:val="0"/>
              <w:marBottom w:val="0"/>
              <w:divBdr>
                <w:top w:val="none" w:sz="0" w:space="0" w:color="auto"/>
                <w:left w:val="none" w:sz="0" w:space="0" w:color="auto"/>
                <w:bottom w:val="none" w:sz="0" w:space="0" w:color="auto"/>
                <w:right w:val="none" w:sz="0" w:space="0" w:color="auto"/>
              </w:divBdr>
            </w:div>
            <w:div w:id="1613629952">
              <w:marLeft w:val="0"/>
              <w:marRight w:val="0"/>
              <w:marTop w:val="0"/>
              <w:marBottom w:val="0"/>
              <w:divBdr>
                <w:top w:val="none" w:sz="0" w:space="0" w:color="auto"/>
                <w:left w:val="none" w:sz="0" w:space="0" w:color="auto"/>
                <w:bottom w:val="none" w:sz="0" w:space="0" w:color="auto"/>
                <w:right w:val="none" w:sz="0" w:space="0" w:color="auto"/>
              </w:divBdr>
            </w:div>
            <w:div w:id="1065298499">
              <w:marLeft w:val="0"/>
              <w:marRight w:val="0"/>
              <w:marTop w:val="0"/>
              <w:marBottom w:val="0"/>
              <w:divBdr>
                <w:top w:val="none" w:sz="0" w:space="0" w:color="auto"/>
                <w:left w:val="none" w:sz="0" w:space="0" w:color="auto"/>
                <w:bottom w:val="none" w:sz="0" w:space="0" w:color="auto"/>
                <w:right w:val="none" w:sz="0" w:space="0" w:color="auto"/>
              </w:divBdr>
            </w:div>
            <w:div w:id="1906253995">
              <w:marLeft w:val="0"/>
              <w:marRight w:val="0"/>
              <w:marTop w:val="0"/>
              <w:marBottom w:val="0"/>
              <w:divBdr>
                <w:top w:val="none" w:sz="0" w:space="0" w:color="auto"/>
                <w:left w:val="none" w:sz="0" w:space="0" w:color="auto"/>
                <w:bottom w:val="none" w:sz="0" w:space="0" w:color="auto"/>
                <w:right w:val="none" w:sz="0" w:space="0" w:color="auto"/>
              </w:divBdr>
            </w:div>
            <w:div w:id="1576545952">
              <w:marLeft w:val="0"/>
              <w:marRight w:val="0"/>
              <w:marTop w:val="0"/>
              <w:marBottom w:val="0"/>
              <w:divBdr>
                <w:top w:val="none" w:sz="0" w:space="0" w:color="auto"/>
                <w:left w:val="none" w:sz="0" w:space="0" w:color="auto"/>
                <w:bottom w:val="none" w:sz="0" w:space="0" w:color="auto"/>
                <w:right w:val="none" w:sz="0" w:space="0" w:color="auto"/>
              </w:divBdr>
            </w:div>
            <w:div w:id="1479299449">
              <w:marLeft w:val="0"/>
              <w:marRight w:val="0"/>
              <w:marTop w:val="0"/>
              <w:marBottom w:val="0"/>
              <w:divBdr>
                <w:top w:val="none" w:sz="0" w:space="0" w:color="auto"/>
                <w:left w:val="none" w:sz="0" w:space="0" w:color="auto"/>
                <w:bottom w:val="none" w:sz="0" w:space="0" w:color="auto"/>
                <w:right w:val="none" w:sz="0" w:space="0" w:color="auto"/>
              </w:divBdr>
            </w:div>
            <w:div w:id="863786122">
              <w:marLeft w:val="0"/>
              <w:marRight w:val="0"/>
              <w:marTop w:val="0"/>
              <w:marBottom w:val="0"/>
              <w:divBdr>
                <w:top w:val="none" w:sz="0" w:space="0" w:color="auto"/>
                <w:left w:val="none" w:sz="0" w:space="0" w:color="auto"/>
                <w:bottom w:val="none" w:sz="0" w:space="0" w:color="auto"/>
                <w:right w:val="none" w:sz="0" w:space="0" w:color="auto"/>
              </w:divBdr>
            </w:div>
            <w:div w:id="1631858536">
              <w:marLeft w:val="0"/>
              <w:marRight w:val="0"/>
              <w:marTop w:val="0"/>
              <w:marBottom w:val="0"/>
              <w:divBdr>
                <w:top w:val="none" w:sz="0" w:space="0" w:color="auto"/>
                <w:left w:val="none" w:sz="0" w:space="0" w:color="auto"/>
                <w:bottom w:val="none" w:sz="0" w:space="0" w:color="auto"/>
                <w:right w:val="none" w:sz="0" w:space="0" w:color="auto"/>
              </w:divBdr>
            </w:div>
            <w:div w:id="997657353">
              <w:marLeft w:val="0"/>
              <w:marRight w:val="0"/>
              <w:marTop w:val="0"/>
              <w:marBottom w:val="0"/>
              <w:divBdr>
                <w:top w:val="none" w:sz="0" w:space="0" w:color="auto"/>
                <w:left w:val="none" w:sz="0" w:space="0" w:color="auto"/>
                <w:bottom w:val="none" w:sz="0" w:space="0" w:color="auto"/>
                <w:right w:val="none" w:sz="0" w:space="0" w:color="auto"/>
              </w:divBdr>
            </w:div>
            <w:div w:id="1758624623">
              <w:marLeft w:val="0"/>
              <w:marRight w:val="0"/>
              <w:marTop w:val="0"/>
              <w:marBottom w:val="0"/>
              <w:divBdr>
                <w:top w:val="none" w:sz="0" w:space="0" w:color="auto"/>
                <w:left w:val="none" w:sz="0" w:space="0" w:color="auto"/>
                <w:bottom w:val="none" w:sz="0" w:space="0" w:color="auto"/>
                <w:right w:val="none" w:sz="0" w:space="0" w:color="auto"/>
              </w:divBdr>
            </w:div>
            <w:div w:id="2071923937">
              <w:marLeft w:val="0"/>
              <w:marRight w:val="0"/>
              <w:marTop w:val="0"/>
              <w:marBottom w:val="0"/>
              <w:divBdr>
                <w:top w:val="none" w:sz="0" w:space="0" w:color="auto"/>
                <w:left w:val="none" w:sz="0" w:space="0" w:color="auto"/>
                <w:bottom w:val="none" w:sz="0" w:space="0" w:color="auto"/>
                <w:right w:val="none" w:sz="0" w:space="0" w:color="auto"/>
              </w:divBdr>
            </w:div>
            <w:div w:id="234559478">
              <w:marLeft w:val="0"/>
              <w:marRight w:val="0"/>
              <w:marTop w:val="0"/>
              <w:marBottom w:val="0"/>
              <w:divBdr>
                <w:top w:val="none" w:sz="0" w:space="0" w:color="auto"/>
                <w:left w:val="none" w:sz="0" w:space="0" w:color="auto"/>
                <w:bottom w:val="none" w:sz="0" w:space="0" w:color="auto"/>
                <w:right w:val="none" w:sz="0" w:space="0" w:color="auto"/>
              </w:divBdr>
            </w:div>
            <w:div w:id="1402828686">
              <w:marLeft w:val="0"/>
              <w:marRight w:val="0"/>
              <w:marTop w:val="0"/>
              <w:marBottom w:val="0"/>
              <w:divBdr>
                <w:top w:val="none" w:sz="0" w:space="0" w:color="auto"/>
                <w:left w:val="none" w:sz="0" w:space="0" w:color="auto"/>
                <w:bottom w:val="none" w:sz="0" w:space="0" w:color="auto"/>
                <w:right w:val="none" w:sz="0" w:space="0" w:color="auto"/>
              </w:divBdr>
            </w:div>
            <w:div w:id="801196400">
              <w:marLeft w:val="0"/>
              <w:marRight w:val="0"/>
              <w:marTop w:val="0"/>
              <w:marBottom w:val="0"/>
              <w:divBdr>
                <w:top w:val="none" w:sz="0" w:space="0" w:color="auto"/>
                <w:left w:val="none" w:sz="0" w:space="0" w:color="auto"/>
                <w:bottom w:val="none" w:sz="0" w:space="0" w:color="auto"/>
                <w:right w:val="none" w:sz="0" w:space="0" w:color="auto"/>
              </w:divBdr>
            </w:div>
            <w:div w:id="1963074772">
              <w:marLeft w:val="0"/>
              <w:marRight w:val="0"/>
              <w:marTop w:val="0"/>
              <w:marBottom w:val="0"/>
              <w:divBdr>
                <w:top w:val="none" w:sz="0" w:space="0" w:color="auto"/>
                <w:left w:val="none" w:sz="0" w:space="0" w:color="auto"/>
                <w:bottom w:val="none" w:sz="0" w:space="0" w:color="auto"/>
                <w:right w:val="none" w:sz="0" w:space="0" w:color="auto"/>
              </w:divBdr>
            </w:div>
            <w:div w:id="1744377599">
              <w:marLeft w:val="0"/>
              <w:marRight w:val="0"/>
              <w:marTop w:val="0"/>
              <w:marBottom w:val="0"/>
              <w:divBdr>
                <w:top w:val="none" w:sz="0" w:space="0" w:color="auto"/>
                <w:left w:val="none" w:sz="0" w:space="0" w:color="auto"/>
                <w:bottom w:val="none" w:sz="0" w:space="0" w:color="auto"/>
                <w:right w:val="none" w:sz="0" w:space="0" w:color="auto"/>
              </w:divBdr>
            </w:div>
            <w:div w:id="1428889331">
              <w:marLeft w:val="0"/>
              <w:marRight w:val="0"/>
              <w:marTop w:val="0"/>
              <w:marBottom w:val="0"/>
              <w:divBdr>
                <w:top w:val="none" w:sz="0" w:space="0" w:color="auto"/>
                <w:left w:val="none" w:sz="0" w:space="0" w:color="auto"/>
                <w:bottom w:val="none" w:sz="0" w:space="0" w:color="auto"/>
                <w:right w:val="none" w:sz="0" w:space="0" w:color="auto"/>
              </w:divBdr>
            </w:div>
            <w:div w:id="1365867698">
              <w:marLeft w:val="0"/>
              <w:marRight w:val="0"/>
              <w:marTop w:val="0"/>
              <w:marBottom w:val="0"/>
              <w:divBdr>
                <w:top w:val="none" w:sz="0" w:space="0" w:color="auto"/>
                <w:left w:val="none" w:sz="0" w:space="0" w:color="auto"/>
                <w:bottom w:val="none" w:sz="0" w:space="0" w:color="auto"/>
                <w:right w:val="none" w:sz="0" w:space="0" w:color="auto"/>
              </w:divBdr>
            </w:div>
            <w:div w:id="1597399735">
              <w:marLeft w:val="0"/>
              <w:marRight w:val="0"/>
              <w:marTop w:val="0"/>
              <w:marBottom w:val="0"/>
              <w:divBdr>
                <w:top w:val="none" w:sz="0" w:space="0" w:color="auto"/>
                <w:left w:val="none" w:sz="0" w:space="0" w:color="auto"/>
                <w:bottom w:val="none" w:sz="0" w:space="0" w:color="auto"/>
                <w:right w:val="none" w:sz="0" w:space="0" w:color="auto"/>
              </w:divBdr>
            </w:div>
            <w:div w:id="551118060">
              <w:marLeft w:val="0"/>
              <w:marRight w:val="0"/>
              <w:marTop w:val="0"/>
              <w:marBottom w:val="0"/>
              <w:divBdr>
                <w:top w:val="none" w:sz="0" w:space="0" w:color="auto"/>
                <w:left w:val="none" w:sz="0" w:space="0" w:color="auto"/>
                <w:bottom w:val="none" w:sz="0" w:space="0" w:color="auto"/>
                <w:right w:val="none" w:sz="0" w:space="0" w:color="auto"/>
              </w:divBdr>
            </w:div>
            <w:div w:id="13658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38329">
      <w:bodyDiv w:val="1"/>
      <w:marLeft w:val="0"/>
      <w:marRight w:val="0"/>
      <w:marTop w:val="0"/>
      <w:marBottom w:val="0"/>
      <w:divBdr>
        <w:top w:val="none" w:sz="0" w:space="0" w:color="auto"/>
        <w:left w:val="none" w:sz="0" w:space="0" w:color="auto"/>
        <w:bottom w:val="none" w:sz="0" w:space="0" w:color="auto"/>
        <w:right w:val="none" w:sz="0" w:space="0" w:color="auto"/>
      </w:divBdr>
    </w:div>
    <w:div w:id="841630196">
      <w:bodyDiv w:val="1"/>
      <w:marLeft w:val="0"/>
      <w:marRight w:val="0"/>
      <w:marTop w:val="0"/>
      <w:marBottom w:val="0"/>
      <w:divBdr>
        <w:top w:val="none" w:sz="0" w:space="0" w:color="auto"/>
        <w:left w:val="none" w:sz="0" w:space="0" w:color="auto"/>
        <w:bottom w:val="none" w:sz="0" w:space="0" w:color="auto"/>
        <w:right w:val="none" w:sz="0" w:space="0" w:color="auto"/>
      </w:divBdr>
      <w:divsChild>
        <w:div w:id="2048092959">
          <w:marLeft w:val="0"/>
          <w:marRight w:val="0"/>
          <w:marTop w:val="0"/>
          <w:marBottom w:val="0"/>
          <w:divBdr>
            <w:top w:val="none" w:sz="0" w:space="0" w:color="auto"/>
            <w:left w:val="none" w:sz="0" w:space="0" w:color="auto"/>
            <w:bottom w:val="none" w:sz="0" w:space="0" w:color="auto"/>
            <w:right w:val="none" w:sz="0" w:space="0" w:color="auto"/>
          </w:divBdr>
          <w:divsChild>
            <w:div w:id="433940653">
              <w:marLeft w:val="0"/>
              <w:marRight w:val="0"/>
              <w:marTop w:val="0"/>
              <w:marBottom w:val="0"/>
              <w:divBdr>
                <w:top w:val="none" w:sz="0" w:space="0" w:color="auto"/>
                <w:left w:val="none" w:sz="0" w:space="0" w:color="auto"/>
                <w:bottom w:val="none" w:sz="0" w:space="0" w:color="auto"/>
                <w:right w:val="none" w:sz="0" w:space="0" w:color="auto"/>
              </w:divBdr>
            </w:div>
            <w:div w:id="1568805787">
              <w:marLeft w:val="0"/>
              <w:marRight w:val="0"/>
              <w:marTop w:val="0"/>
              <w:marBottom w:val="0"/>
              <w:divBdr>
                <w:top w:val="none" w:sz="0" w:space="0" w:color="auto"/>
                <w:left w:val="none" w:sz="0" w:space="0" w:color="auto"/>
                <w:bottom w:val="none" w:sz="0" w:space="0" w:color="auto"/>
                <w:right w:val="none" w:sz="0" w:space="0" w:color="auto"/>
              </w:divBdr>
            </w:div>
            <w:div w:id="540214243">
              <w:marLeft w:val="0"/>
              <w:marRight w:val="0"/>
              <w:marTop w:val="0"/>
              <w:marBottom w:val="0"/>
              <w:divBdr>
                <w:top w:val="none" w:sz="0" w:space="0" w:color="auto"/>
                <w:left w:val="none" w:sz="0" w:space="0" w:color="auto"/>
                <w:bottom w:val="none" w:sz="0" w:space="0" w:color="auto"/>
                <w:right w:val="none" w:sz="0" w:space="0" w:color="auto"/>
              </w:divBdr>
            </w:div>
            <w:div w:id="788820145">
              <w:marLeft w:val="0"/>
              <w:marRight w:val="0"/>
              <w:marTop w:val="0"/>
              <w:marBottom w:val="0"/>
              <w:divBdr>
                <w:top w:val="none" w:sz="0" w:space="0" w:color="auto"/>
                <w:left w:val="none" w:sz="0" w:space="0" w:color="auto"/>
                <w:bottom w:val="none" w:sz="0" w:space="0" w:color="auto"/>
                <w:right w:val="none" w:sz="0" w:space="0" w:color="auto"/>
              </w:divBdr>
            </w:div>
            <w:div w:id="1716008794">
              <w:marLeft w:val="0"/>
              <w:marRight w:val="0"/>
              <w:marTop w:val="0"/>
              <w:marBottom w:val="0"/>
              <w:divBdr>
                <w:top w:val="none" w:sz="0" w:space="0" w:color="auto"/>
                <w:left w:val="none" w:sz="0" w:space="0" w:color="auto"/>
                <w:bottom w:val="none" w:sz="0" w:space="0" w:color="auto"/>
                <w:right w:val="none" w:sz="0" w:space="0" w:color="auto"/>
              </w:divBdr>
            </w:div>
            <w:div w:id="500895123">
              <w:marLeft w:val="0"/>
              <w:marRight w:val="0"/>
              <w:marTop w:val="0"/>
              <w:marBottom w:val="0"/>
              <w:divBdr>
                <w:top w:val="none" w:sz="0" w:space="0" w:color="auto"/>
                <w:left w:val="none" w:sz="0" w:space="0" w:color="auto"/>
                <w:bottom w:val="none" w:sz="0" w:space="0" w:color="auto"/>
                <w:right w:val="none" w:sz="0" w:space="0" w:color="auto"/>
              </w:divBdr>
            </w:div>
            <w:div w:id="1488591141">
              <w:marLeft w:val="0"/>
              <w:marRight w:val="0"/>
              <w:marTop w:val="0"/>
              <w:marBottom w:val="0"/>
              <w:divBdr>
                <w:top w:val="none" w:sz="0" w:space="0" w:color="auto"/>
                <w:left w:val="none" w:sz="0" w:space="0" w:color="auto"/>
                <w:bottom w:val="none" w:sz="0" w:space="0" w:color="auto"/>
                <w:right w:val="none" w:sz="0" w:space="0" w:color="auto"/>
              </w:divBdr>
            </w:div>
            <w:div w:id="675960117">
              <w:marLeft w:val="0"/>
              <w:marRight w:val="0"/>
              <w:marTop w:val="0"/>
              <w:marBottom w:val="0"/>
              <w:divBdr>
                <w:top w:val="none" w:sz="0" w:space="0" w:color="auto"/>
                <w:left w:val="none" w:sz="0" w:space="0" w:color="auto"/>
                <w:bottom w:val="none" w:sz="0" w:space="0" w:color="auto"/>
                <w:right w:val="none" w:sz="0" w:space="0" w:color="auto"/>
              </w:divBdr>
            </w:div>
            <w:div w:id="1836187997">
              <w:marLeft w:val="0"/>
              <w:marRight w:val="0"/>
              <w:marTop w:val="0"/>
              <w:marBottom w:val="0"/>
              <w:divBdr>
                <w:top w:val="none" w:sz="0" w:space="0" w:color="auto"/>
                <w:left w:val="none" w:sz="0" w:space="0" w:color="auto"/>
                <w:bottom w:val="none" w:sz="0" w:space="0" w:color="auto"/>
                <w:right w:val="none" w:sz="0" w:space="0" w:color="auto"/>
              </w:divBdr>
            </w:div>
            <w:div w:id="1315452756">
              <w:marLeft w:val="0"/>
              <w:marRight w:val="0"/>
              <w:marTop w:val="0"/>
              <w:marBottom w:val="0"/>
              <w:divBdr>
                <w:top w:val="none" w:sz="0" w:space="0" w:color="auto"/>
                <w:left w:val="none" w:sz="0" w:space="0" w:color="auto"/>
                <w:bottom w:val="none" w:sz="0" w:space="0" w:color="auto"/>
                <w:right w:val="none" w:sz="0" w:space="0" w:color="auto"/>
              </w:divBdr>
            </w:div>
            <w:div w:id="529222393">
              <w:marLeft w:val="0"/>
              <w:marRight w:val="0"/>
              <w:marTop w:val="0"/>
              <w:marBottom w:val="0"/>
              <w:divBdr>
                <w:top w:val="none" w:sz="0" w:space="0" w:color="auto"/>
                <w:left w:val="none" w:sz="0" w:space="0" w:color="auto"/>
                <w:bottom w:val="none" w:sz="0" w:space="0" w:color="auto"/>
                <w:right w:val="none" w:sz="0" w:space="0" w:color="auto"/>
              </w:divBdr>
            </w:div>
            <w:div w:id="1047610751">
              <w:marLeft w:val="0"/>
              <w:marRight w:val="0"/>
              <w:marTop w:val="0"/>
              <w:marBottom w:val="0"/>
              <w:divBdr>
                <w:top w:val="none" w:sz="0" w:space="0" w:color="auto"/>
                <w:left w:val="none" w:sz="0" w:space="0" w:color="auto"/>
                <w:bottom w:val="none" w:sz="0" w:space="0" w:color="auto"/>
                <w:right w:val="none" w:sz="0" w:space="0" w:color="auto"/>
              </w:divBdr>
            </w:div>
            <w:div w:id="714354156">
              <w:marLeft w:val="0"/>
              <w:marRight w:val="0"/>
              <w:marTop w:val="0"/>
              <w:marBottom w:val="0"/>
              <w:divBdr>
                <w:top w:val="none" w:sz="0" w:space="0" w:color="auto"/>
                <w:left w:val="none" w:sz="0" w:space="0" w:color="auto"/>
                <w:bottom w:val="none" w:sz="0" w:space="0" w:color="auto"/>
                <w:right w:val="none" w:sz="0" w:space="0" w:color="auto"/>
              </w:divBdr>
            </w:div>
            <w:div w:id="1440876184">
              <w:marLeft w:val="0"/>
              <w:marRight w:val="0"/>
              <w:marTop w:val="0"/>
              <w:marBottom w:val="0"/>
              <w:divBdr>
                <w:top w:val="none" w:sz="0" w:space="0" w:color="auto"/>
                <w:left w:val="none" w:sz="0" w:space="0" w:color="auto"/>
                <w:bottom w:val="none" w:sz="0" w:space="0" w:color="auto"/>
                <w:right w:val="none" w:sz="0" w:space="0" w:color="auto"/>
              </w:divBdr>
            </w:div>
            <w:div w:id="221058653">
              <w:marLeft w:val="0"/>
              <w:marRight w:val="0"/>
              <w:marTop w:val="0"/>
              <w:marBottom w:val="0"/>
              <w:divBdr>
                <w:top w:val="none" w:sz="0" w:space="0" w:color="auto"/>
                <w:left w:val="none" w:sz="0" w:space="0" w:color="auto"/>
                <w:bottom w:val="none" w:sz="0" w:space="0" w:color="auto"/>
                <w:right w:val="none" w:sz="0" w:space="0" w:color="auto"/>
              </w:divBdr>
            </w:div>
            <w:div w:id="179006548">
              <w:marLeft w:val="0"/>
              <w:marRight w:val="0"/>
              <w:marTop w:val="0"/>
              <w:marBottom w:val="0"/>
              <w:divBdr>
                <w:top w:val="none" w:sz="0" w:space="0" w:color="auto"/>
                <w:left w:val="none" w:sz="0" w:space="0" w:color="auto"/>
                <w:bottom w:val="none" w:sz="0" w:space="0" w:color="auto"/>
                <w:right w:val="none" w:sz="0" w:space="0" w:color="auto"/>
              </w:divBdr>
            </w:div>
            <w:div w:id="214631233">
              <w:marLeft w:val="0"/>
              <w:marRight w:val="0"/>
              <w:marTop w:val="0"/>
              <w:marBottom w:val="0"/>
              <w:divBdr>
                <w:top w:val="none" w:sz="0" w:space="0" w:color="auto"/>
                <w:left w:val="none" w:sz="0" w:space="0" w:color="auto"/>
                <w:bottom w:val="none" w:sz="0" w:space="0" w:color="auto"/>
                <w:right w:val="none" w:sz="0" w:space="0" w:color="auto"/>
              </w:divBdr>
            </w:div>
            <w:div w:id="1662074920">
              <w:marLeft w:val="0"/>
              <w:marRight w:val="0"/>
              <w:marTop w:val="0"/>
              <w:marBottom w:val="0"/>
              <w:divBdr>
                <w:top w:val="none" w:sz="0" w:space="0" w:color="auto"/>
                <w:left w:val="none" w:sz="0" w:space="0" w:color="auto"/>
                <w:bottom w:val="none" w:sz="0" w:space="0" w:color="auto"/>
                <w:right w:val="none" w:sz="0" w:space="0" w:color="auto"/>
              </w:divBdr>
            </w:div>
            <w:div w:id="1532648344">
              <w:marLeft w:val="0"/>
              <w:marRight w:val="0"/>
              <w:marTop w:val="0"/>
              <w:marBottom w:val="0"/>
              <w:divBdr>
                <w:top w:val="none" w:sz="0" w:space="0" w:color="auto"/>
                <w:left w:val="none" w:sz="0" w:space="0" w:color="auto"/>
                <w:bottom w:val="none" w:sz="0" w:space="0" w:color="auto"/>
                <w:right w:val="none" w:sz="0" w:space="0" w:color="auto"/>
              </w:divBdr>
            </w:div>
            <w:div w:id="2131511509">
              <w:marLeft w:val="0"/>
              <w:marRight w:val="0"/>
              <w:marTop w:val="0"/>
              <w:marBottom w:val="0"/>
              <w:divBdr>
                <w:top w:val="none" w:sz="0" w:space="0" w:color="auto"/>
                <w:left w:val="none" w:sz="0" w:space="0" w:color="auto"/>
                <w:bottom w:val="none" w:sz="0" w:space="0" w:color="auto"/>
                <w:right w:val="none" w:sz="0" w:space="0" w:color="auto"/>
              </w:divBdr>
            </w:div>
            <w:div w:id="758984863">
              <w:marLeft w:val="0"/>
              <w:marRight w:val="0"/>
              <w:marTop w:val="0"/>
              <w:marBottom w:val="0"/>
              <w:divBdr>
                <w:top w:val="none" w:sz="0" w:space="0" w:color="auto"/>
                <w:left w:val="none" w:sz="0" w:space="0" w:color="auto"/>
                <w:bottom w:val="none" w:sz="0" w:space="0" w:color="auto"/>
                <w:right w:val="none" w:sz="0" w:space="0" w:color="auto"/>
              </w:divBdr>
            </w:div>
            <w:div w:id="1232348874">
              <w:marLeft w:val="0"/>
              <w:marRight w:val="0"/>
              <w:marTop w:val="0"/>
              <w:marBottom w:val="0"/>
              <w:divBdr>
                <w:top w:val="none" w:sz="0" w:space="0" w:color="auto"/>
                <w:left w:val="none" w:sz="0" w:space="0" w:color="auto"/>
                <w:bottom w:val="none" w:sz="0" w:space="0" w:color="auto"/>
                <w:right w:val="none" w:sz="0" w:space="0" w:color="auto"/>
              </w:divBdr>
            </w:div>
            <w:div w:id="752432917">
              <w:marLeft w:val="0"/>
              <w:marRight w:val="0"/>
              <w:marTop w:val="0"/>
              <w:marBottom w:val="0"/>
              <w:divBdr>
                <w:top w:val="none" w:sz="0" w:space="0" w:color="auto"/>
                <w:left w:val="none" w:sz="0" w:space="0" w:color="auto"/>
                <w:bottom w:val="none" w:sz="0" w:space="0" w:color="auto"/>
                <w:right w:val="none" w:sz="0" w:space="0" w:color="auto"/>
              </w:divBdr>
            </w:div>
            <w:div w:id="1093431807">
              <w:marLeft w:val="0"/>
              <w:marRight w:val="0"/>
              <w:marTop w:val="0"/>
              <w:marBottom w:val="0"/>
              <w:divBdr>
                <w:top w:val="none" w:sz="0" w:space="0" w:color="auto"/>
                <w:left w:val="none" w:sz="0" w:space="0" w:color="auto"/>
                <w:bottom w:val="none" w:sz="0" w:space="0" w:color="auto"/>
                <w:right w:val="none" w:sz="0" w:space="0" w:color="auto"/>
              </w:divBdr>
            </w:div>
            <w:div w:id="1643578257">
              <w:marLeft w:val="0"/>
              <w:marRight w:val="0"/>
              <w:marTop w:val="0"/>
              <w:marBottom w:val="0"/>
              <w:divBdr>
                <w:top w:val="none" w:sz="0" w:space="0" w:color="auto"/>
                <w:left w:val="none" w:sz="0" w:space="0" w:color="auto"/>
                <w:bottom w:val="none" w:sz="0" w:space="0" w:color="auto"/>
                <w:right w:val="none" w:sz="0" w:space="0" w:color="auto"/>
              </w:divBdr>
            </w:div>
            <w:div w:id="1317757114">
              <w:marLeft w:val="0"/>
              <w:marRight w:val="0"/>
              <w:marTop w:val="0"/>
              <w:marBottom w:val="0"/>
              <w:divBdr>
                <w:top w:val="none" w:sz="0" w:space="0" w:color="auto"/>
                <w:left w:val="none" w:sz="0" w:space="0" w:color="auto"/>
                <w:bottom w:val="none" w:sz="0" w:space="0" w:color="auto"/>
                <w:right w:val="none" w:sz="0" w:space="0" w:color="auto"/>
              </w:divBdr>
            </w:div>
            <w:div w:id="1379282233">
              <w:marLeft w:val="0"/>
              <w:marRight w:val="0"/>
              <w:marTop w:val="0"/>
              <w:marBottom w:val="0"/>
              <w:divBdr>
                <w:top w:val="none" w:sz="0" w:space="0" w:color="auto"/>
                <w:left w:val="none" w:sz="0" w:space="0" w:color="auto"/>
                <w:bottom w:val="none" w:sz="0" w:space="0" w:color="auto"/>
                <w:right w:val="none" w:sz="0" w:space="0" w:color="auto"/>
              </w:divBdr>
            </w:div>
            <w:div w:id="2043744389">
              <w:marLeft w:val="0"/>
              <w:marRight w:val="0"/>
              <w:marTop w:val="0"/>
              <w:marBottom w:val="0"/>
              <w:divBdr>
                <w:top w:val="none" w:sz="0" w:space="0" w:color="auto"/>
                <w:left w:val="none" w:sz="0" w:space="0" w:color="auto"/>
                <w:bottom w:val="none" w:sz="0" w:space="0" w:color="auto"/>
                <w:right w:val="none" w:sz="0" w:space="0" w:color="auto"/>
              </w:divBdr>
            </w:div>
            <w:div w:id="1517235205">
              <w:marLeft w:val="0"/>
              <w:marRight w:val="0"/>
              <w:marTop w:val="0"/>
              <w:marBottom w:val="0"/>
              <w:divBdr>
                <w:top w:val="none" w:sz="0" w:space="0" w:color="auto"/>
                <w:left w:val="none" w:sz="0" w:space="0" w:color="auto"/>
                <w:bottom w:val="none" w:sz="0" w:space="0" w:color="auto"/>
                <w:right w:val="none" w:sz="0" w:space="0" w:color="auto"/>
              </w:divBdr>
            </w:div>
            <w:div w:id="1095515509">
              <w:marLeft w:val="0"/>
              <w:marRight w:val="0"/>
              <w:marTop w:val="0"/>
              <w:marBottom w:val="0"/>
              <w:divBdr>
                <w:top w:val="none" w:sz="0" w:space="0" w:color="auto"/>
                <w:left w:val="none" w:sz="0" w:space="0" w:color="auto"/>
                <w:bottom w:val="none" w:sz="0" w:space="0" w:color="auto"/>
                <w:right w:val="none" w:sz="0" w:space="0" w:color="auto"/>
              </w:divBdr>
            </w:div>
            <w:div w:id="987324619">
              <w:marLeft w:val="0"/>
              <w:marRight w:val="0"/>
              <w:marTop w:val="0"/>
              <w:marBottom w:val="0"/>
              <w:divBdr>
                <w:top w:val="none" w:sz="0" w:space="0" w:color="auto"/>
                <w:left w:val="none" w:sz="0" w:space="0" w:color="auto"/>
                <w:bottom w:val="none" w:sz="0" w:space="0" w:color="auto"/>
                <w:right w:val="none" w:sz="0" w:space="0" w:color="auto"/>
              </w:divBdr>
            </w:div>
            <w:div w:id="20596893">
              <w:marLeft w:val="0"/>
              <w:marRight w:val="0"/>
              <w:marTop w:val="0"/>
              <w:marBottom w:val="0"/>
              <w:divBdr>
                <w:top w:val="none" w:sz="0" w:space="0" w:color="auto"/>
                <w:left w:val="none" w:sz="0" w:space="0" w:color="auto"/>
                <w:bottom w:val="none" w:sz="0" w:space="0" w:color="auto"/>
                <w:right w:val="none" w:sz="0" w:space="0" w:color="auto"/>
              </w:divBdr>
            </w:div>
            <w:div w:id="1314795592">
              <w:marLeft w:val="0"/>
              <w:marRight w:val="0"/>
              <w:marTop w:val="0"/>
              <w:marBottom w:val="0"/>
              <w:divBdr>
                <w:top w:val="none" w:sz="0" w:space="0" w:color="auto"/>
                <w:left w:val="none" w:sz="0" w:space="0" w:color="auto"/>
                <w:bottom w:val="none" w:sz="0" w:space="0" w:color="auto"/>
                <w:right w:val="none" w:sz="0" w:space="0" w:color="auto"/>
              </w:divBdr>
            </w:div>
            <w:div w:id="1344892550">
              <w:marLeft w:val="0"/>
              <w:marRight w:val="0"/>
              <w:marTop w:val="0"/>
              <w:marBottom w:val="0"/>
              <w:divBdr>
                <w:top w:val="none" w:sz="0" w:space="0" w:color="auto"/>
                <w:left w:val="none" w:sz="0" w:space="0" w:color="auto"/>
                <w:bottom w:val="none" w:sz="0" w:space="0" w:color="auto"/>
                <w:right w:val="none" w:sz="0" w:space="0" w:color="auto"/>
              </w:divBdr>
            </w:div>
            <w:div w:id="696151894">
              <w:marLeft w:val="0"/>
              <w:marRight w:val="0"/>
              <w:marTop w:val="0"/>
              <w:marBottom w:val="0"/>
              <w:divBdr>
                <w:top w:val="none" w:sz="0" w:space="0" w:color="auto"/>
                <w:left w:val="none" w:sz="0" w:space="0" w:color="auto"/>
                <w:bottom w:val="none" w:sz="0" w:space="0" w:color="auto"/>
                <w:right w:val="none" w:sz="0" w:space="0" w:color="auto"/>
              </w:divBdr>
            </w:div>
            <w:div w:id="1683700199">
              <w:marLeft w:val="0"/>
              <w:marRight w:val="0"/>
              <w:marTop w:val="0"/>
              <w:marBottom w:val="0"/>
              <w:divBdr>
                <w:top w:val="none" w:sz="0" w:space="0" w:color="auto"/>
                <w:left w:val="none" w:sz="0" w:space="0" w:color="auto"/>
                <w:bottom w:val="none" w:sz="0" w:space="0" w:color="auto"/>
                <w:right w:val="none" w:sz="0" w:space="0" w:color="auto"/>
              </w:divBdr>
            </w:div>
            <w:div w:id="1903447297">
              <w:marLeft w:val="0"/>
              <w:marRight w:val="0"/>
              <w:marTop w:val="0"/>
              <w:marBottom w:val="0"/>
              <w:divBdr>
                <w:top w:val="none" w:sz="0" w:space="0" w:color="auto"/>
                <w:left w:val="none" w:sz="0" w:space="0" w:color="auto"/>
                <w:bottom w:val="none" w:sz="0" w:space="0" w:color="auto"/>
                <w:right w:val="none" w:sz="0" w:space="0" w:color="auto"/>
              </w:divBdr>
            </w:div>
            <w:div w:id="751002911">
              <w:marLeft w:val="0"/>
              <w:marRight w:val="0"/>
              <w:marTop w:val="0"/>
              <w:marBottom w:val="0"/>
              <w:divBdr>
                <w:top w:val="none" w:sz="0" w:space="0" w:color="auto"/>
                <w:left w:val="none" w:sz="0" w:space="0" w:color="auto"/>
                <w:bottom w:val="none" w:sz="0" w:space="0" w:color="auto"/>
                <w:right w:val="none" w:sz="0" w:space="0" w:color="auto"/>
              </w:divBdr>
            </w:div>
            <w:div w:id="2069182201">
              <w:marLeft w:val="0"/>
              <w:marRight w:val="0"/>
              <w:marTop w:val="0"/>
              <w:marBottom w:val="0"/>
              <w:divBdr>
                <w:top w:val="none" w:sz="0" w:space="0" w:color="auto"/>
                <w:left w:val="none" w:sz="0" w:space="0" w:color="auto"/>
                <w:bottom w:val="none" w:sz="0" w:space="0" w:color="auto"/>
                <w:right w:val="none" w:sz="0" w:space="0" w:color="auto"/>
              </w:divBdr>
            </w:div>
            <w:div w:id="335425307">
              <w:marLeft w:val="0"/>
              <w:marRight w:val="0"/>
              <w:marTop w:val="0"/>
              <w:marBottom w:val="0"/>
              <w:divBdr>
                <w:top w:val="none" w:sz="0" w:space="0" w:color="auto"/>
                <w:left w:val="none" w:sz="0" w:space="0" w:color="auto"/>
                <w:bottom w:val="none" w:sz="0" w:space="0" w:color="auto"/>
                <w:right w:val="none" w:sz="0" w:space="0" w:color="auto"/>
              </w:divBdr>
            </w:div>
            <w:div w:id="1129323607">
              <w:marLeft w:val="0"/>
              <w:marRight w:val="0"/>
              <w:marTop w:val="0"/>
              <w:marBottom w:val="0"/>
              <w:divBdr>
                <w:top w:val="none" w:sz="0" w:space="0" w:color="auto"/>
                <w:left w:val="none" w:sz="0" w:space="0" w:color="auto"/>
                <w:bottom w:val="none" w:sz="0" w:space="0" w:color="auto"/>
                <w:right w:val="none" w:sz="0" w:space="0" w:color="auto"/>
              </w:divBdr>
            </w:div>
            <w:div w:id="1301303492">
              <w:marLeft w:val="0"/>
              <w:marRight w:val="0"/>
              <w:marTop w:val="0"/>
              <w:marBottom w:val="0"/>
              <w:divBdr>
                <w:top w:val="none" w:sz="0" w:space="0" w:color="auto"/>
                <w:left w:val="none" w:sz="0" w:space="0" w:color="auto"/>
                <w:bottom w:val="none" w:sz="0" w:space="0" w:color="auto"/>
                <w:right w:val="none" w:sz="0" w:space="0" w:color="auto"/>
              </w:divBdr>
            </w:div>
            <w:div w:id="32658584">
              <w:marLeft w:val="0"/>
              <w:marRight w:val="0"/>
              <w:marTop w:val="0"/>
              <w:marBottom w:val="0"/>
              <w:divBdr>
                <w:top w:val="none" w:sz="0" w:space="0" w:color="auto"/>
                <w:left w:val="none" w:sz="0" w:space="0" w:color="auto"/>
                <w:bottom w:val="none" w:sz="0" w:space="0" w:color="auto"/>
                <w:right w:val="none" w:sz="0" w:space="0" w:color="auto"/>
              </w:divBdr>
            </w:div>
            <w:div w:id="2003241766">
              <w:marLeft w:val="0"/>
              <w:marRight w:val="0"/>
              <w:marTop w:val="0"/>
              <w:marBottom w:val="0"/>
              <w:divBdr>
                <w:top w:val="none" w:sz="0" w:space="0" w:color="auto"/>
                <w:left w:val="none" w:sz="0" w:space="0" w:color="auto"/>
                <w:bottom w:val="none" w:sz="0" w:space="0" w:color="auto"/>
                <w:right w:val="none" w:sz="0" w:space="0" w:color="auto"/>
              </w:divBdr>
            </w:div>
            <w:div w:id="1177578721">
              <w:marLeft w:val="0"/>
              <w:marRight w:val="0"/>
              <w:marTop w:val="0"/>
              <w:marBottom w:val="0"/>
              <w:divBdr>
                <w:top w:val="none" w:sz="0" w:space="0" w:color="auto"/>
                <w:left w:val="none" w:sz="0" w:space="0" w:color="auto"/>
                <w:bottom w:val="none" w:sz="0" w:space="0" w:color="auto"/>
                <w:right w:val="none" w:sz="0" w:space="0" w:color="auto"/>
              </w:divBdr>
            </w:div>
            <w:div w:id="257753737">
              <w:marLeft w:val="0"/>
              <w:marRight w:val="0"/>
              <w:marTop w:val="0"/>
              <w:marBottom w:val="0"/>
              <w:divBdr>
                <w:top w:val="none" w:sz="0" w:space="0" w:color="auto"/>
                <w:left w:val="none" w:sz="0" w:space="0" w:color="auto"/>
                <w:bottom w:val="none" w:sz="0" w:space="0" w:color="auto"/>
                <w:right w:val="none" w:sz="0" w:space="0" w:color="auto"/>
              </w:divBdr>
            </w:div>
            <w:div w:id="1351568016">
              <w:marLeft w:val="0"/>
              <w:marRight w:val="0"/>
              <w:marTop w:val="0"/>
              <w:marBottom w:val="0"/>
              <w:divBdr>
                <w:top w:val="none" w:sz="0" w:space="0" w:color="auto"/>
                <w:left w:val="none" w:sz="0" w:space="0" w:color="auto"/>
                <w:bottom w:val="none" w:sz="0" w:space="0" w:color="auto"/>
                <w:right w:val="none" w:sz="0" w:space="0" w:color="auto"/>
              </w:divBdr>
            </w:div>
            <w:div w:id="553393691">
              <w:marLeft w:val="0"/>
              <w:marRight w:val="0"/>
              <w:marTop w:val="0"/>
              <w:marBottom w:val="0"/>
              <w:divBdr>
                <w:top w:val="none" w:sz="0" w:space="0" w:color="auto"/>
                <w:left w:val="none" w:sz="0" w:space="0" w:color="auto"/>
                <w:bottom w:val="none" w:sz="0" w:space="0" w:color="auto"/>
                <w:right w:val="none" w:sz="0" w:space="0" w:color="auto"/>
              </w:divBdr>
            </w:div>
            <w:div w:id="2002812665">
              <w:marLeft w:val="0"/>
              <w:marRight w:val="0"/>
              <w:marTop w:val="0"/>
              <w:marBottom w:val="0"/>
              <w:divBdr>
                <w:top w:val="none" w:sz="0" w:space="0" w:color="auto"/>
                <w:left w:val="none" w:sz="0" w:space="0" w:color="auto"/>
                <w:bottom w:val="none" w:sz="0" w:space="0" w:color="auto"/>
                <w:right w:val="none" w:sz="0" w:space="0" w:color="auto"/>
              </w:divBdr>
            </w:div>
            <w:div w:id="1271813610">
              <w:marLeft w:val="0"/>
              <w:marRight w:val="0"/>
              <w:marTop w:val="0"/>
              <w:marBottom w:val="0"/>
              <w:divBdr>
                <w:top w:val="none" w:sz="0" w:space="0" w:color="auto"/>
                <w:left w:val="none" w:sz="0" w:space="0" w:color="auto"/>
                <w:bottom w:val="none" w:sz="0" w:space="0" w:color="auto"/>
                <w:right w:val="none" w:sz="0" w:space="0" w:color="auto"/>
              </w:divBdr>
            </w:div>
            <w:div w:id="159079982">
              <w:marLeft w:val="0"/>
              <w:marRight w:val="0"/>
              <w:marTop w:val="0"/>
              <w:marBottom w:val="0"/>
              <w:divBdr>
                <w:top w:val="none" w:sz="0" w:space="0" w:color="auto"/>
                <w:left w:val="none" w:sz="0" w:space="0" w:color="auto"/>
                <w:bottom w:val="none" w:sz="0" w:space="0" w:color="auto"/>
                <w:right w:val="none" w:sz="0" w:space="0" w:color="auto"/>
              </w:divBdr>
            </w:div>
            <w:div w:id="668681470">
              <w:marLeft w:val="0"/>
              <w:marRight w:val="0"/>
              <w:marTop w:val="0"/>
              <w:marBottom w:val="0"/>
              <w:divBdr>
                <w:top w:val="none" w:sz="0" w:space="0" w:color="auto"/>
                <w:left w:val="none" w:sz="0" w:space="0" w:color="auto"/>
                <w:bottom w:val="none" w:sz="0" w:space="0" w:color="auto"/>
                <w:right w:val="none" w:sz="0" w:space="0" w:color="auto"/>
              </w:divBdr>
            </w:div>
            <w:div w:id="1800341698">
              <w:marLeft w:val="0"/>
              <w:marRight w:val="0"/>
              <w:marTop w:val="0"/>
              <w:marBottom w:val="0"/>
              <w:divBdr>
                <w:top w:val="none" w:sz="0" w:space="0" w:color="auto"/>
                <w:left w:val="none" w:sz="0" w:space="0" w:color="auto"/>
                <w:bottom w:val="none" w:sz="0" w:space="0" w:color="auto"/>
                <w:right w:val="none" w:sz="0" w:space="0" w:color="auto"/>
              </w:divBdr>
            </w:div>
            <w:div w:id="2099591986">
              <w:marLeft w:val="0"/>
              <w:marRight w:val="0"/>
              <w:marTop w:val="0"/>
              <w:marBottom w:val="0"/>
              <w:divBdr>
                <w:top w:val="none" w:sz="0" w:space="0" w:color="auto"/>
                <w:left w:val="none" w:sz="0" w:space="0" w:color="auto"/>
                <w:bottom w:val="none" w:sz="0" w:space="0" w:color="auto"/>
                <w:right w:val="none" w:sz="0" w:space="0" w:color="auto"/>
              </w:divBdr>
            </w:div>
            <w:div w:id="2001695305">
              <w:marLeft w:val="0"/>
              <w:marRight w:val="0"/>
              <w:marTop w:val="0"/>
              <w:marBottom w:val="0"/>
              <w:divBdr>
                <w:top w:val="none" w:sz="0" w:space="0" w:color="auto"/>
                <w:left w:val="none" w:sz="0" w:space="0" w:color="auto"/>
                <w:bottom w:val="none" w:sz="0" w:space="0" w:color="auto"/>
                <w:right w:val="none" w:sz="0" w:space="0" w:color="auto"/>
              </w:divBdr>
            </w:div>
            <w:div w:id="206069478">
              <w:marLeft w:val="0"/>
              <w:marRight w:val="0"/>
              <w:marTop w:val="0"/>
              <w:marBottom w:val="0"/>
              <w:divBdr>
                <w:top w:val="none" w:sz="0" w:space="0" w:color="auto"/>
                <w:left w:val="none" w:sz="0" w:space="0" w:color="auto"/>
                <w:bottom w:val="none" w:sz="0" w:space="0" w:color="auto"/>
                <w:right w:val="none" w:sz="0" w:space="0" w:color="auto"/>
              </w:divBdr>
            </w:div>
            <w:div w:id="847058787">
              <w:marLeft w:val="0"/>
              <w:marRight w:val="0"/>
              <w:marTop w:val="0"/>
              <w:marBottom w:val="0"/>
              <w:divBdr>
                <w:top w:val="none" w:sz="0" w:space="0" w:color="auto"/>
                <w:left w:val="none" w:sz="0" w:space="0" w:color="auto"/>
                <w:bottom w:val="none" w:sz="0" w:space="0" w:color="auto"/>
                <w:right w:val="none" w:sz="0" w:space="0" w:color="auto"/>
              </w:divBdr>
            </w:div>
            <w:div w:id="1349333615">
              <w:marLeft w:val="0"/>
              <w:marRight w:val="0"/>
              <w:marTop w:val="0"/>
              <w:marBottom w:val="0"/>
              <w:divBdr>
                <w:top w:val="none" w:sz="0" w:space="0" w:color="auto"/>
                <w:left w:val="none" w:sz="0" w:space="0" w:color="auto"/>
                <w:bottom w:val="none" w:sz="0" w:space="0" w:color="auto"/>
                <w:right w:val="none" w:sz="0" w:space="0" w:color="auto"/>
              </w:divBdr>
            </w:div>
            <w:div w:id="1798179369">
              <w:marLeft w:val="0"/>
              <w:marRight w:val="0"/>
              <w:marTop w:val="0"/>
              <w:marBottom w:val="0"/>
              <w:divBdr>
                <w:top w:val="none" w:sz="0" w:space="0" w:color="auto"/>
                <w:left w:val="none" w:sz="0" w:space="0" w:color="auto"/>
                <w:bottom w:val="none" w:sz="0" w:space="0" w:color="auto"/>
                <w:right w:val="none" w:sz="0" w:space="0" w:color="auto"/>
              </w:divBdr>
            </w:div>
            <w:div w:id="1428162119">
              <w:marLeft w:val="0"/>
              <w:marRight w:val="0"/>
              <w:marTop w:val="0"/>
              <w:marBottom w:val="0"/>
              <w:divBdr>
                <w:top w:val="none" w:sz="0" w:space="0" w:color="auto"/>
                <w:left w:val="none" w:sz="0" w:space="0" w:color="auto"/>
                <w:bottom w:val="none" w:sz="0" w:space="0" w:color="auto"/>
                <w:right w:val="none" w:sz="0" w:space="0" w:color="auto"/>
              </w:divBdr>
            </w:div>
            <w:div w:id="1351762957">
              <w:marLeft w:val="0"/>
              <w:marRight w:val="0"/>
              <w:marTop w:val="0"/>
              <w:marBottom w:val="0"/>
              <w:divBdr>
                <w:top w:val="none" w:sz="0" w:space="0" w:color="auto"/>
                <w:left w:val="none" w:sz="0" w:space="0" w:color="auto"/>
                <w:bottom w:val="none" w:sz="0" w:space="0" w:color="auto"/>
                <w:right w:val="none" w:sz="0" w:space="0" w:color="auto"/>
              </w:divBdr>
            </w:div>
            <w:div w:id="1328174044">
              <w:marLeft w:val="0"/>
              <w:marRight w:val="0"/>
              <w:marTop w:val="0"/>
              <w:marBottom w:val="0"/>
              <w:divBdr>
                <w:top w:val="none" w:sz="0" w:space="0" w:color="auto"/>
                <w:left w:val="none" w:sz="0" w:space="0" w:color="auto"/>
                <w:bottom w:val="none" w:sz="0" w:space="0" w:color="auto"/>
                <w:right w:val="none" w:sz="0" w:space="0" w:color="auto"/>
              </w:divBdr>
            </w:div>
            <w:div w:id="1305113206">
              <w:marLeft w:val="0"/>
              <w:marRight w:val="0"/>
              <w:marTop w:val="0"/>
              <w:marBottom w:val="0"/>
              <w:divBdr>
                <w:top w:val="none" w:sz="0" w:space="0" w:color="auto"/>
                <w:left w:val="none" w:sz="0" w:space="0" w:color="auto"/>
                <w:bottom w:val="none" w:sz="0" w:space="0" w:color="auto"/>
                <w:right w:val="none" w:sz="0" w:space="0" w:color="auto"/>
              </w:divBdr>
            </w:div>
            <w:div w:id="1200895588">
              <w:marLeft w:val="0"/>
              <w:marRight w:val="0"/>
              <w:marTop w:val="0"/>
              <w:marBottom w:val="0"/>
              <w:divBdr>
                <w:top w:val="none" w:sz="0" w:space="0" w:color="auto"/>
                <w:left w:val="none" w:sz="0" w:space="0" w:color="auto"/>
                <w:bottom w:val="none" w:sz="0" w:space="0" w:color="auto"/>
                <w:right w:val="none" w:sz="0" w:space="0" w:color="auto"/>
              </w:divBdr>
            </w:div>
            <w:div w:id="813915751">
              <w:marLeft w:val="0"/>
              <w:marRight w:val="0"/>
              <w:marTop w:val="0"/>
              <w:marBottom w:val="0"/>
              <w:divBdr>
                <w:top w:val="none" w:sz="0" w:space="0" w:color="auto"/>
                <w:left w:val="none" w:sz="0" w:space="0" w:color="auto"/>
                <w:bottom w:val="none" w:sz="0" w:space="0" w:color="auto"/>
                <w:right w:val="none" w:sz="0" w:space="0" w:color="auto"/>
              </w:divBdr>
            </w:div>
            <w:div w:id="709719999">
              <w:marLeft w:val="0"/>
              <w:marRight w:val="0"/>
              <w:marTop w:val="0"/>
              <w:marBottom w:val="0"/>
              <w:divBdr>
                <w:top w:val="none" w:sz="0" w:space="0" w:color="auto"/>
                <w:left w:val="none" w:sz="0" w:space="0" w:color="auto"/>
                <w:bottom w:val="none" w:sz="0" w:space="0" w:color="auto"/>
                <w:right w:val="none" w:sz="0" w:space="0" w:color="auto"/>
              </w:divBdr>
            </w:div>
            <w:div w:id="358243544">
              <w:marLeft w:val="0"/>
              <w:marRight w:val="0"/>
              <w:marTop w:val="0"/>
              <w:marBottom w:val="0"/>
              <w:divBdr>
                <w:top w:val="none" w:sz="0" w:space="0" w:color="auto"/>
                <w:left w:val="none" w:sz="0" w:space="0" w:color="auto"/>
                <w:bottom w:val="none" w:sz="0" w:space="0" w:color="auto"/>
                <w:right w:val="none" w:sz="0" w:space="0" w:color="auto"/>
              </w:divBdr>
            </w:div>
            <w:div w:id="1691640553">
              <w:marLeft w:val="0"/>
              <w:marRight w:val="0"/>
              <w:marTop w:val="0"/>
              <w:marBottom w:val="0"/>
              <w:divBdr>
                <w:top w:val="none" w:sz="0" w:space="0" w:color="auto"/>
                <w:left w:val="none" w:sz="0" w:space="0" w:color="auto"/>
                <w:bottom w:val="none" w:sz="0" w:space="0" w:color="auto"/>
                <w:right w:val="none" w:sz="0" w:space="0" w:color="auto"/>
              </w:divBdr>
            </w:div>
            <w:div w:id="616371430">
              <w:marLeft w:val="0"/>
              <w:marRight w:val="0"/>
              <w:marTop w:val="0"/>
              <w:marBottom w:val="0"/>
              <w:divBdr>
                <w:top w:val="none" w:sz="0" w:space="0" w:color="auto"/>
                <w:left w:val="none" w:sz="0" w:space="0" w:color="auto"/>
                <w:bottom w:val="none" w:sz="0" w:space="0" w:color="auto"/>
                <w:right w:val="none" w:sz="0" w:space="0" w:color="auto"/>
              </w:divBdr>
            </w:div>
            <w:div w:id="1044133541">
              <w:marLeft w:val="0"/>
              <w:marRight w:val="0"/>
              <w:marTop w:val="0"/>
              <w:marBottom w:val="0"/>
              <w:divBdr>
                <w:top w:val="none" w:sz="0" w:space="0" w:color="auto"/>
                <w:left w:val="none" w:sz="0" w:space="0" w:color="auto"/>
                <w:bottom w:val="none" w:sz="0" w:space="0" w:color="auto"/>
                <w:right w:val="none" w:sz="0" w:space="0" w:color="auto"/>
              </w:divBdr>
            </w:div>
            <w:div w:id="1705250218">
              <w:marLeft w:val="0"/>
              <w:marRight w:val="0"/>
              <w:marTop w:val="0"/>
              <w:marBottom w:val="0"/>
              <w:divBdr>
                <w:top w:val="none" w:sz="0" w:space="0" w:color="auto"/>
                <w:left w:val="none" w:sz="0" w:space="0" w:color="auto"/>
                <w:bottom w:val="none" w:sz="0" w:space="0" w:color="auto"/>
                <w:right w:val="none" w:sz="0" w:space="0" w:color="auto"/>
              </w:divBdr>
            </w:div>
            <w:div w:id="899100826">
              <w:marLeft w:val="0"/>
              <w:marRight w:val="0"/>
              <w:marTop w:val="0"/>
              <w:marBottom w:val="0"/>
              <w:divBdr>
                <w:top w:val="none" w:sz="0" w:space="0" w:color="auto"/>
                <w:left w:val="none" w:sz="0" w:space="0" w:color="auto"/>
                <w:bottom w:val="none" w:sz="0" w:space="0" w:color="auto"/>
                <w:right w:val="none" w:sz="0" w:space="0" w:color="auto"/>
              </w:divBdr>
            </w:div>
            <w:div w:id="251669305">
              <w:marLeft w:val="0"/>
              <w:marRight w:val="0"/>
              <w:marTop w:val="0"/>
              <w:marBottom w:val="0"/>
              <w:divBdr>
                <w:top w:val="none" w:sz="0" w:space="0" w:color="auto"/>
                <w:left w:val="none" w:sz="0" w:space="0" w:color="auto"/>
                <w:bottom w:val="none" w:sz="0" w:space="0" w:color="auto"/>
                <w:right w:val="none" w:sz="0" w:space="0" w:color="auto"/>
              </w:divBdr>
            </w:div>
            <w:div w:id="1234773768">
              <w:marLeft w:val="0"/>
              <w:marRight w:val="0"/>
              <w:marTop w:val="0"/>
              <w:marBottom w:val="0"/>
              <w:divBdr>
                <w:top w:val="none" w:sz="0" w:space="0" w:color="auto"/>
                <w:left w:val="none" w:sz="0" w:space="0" w:color="auto"/>
                <w:bottom w:val="none" w:sz="0" w:space="0" w:color="auto"/>
                <w:right w:val="none" w:sz="0" w:space="0" w:color="auto"/>
              </w:divBdr>
            </w:div>
            <w:div w:id="1763455406">
              <w:marLeft w:val="0"/>
              <w:marRight w:val="0"/>
              <w:marTop w:val="0"/>
              <w:marBottom w:val="0"/>
              <w:divBdr>
                <w:top w:val="none" w:sz="0" w:space="0" w:color="auto"/>
                <w:left w:val="none" w:sz="0" w:space="0" w:color="auto"/>
                <w:bottom w:val="none" w:sz="0" w:space="0" w:color="auto"/>
                <w:right w:val="none" w:sz="0" w:space="0" w:color="auto"/>
              </w:divBdr>
            </w:div>
            <w:div w:id="1743524197">
              <w:marLeft w:val="0"/>
              <w:marRight w:val="0"/>
              <w:marTop w:val="0"/>
              <w:marBottom w:val="0"/>
              <w:divBdr>
                <w:top w:val="none" w:sz="0" w:space="0" w:color="auto"/>
                <w:left w:val="none" w:sz="0" w:space="0" w:color="auto"/>
                <w:bottom w:val="none" w:sz="0" w:space="0" w:color="auto"/>
                <w:right w:val="none" w:sz="0" w:space="0" w:color="auto"/>
              </w:divBdr>
            </w:div>
            <w:div w:id="1847860237">
              <w:marLeft w:val="0"/>
              <w:marRight w:val="0"/>
              <w:marTop w:val="0"/>
              <w:marBottom w:val="0"/>
              <w:divBdr>
                <w:top w:val="none" w:sz="0" w:space="0" w:color="auto"/>
                <w:left w:val="none" w:sz="0" w:space="0" w:color="auto"/>
                <w:bottom w:val="none" w:sz="0" w:space="0" w:color="auto"/>
                <w:right w:val="none" w:sz="0" w:space="0" w:color="auto"/>
              </w:divBdr>
            </w:div>
            <w:div w:id="1075904867">
              <w:marLeft w:val="0"/>
              <w:marRight w:val="0"/>
              <w:marTop w:val="0"/>
              <w:marBottom w:val="0"/>
              <w:divBdr>
                <w:top w:val="none" w:sz="0" w:space="0" w:color="auto"/>
                <w:left w:val="none" w:sz="0" w:space="0" w:color="auto"/>
                <w:bottom w:val="none" w:sz="0" w:space="0" w:color="auto"/>
                <w:right w:val="none" w:sz="0" w:space="0" w:color="auto"/>
              </w:divBdr>
            </w:div>
            <w:div w:id="1027802415">
              <w:marLeft w:val="0"/>
              <w:marRight w:val="0"/>
              <w:marTop w:val="0"/>
              <w:marBottom w:val="0"/>
              <w:divBdr>
                <w:top w:val="none" w:sz="0" w:space="0" w:color="auto"/>
                <w:left w:val="none" w:sz="0" w:space="0" w:color="auto"/>
                <w:bottom w:val="none" w:sz="0" w:space="0" w:color="auto"/>
                <w:right w:val="none" w:sz="0" w:space="0" w:color="auto"/>
              </w:divBdr>
            </w:div>
            <w:div w:id="1478303991">
              <w:marLeft w:val="0"/>
              <w:marRight w:val="0"/>
              <w:marTop w:val="0"/>
              <w:marBottom w:val="0"/>
              <w:divBdr>
                <w:top w:val="none" w:sz="0" w:space="0" w:color="auto"/>
                <w:left w:val="none" w:sz="0" w:space="0" w:color="auto"/>
                <w:bottom w:val="none" w:sz="0" w:space="0" w:color="auto"/>
                <w:right w:val="none" w:sz="0" w:space="0" w:color="auto"/>
              </w:divBdr>
            </w:div>
            <w:div w:id="900797455">
              <w:marLeft w:val="0"/>
              <w:marRight w:val="0"/>
              <w:marTop w:val="0"/>
              <w:marBottom w:val="0"/>
              <w:divBdr>
                <w:top w:val="none" w:sz="0" w:space="0" w:color="auto"/>
                <w:left w:val="none" w:sz="0" w:space="0" w:color="auto"/>
                <w:bottom w:val="none" w:sz="0" w:space="0" w:color="auto"/>
                <w:right w:val="none" w:sz="0" w:space="0" w:color="auto"/>
              </w:divBdr>
            </w:div>
            <w:div w:id="120878481">
              <w:marLeft w:val="0"/>
              <w:marRight w:val="0"/>
              <w:marTop w:val="0"/>
              <w:marBottom w:val="0"/>
              <w:divBdr>
                <w:top w:val="none" w:sz="0" w:space="0" w:color="auto"/>
                <w:left w:val="none" w:sz="0" w:space="0" w:color="auto"/>
                <w:bottom w:val="none" w:sz="0" w:space="0" w:color="auto"/>
                <w:right w:val="none" w:sz="0" w:space="0" w:color="auto"/>
              </w:divBdr>
            </w:div>
            <w:div w:id="1851292025">
              <w:marLeft w:val="0"/>
              <w:marRight w:val="0"/>
              <w:marTop w:val="0"/>
              <w:marBottom w:val="0"/>
              <w:divBdr>
                <w:top w:val="none" w:sz="0" w:space="0" w:color="auto"/>
                <w:left w:val="none" w:sz="0" w:space="0" w:color="auto"/>
                <w:bottom w:val="none" w:sz="0" w:space="0" w:color="auto"/>
                <w:right w:val="none" w:sz="0" w:space="0" w:color="auto"/>
              </w:divBdr>
            </w:div>
            <w:div w:id="1373651823">
              <w:marLeft w:val="0"/>
              <w:marRight w:val="0"/>
              <w:marTop w:val="0"/>
              <w:marBottom w:val="0"/>
              <w:divBdr>
                <w:top w:val="none" w:sz="0" w:space="0" w:color="auto"/>
                <w:left w:val="none" w:sz="0" w:space="0" w:color="auto"/>
                <w:bottom w:val="none" w:sz="0" w:space="0" w:color="auto"/>
                <w:right w:val="none" w:sz="0" w:space="0" w:color="auto"/>
              </w:divBdr>
            </w:div>
            <w:div w:id="54469654">
              <w:marLeft w:val="0"/>
              <w:marRight w:val="0"/>
              <w:marTop w:val="0"/>
              <w:marBottom w:val="0"/>
              <w:divBdr>
                <w:top w:val="none" w:sz="0" w:space="0" w:color="auto"/>
                <w:left w:val="none" w:sz="0" w:space="0" w:color="auto"/>
                <w:bottom w:val="none" w:sz="0" w:space="0" w:color="auto"/>
                <w:right w:val="none" w:sz="0" w:space="0" w:color="auto"/>
              </w:divBdr>
            </w:div>
            <w:div w:id="1855534953">
              <w:marLeft w:val="0"/>
              <w:marRight w:val="0"/>
              <w:marTop w:val="0"/>
              <w:marBottom w:val="0"/>
              <w:divBdr>
                <w:top w:val="none" w:sz="0" w:space="0" w:color="auto"/>
                <w:left w:val="none" w:sz="0" w:space="0" w:color="auto"/>
                <w:bottom w:val="none" w:sz="0" w:space="0" w:color="auto"/>
                <w:right w:val="none" w:sz="0" w:space="0" w:color="auto"/>
              </w:divBdr>
            </w:div>
            <w:div w:id="1085764840">
              <w:marLeft w:val="0"/>
              <w:marRight w:val="0"/>
              <w:marTop w:val="0"/>
              <w:marBottom w:val="0"/>
              <w:divBdr>
                <w:top w:val="none" w:sz="0" w:space="0" w:color="auto"/>
                <w:left w:val="none" w:sz="0" w:space="0" w:color="auto"/>
                <w:bottom w:val="none" w:sz="0" w:space="0" w:color="auto"/>
                <w:right w:val="none" w:sz="0" w:space="0" w:color="auto"/>
              </w:divBdr>
            </w:div>
            <w:div w:id="313604641">
              <w:marLeft w:val="0"/>
              <w:marRight w:val="0"/>
              <w:marTop w:val="0"/>
              <w:marBottom w:val="0"/>
              <w:divBdr>
                <w:top w:val="none" w:sz="0" w:space="0" w:color="auto"/>
                <w:left w:val="none" w:sz="0" w:space="0" w:color="auto"/>
                <w:bottom w:val="none" w:sz="0" w:space="0" w:color="auto"/>
                <w:right w:val="none" w:sz="0" w:space="0" w:color="auto"/>
              </w:divBdr>
            </w:div>
            <w:div w:id="575280777">
              <w:marLeft w:val="0"/>
              <w:marRight w:val="0"/>
              <w:marTop w:val="0"/>
              <w:marBottom w:val="0"/>
              <w:divBdr>
                <w:top w:val="none" w:sz="0" w:space="0" w:color="auto"/>
                <w:left w:val="none" w:sz="0" w:space="0" w:color="auto"/>
                <w:bottom w:val="none" w:sz="0" w:space="0" w:color="auto"/>
                <w:right w:val="none" w:sz="0" w:space="0" w:color="auto"/>
              </w:divBdr>
            </w:div>
            <w:div w:id="539585310">
              <w:marLeft w:val="0"/>
              <w:marRight w:val="0"/>
              <w:marTop w:val="0"/>
              <w:marBottom w:val="0"/>
              <w:divBdr>
                <w:top w:val="none" w:sz="0" w:space="0" w:color="auto"/>
                <w:left w:val="none" w:sz="0" w:space="0" w:color="auto"/>
                <w:bottom w:val="none" w:sz="0" w:space="0" w:color="auto"/>
                <w:right w:val="none" w:sz="0" w:space="0" w:color="auto"/>
              </w:divBdr>
            </w:div>
            <w:div w:id="157424199">
              <w:marLeft w:val="0"/>
              <w:marRight w:val="0"/>
              <w:marTop w:val="0"/>
              <w:marBottom w:val="0"/>
              <w:divBdr>
                <w:top w:val="none" w:sz="0" w:space="0" w:color="auto"/>
                <w:left w:val="none" w:sz="0" w:space="0" w:color="auto"/>
                <w:bottom w:val="none" w:sz="0" w:space="0" w:color="auto"/>
                <w:right w:val="none" w:sz="0" w:space="0" w:color="auto"/>
              </w:divBdr>
            </w:div>
            <w:div w:id="335231551">
              <w:marLeft w:val="0"/>
              <w:marRight w:val="0"/>
              <w:marTop w:val="0"/>
              <w:marBottom w:val="0"/>
              <w:divBdr>
                <w:top w:val="none" w:sz="0" w:space="0" w:color="auto"/>
                <w:left w:val="none" w:sz="0" w:space="0" w:color="auto"/>
                <w:bottom w:val="none" w:sz="0" w:space="0" w:color="auto"/>
                <w:right w:val="none" w:sz="0" w:space="0" w:color="auto"/>
              </w:divBdr>
            </w:div>
            <w:div w:id="439183643">
              <w:marLeft w:val="0"/>
              <w:marRight w:val="0"/>
              <w:marTop w:val="0"/>
              <w:marBottom w:val="0"/>
              <w:divBdr>
                <w:top w:val="none" w:sz="0" w:space="0" w:color="auto"/>
                <w:left w:val="none" w:sz="0" w:space="0" w:color="auto"/>
                <w:bottom w:val="none" w:sz="0" w:space="0" w:color="auto"/>
                <w:right w:val="none" w:sz="0" w:space="0" w:color="auto"/>
              </w:divBdr>
            </w:div>
            <w:div w:id="1455977796">
              <w:marLeft w:val="0"/>
              <w:marRight w:val="0"/>
              <w:marTop w:val="0"/>
              <w:marBottom w:val="0"/>
              <w:divBdr>
                <w:top w:val="none" w:sz="0" w:space="0" w:color="auto"/>
                <w:left w:val="none" w:sz="0" w:space="0" w:color="auto"/>
                <w:bottom w:val="none" w:sz="0" w:space="0" w:color="auto"/>
                <w:right w:val="none" w:sz="0" w:space="0" w:color="auto"/>
              </w:divBdr>
            </w:div>
            <w:div w:id="1773625174">
              <w:marLeft w:val="0"/>
              <w:marRight w:val="0"/>
              <w:marTop w:val="0"/>
              <w:marBottom w:val="0"/>
              <w:divBdr>
                <w:top w:val="none" w:sz="0" w:space="0" w:color="auto"/>
                <w:left w:val="none" w:sz="0" w:space="0" w:color="auto"/>
                <w:bottom w:val="none" w:sz="0" w:space="0" w:color="auto"/>
                <w:right w:val="none" w:sz="0" w:space="0" w:color="auto"/>
              </w:divBdr>
            </w:div>
            <w:div w:id="132913079">
              <w:marLeft w:val="0"/>
              <w:marRight w:val="0"/>
              <w:marTop w:val="0"/>
              <w:marBottom w:val="0"/>
              <w:divBdr>
                <w:top w:val="none" w:sz="0" w:space="0" w:color="auto"/>
                <w:left w:val="none" w:sz="0" w:space="0" w:color="auto"/>
                <w:bottom w:val="none" w:sz="0" w:space="0" w:color="auto"/>
                <w:right w:val="none" w:sz="0" w:space="0" w:color="auto"/>
              </w:divBdr>
            </w:div>
            <w:div w:id="1541819666">
              <w:marLeft w:val="0"/>
              <w:marRight w:val="0"/>
              <w:marTop w:val="0"/>
              <w:marBottom w:val="0"/>
              <w:divBdr>
                <w:top w:val="none" w:sz="0" w:space="0" w:color="auto"/>
                <w:left w:val="none" w:sz="0" w:space="0" w:color="auto"/>
                <w:bottom w:val="none" w:sz="0" w:space="0" w:color="auto"/>
                <w:right w:val="none" w:sz="0" w:space="0" w:color="auto"/>
              </w:divBdr>
            </w:div>
            <w:div w:id="1359546218">
              <w:marLeft w:val="0"/>
              <w:marRight w:val="0"/>
              <w:marTop w:val="0"/>
              <w:marBottom w:val="0"/>
              <w:divBdr>
                <w:top w:val="none" w:sz="0" w:space="0" w:color="auto"/>
                <w:left w:val="none" w:sz="0" w:space="0" w:color="auto"/>
                <w:bottom w:val="none" w:sz="0" w:space="0" w:color="auto"/>
                <w:right w:val="none" w:sz="0" w:space="0" w:color="auto"/>
              </w:divBdr>
            </w:div>
            <w:div w:id="1784232200">
              <w:marLeft w:val="0"/>
              <w:marRight w:val="0"/>
              <w:marTop w:val="0"/>
              <w:marBottom w:val="0"/>
              <w:divBdr>
                <w:top w:val="none" w:sz="0" w:space="0" w:color="auto"/>
                <w:left w:val="none" w:sz="0" w:space="0" w:color="auto"/>
                <w:bottom w:val="none" w:sz="0" w:space="0" w:color="auto"/>
                <w:right w:val="none" w:sz="0" w:space="0" w:color="auto"/>
              </w:divBdr>
            </w:div>
            <w:div w:id="2005351542">
              <w:marLeft w:val="0"/>
              <w:marRight w:val="0"/>
              <w:marTop w:val="0"/>
              <w:marBottom w:val="0"/>
              <w:divBdr>
                <w:top w:val="none" w:sz="0" w:space="0" w:color="auto"/>
                <w:left w:val="none" w:sz="0" w:space="0" w:color="auto"/>
                <w:bottom w:val="none" w:sz="0" w:space="0" w:color="auto"/>
                <w:right w:val="none" w:sz="0" w:space="0" w:color="auto"/>
              </w:divBdr>
            </w:div>
            <w:div w:id="399255047">
              <w:marLeft w:val="0"/>
              <w:marRight w:val="0"/>
              <w:marTop w:val="0"/>
              <w:marBottom w:val="0"/>
              <w:divBdr>
                <w:top w:val="none" w:sz="0" w:space="0" w:color="auto"/>
                <w:left w:val="none" w:sz="0" w:space="0" w:color="auto"/>
                <w:bottom w:val="none" w:sz="0" w:space="0" w:color="auto"/>
                <w:right w:val="none" w:sz="0" w:space="0" w:color="auto"/>
              </w:divBdr>
            </w:div>
            <w:div w:id="1854029805">
              <w:marLeft w:val="0"/>
              <w:marRight w:val="0"/>
              <w:marTop w:val="0"/>
              <w:marBottom w:val="0"/>
              <w:divBdr>
                <w:top w:val="none" w:sz="0" w:space="0" w:color="auto"/>
                <w:left w:val="none" w:sz="0" w:space="0" w:color="auto"/>
                <w:bottom w:val="none" w:sz="0" w:space="0" w:color="auto"/>
                <w:right w:val="none" w:sz="0" w:space="0" w:color="auto"/>
              </w:divBdr>
            </w:div>
            <w:div w:id="2019186881">
              <w:marLeft w:val="0"/>
              <w:marRight w:val="0"/>
              <w:marTop w:val="0"/>
              <w:marBottom w:val="0"/>
              <w:divBdr>
                <w:top w:val="none" w:sz="0" w:space="0" w:color="auto"/>
                <w:left w:val="none" w:sz="0" w:space="0" w:color="auto"/>
                <w:bottom w:val="none" w:sz="0" w:space="0" w:color="auto"/>
                <w:right w:val="none" w:sz="0" w:space="0" w:color="auto"/>
              </w:divBdr>
            </w:div>
            <w:div w:id="348992746">
              <w:marLeft w:val="0"/>
              <w:marRight w:val="0"/>
              <w:marTop w:val="0"/>
              <w:marBottom w:val="0"/>
              <w:divBdr>
                <w:top w:val="none" w:sz="0" w:space="0" w:color="auto"/>
                <w:left w:val="none" w:sz="0" w:space="0" w:color="auto"/>
                <w:bottom w:val="none" w:sz="0" w:space="0" w:color="auto"/>
                <w:right w:val="none" w:sz="0" w:space="0" w:color="auto"/>
              </w:divBdr>
            </w:div>
            <w:div w:id="2096702934">
              <w:marLeft w:val="0"/>
              <w:marRight w:val="0"/>
              <w:marTop w:val="0"/>
              <w:marBottom w:val="0"/>
              <w:divBdr>
                <w:top w:val="none" w:sz="0" w:space="0" w:color="auto"/>
                <w:left w:val="none" w:sz="0" w:space="0" w:color="auto"/>
                <w:bottom w:val="none" w:sz="0" w:space="0" w:color="auto"/>
                <w:right w:val="none" w:sz="0" w:space="0" w:color="auto"/>
              </w:divBdr>
            </w:div>
            <w:div w:id="4944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29426">
      <w:bodyDiv w:val="1"/>
      <w:marLeft w:val="0"/>
      <w:marRight w:val="0"/>
      <w:marTop w:val="0"/>
      <w:marBottom w:val="0"/>
      <w:divBdr>
        <w:top w:val="none" w:sz="0" w:space="0" w:color="auto"/>
        <w:left w:val="none" w:sz="0" w:space="0" w:color="auto"/>
        <w:bottom w:val="none" w:sz="0" w:space="0" w:color="auto"/>
        <w:right w:val="none" w:sz="0" w:space="0" w:color="auto"/>
      </w:divBdr>
    </w:div>
    <w:div w:id="1066419987">
      <w:bodyDiv w:val="1"/>
      <w:marLeft w:val="0"/>
      <w:marRight w:val="0"/>
      <w:marTop w:val="0"/>
      <w:marBottom w:val="0"/>
      <w:divBdr>
        <w:top w:val="none" w:sz="0" w:space="0" w:color="auto"/>
        <w:left w:val="none" w:sz="0" w:space="0" w:color="auto"/>
        <w:bottom w:val="none" w:sz="0" w:space="0" w:color="auto"/>
        <w:right w:val="none" w:sz="0" w:space="0" w:color="auto"/>
      </w:divBdr>
    </w:div>
    <w:div w:id="1136416982">
      <w:bodyDiv w:val="1"/>
      <w:marLeft w:val="0"/>
      <w:marRight w:val="0"/>
      <w:marTop w:val="0"/>
      <w:marBottom w:val="0"/>
      <w:divBdr>
        <w:top w:val="none" w:sz="0" w:space="0" w:color="auto"/>
        <w:left w:val="none" w:sz="0" w:space="0" w:color="auto"/>
        <w:bottom w:val="none" w:sz="0" w:space="0" w:color="auto"/>
        <w:right w:val="none" w:sz="0" w:space="0" w:color="auto"/>
      </w:divBdr>
      <w:divsChild>
        <w:div w:id="1880046067">
          <w:marLeft w:val="0"/>
          <w:marRight w:val="0"/>
          <w:marTop w:val="0"/>
          <w:marBottom w:val="0"/>
          <w:divBdr>
            <w:top w:val="none" w:sz="0" w:space="0" w:color="auto"/>
            <w:left w:val="none" w:sz="0" w:space="0" w:color="auto"/>
            <w:bottom w:val="none" w:sz="0" w:space="0" w:color="auto"/>
            <w:right w:val="none" w:sz="0" w:space="0" w:color="auto"/>
          </w:divBdr>
          <w:divsChild>
            <w:div w:id="1961717627">
              <w:marLeft w:val="0"/>
              <w:marRight w:val="0"/>
              <w:marTop w:val="0"/>
              <w:marBottom w:val="0"/>
              <w:divBdr>
                <w:top w:val="none" w:sz="0" w:space="0" w:color="auto"/>
                <w:left w:val="none" w:sz="0" w:space="0" w:color="auto"/>
                <w:bottom w:val="none" w:sz="0" w:space="0" w:color="auto"/>
                <w:right w:val="none" w:sz="0" w:space="0" w:color="auto"/>
              </w:divBdr>
            </w:div>
            <w:div w:id="1687707413">
              <w:marLeft w:val="0"/>
              <w:marRight w:val="0"/>
              <w:marTop w:val="0"/>
              <w:marBottom w:val="0"/>
              <w:divBdr>
                <w:top w:val="none" w:sz="0" w:space="0" w:color="auto"/>
                <w:left w:val="none" w:sz="0" w:space="0" w:color="auto"/>
                <w:bottom w:val="none" w:sz="0" w:space="0" w:color="auto"/>
                <w:right w:val="none" w:sz="0" w:space="0" w:color="auto"/>
              </w:divBdr>
            </w:div>
            <w:div w:id="1183320215">
              <w:marLeft w:val="0"/>
              <w:marRight w:val="0"/>
              <w:marTop w:val="0"/>
              <w:marBottom w:val="0"/>
              <w:divBdr>
                <w:top w:val="none" w:sz="0" w:space="0" w:color="auto"/>
                <w:left w:val="none" w:sz="0" w:space="0" w:color="auto"/>
                <w:bottom w:val="none" w:sz="0" w:space="0" w:color="auto"/>
                <w:right w:val="none" w:sz="0" w:space="0" w:color="auto"/>
              </w:divBdr>
            </w:div>
            <w:div w:id="219903327">
              <w:marLeft w:val="0"/>
              <w:marRight w:val="0"/>
              <w:marTop w:val="0"/>
              <w:marBottom w:val="0"/>
              <w:divBdr>
                <w:top w:val="none" w:sz="0" w:space="0" w:color="auto"/>
                <w:left w:val="none" w:sz="0" w:space="0" w:color="auto"/>
                <w:bottom w:val="none" w:sz="0" w:space="0" w:color="auto"/>
                <w:right w:val="none" w:sz="0" w:space="0" w:color="auto"/>
              </w:divBdr>
            </w:div>
            <w:div w:id="1585337421">
              <w:marLeft w:val="0"/>
              <w:marRight w:val="0"/>
              <w:marTop w:val="0"/>
              <w:marBottom w:val="0"/>
              <w:divBdr>
                <w:top w:val="none" w:sz="0" w:space="0" w:color="auto"/>
                <w:left w:val="none" w:sz="0" w:space="0" w:color="auto"/>
                <w:bottom w:val="none" w:sz="0" w:space="0" w:color="auto"/>
                <w:right w:val="none" w:sz="0" w:space="0" w:color="auto"/>
              </w:divBdr>
            </w:div>
            <w:div w:id="657075632">
              <w:marLeft w:val="0"/>
              <w:marRight w:val="0"/>
              <w:marTop w:val="0"/>
              <w:marBottom w:val="0"/>
              <w:divBdr>
                <w:top w:val="none" w:sz="0" w:space="0" w:color="auto"/>
                <w:left w:val="none" w:sz="0" w:space="0" w:color="auto"/>
                <w:bottom w:val="none" w:sz="0" w:space="0" w:color="auto"/>
                <w:right w:val="none" w:sz="0" w:space="0" w:color="auto"/>
              </w:divBdr>
            </w:div>
            <w:div w:id="1431469399">
              <w:marLeft w:val="0"/>
              <w:marRight w:val="0"/>
              <w:marTop w:val="0"/>
              <w:marBottom w:val="0"/>
              <w:divBdr>
                <w:top w:val="none" w:sz="0" w:space="0" w:color="auto"/>
                <w:left w:val="none" w:sz="0" w:space="0" w:color="auto"/>
                <w:bottom w:val="none" w:sz="0" w:space="0" w:color="auto"/>
                <w:right w:val="none" w:sz="0" w:space="0" w:color="auto"/>
              </w:divBdr>
            </w:div>
            <w:div w:id="503519239">
              <w:marLeft w:val="0"/>
              <w:marRight w:val="0"/>
              <w:marTop w:val="0"/>
              <w:marBottom w:val="0"/>
              <w:divBdr>
                <w:top w:val="none" w:sz="0" w:space="0" w:color="auto"/>
                <w:left w:val="none" w:sz="0" w:space="0" w:color="auto"/>
                <w:bottom w:val="none" w:sz="0" w:space="0" w:color="auto"/>
                <w:right w:val="none" w:sz="0" w:space="0" w:color="auto"/>
              </w:divBdr>
            </w:div>
            <w:div w:id="1527450974">
              <w:marLeft w:val="0"/>
              <w:marRight w:val="0"/>
              <w:marTop w:val="0"/>
              <w:marBottom w:val="0"/>
              <w:divBdr>
                <w:top w:val="none" w:sz="0" w:space="0" w:color="auto"/>
                <w:left w:val="none" w:sz="0" w:space="0" w:color="auto"/>
                <w:bottom w:val="none" w:sz="0" w:space="0" w:color="auto"/>
                <w:right w:val="none" w:sz="0" w:space="0" w:color="auto"/>
              </w:divBdr>
            </w:div>
            <w:div w:id="1629511915">
              <w:marLeft w:val="0"/>
              <w:marRight w:val="0"/>
              <w:marTop w:val="0"/>
              <w:marBottom w:val="0"/>
              <w:divBdr>
                <w:top w:val="none" w:sz="0" w:space="0" w:color="auto"/>
                <w:left w:val="none" w:sz="0" w:space="0" w:color="auto"/>
                <w:bottom w:val="none" w:sz="0" w:space="0" w:color="auto"/>
                <w:right w:val="none" w:sz="0" w:space="0" w:color="auto"/>
              </w:divBdr>
            </w:div>
            <w:div w:id="987247852">
              <w:marLeft w:val="0"/>
              <w:marRight w:val="0"/>
              <w:marTop w:val="0"/>
              <w:marBottom w:val="0"/>
              <w:divBdr>
                <w:top w:val="none" w:sz="0" w:space="0" w:color="auto"/>
                <w:left w:val="none" w:sz="0" w:space="0" w:color="auto"/>
                <w:bottom w:val="none" w:sz="0" w:space="0" w:color="auto"/>
                <w:right w:val="none" w:sz="0" w:space="0" w:color="auto"/>
              </w:divBdr>
            </w:div>
            <w:div w:id="1639800109">
              <w:marLeft w:val="0"/>
              <w:marRight w:val="0"/>
              <w:marTop w:val="0"/>
              <w:marBottom w:val="0"/>
              <w:divBdr>
                <w:top w:val="none" w:sz="0" w:space="0" w:color="auto"/>
                <w:left w:val="none" w:sz="0" w:space="0" w:color="auto"/>
                <w:bottom w:val="none" w:sz="0" w:space="0" w:color="auto"/>
                <w:right w:val="none" w:sz="0" w:space="0" w:color="auto"/>
              </w:divBdr>
            </w:div>
            <w:div w:id="677077349">
              <w:marLeft w:val="0"/>
              <w:marRight w:val="0"/>
              <w:marTop w:val="0"/>
              <w:marBottom w:val="0"/>
              <w:divBdr>
                <w:top w:val="none" w:sz="0" w:space="0" w:color="auto"/>
                <w:left w:val="none" w:sz="0" w:space="0" w:color="auto"/>
                <w:bottom w:val="none" w:sz="0" w:space="0" w:color="auto"/>
                <w:right w:val="none" w:sz="0" w:space="0" w:color="auto"/>
              </w:divBdr>
            </w:div>
            <w:div w:id="148249243">
              <w:marLeft w:val="0"/>
              <w:marRight w:val="0"/>
              <w:marTop w:val="0"/>
              <w:marBottom w:val="0"/>
              <w:divBdr>
                <w:top w:val="none" w:sz="0" w:space="0" w:color="auto"/>
                <w:left w:val="none" w:sz="0" w:space="0" w:color="auto"/>
                <w:bottom w:val="none" w:sz="0" w:space="0" w:color="auto"/>
                <w:right w:val="none" w:sz="0" w:space="0" w:color="auto"/>
              </w:divBdr>
            </w:div>
            <w:div w:id="1091194706">
              <w:marLeft w:val="0"/>
              <w:marRight w:val="0"/>
              <w:marTop w:val="0"/>
              <w:marBottom w:val="0"/>
              <w:divBdr>
                <w:top w:val="none" w:sz="0" w:space="0" w:color="auto"/>
                <w:left w:val="none" w:sz="0" w:space="0" w:color="auto"/>
                <w:bottom w:val="none" w:sz="0" w:space="0" w:color="auto"/>
                <w:right w:val="none" w:sz="0" w:space="0" w:color="auto"/>
              </w:divBdr>
            </w:div>
            <w:div w:id="293680604">
              <w:marLeft w:val="0"/>
              <w:marRight w:val="0"/>
              <w:marTop w:val="0"/>
              <w:marBottom w:val="0"/>
              <w:divBdr>
                <w:top w:val="none" w:sz="0" w:space="0" w:color="auto"/>
                <w:left w:val="none" w:sz="0" w:space="0" w:color="auto"/>
                <w:bottom w:val="none" w:sz="0" w:space="0" w:color="auto"/>
                <w:right w:val="none" w:sz="0" w:space="0" w:color="auto"/>
              </w:divBdr>
            </w:div>
            <w:div w:id="1041977093">
              <w:marLeft w:val="0"/>
              <w:marRight w:val="0"/>
              <w:marTop w:val="0"/>
              <w:marBottom w:val="0"/>
              <w:divBdr>
                <w:top w:val="none" w:sz="0" w:space="0" w:color="auto"/>
                <w:left w:val="none" w:sz="0" w:space="0" w:color="auto"/>
                <w:bottom w:val="none" w:sz="0" w:space="0" w:color="auto"/>
                <w:right w:val="none" w:sz="0" w:space="0" w:color="auto"/>
              </w:divBdr>
            </w:div>
            <w:div w:id="440340539">
              <w:marLeft w:val="0"/>
              <w:marRight w:val="0"/>
              <w:marTop w:val="0"/>
              <w:marBottom w:val="0"/>
              <w:divBdr>
                <w:top w:val="none" w:sz="0" w:space="0" w:color="auto"/>
                <w:left w:val="none" w:sz="0" w:space="0" w:color="auto"/>
                <w:bottom w:val="none" w:sz="0" w:space="0" w:color="auto"/>
                <w:right w:val="none" w:sz="0" w:space="0" w:color="auto"/>
              </w:divBdr>
            </w:div>
            <w:div w:id="1106192287">
              <w:marLeft w:val="0"/>
              <w:marRight w:val="0"/>
              <w:marTop w:val="0"/>
              <w:marBottom w:val="0"/>
              <w:divBdr>
                <w:top w:val="none" w:sz="0" w:space="0" w:color="auto"/>
                <w:left w:val="none" w:sz="0" w:space="0" w:color="auto"/>
                <w:bottom w:val="none" w:sz="0" w:space="0" w:color="auto"/>
                <w:right w:val="none" w:sz="0" w:space="0" w:color="auto"/>
              </w:divBdr>
            </w:div>
            <w:div w:id="574586829">
              <w:marLeft w:val="0"/>
              <w:marRight w:val="0"/>
              <w:marTop w:val="0"/>
              <w:marBottom w:val="0"/>
              <w:divBdr>
                <w:top w:val="none" w:sz="0" w:space="0" w:color="auto"/>
                <w:left w:val="none" w:sz="0" w:space="0" w:color="auto"/>
                <w:bottom w:val="none" w:sz="0" w:space="0" w:color="auto"/>
                <w:right w:val="none" w:sz="0" w:space="0" w:color="auto"/>
              </w:divBdr>
            </w:div>
            <w:div w:id="98646803">
              <w:marLeft w:val="0"/>
              <w:marRight w:val="0"/>
              <w:marTop w:val="0"/>
              <w:marBottom w:val="0"/>
              <w:divBdr>
                <w:top w:val="none" w:sz="0" w:space="0" w:color="auto"/>
                <w:left w:val="none" w:sz="0" w:space="0" w:color="auto"/>
                <w:bottom w:val="none" w:sz="0" w:space="0" w:color="auto"/>
                <w:right w:val="none" w:sz="0" w:space="0" w:color="auto"/>
              </w:divBdr>
            </w:div>
            <w:div w:id="1533496095">
              <w:marLeft w:val="0"/>
              <w:marRight w:val="0"/>
              <w:marTop w:val="0"/>
              <w:marBottom w:val="0"/>
              <w:divBdr>
                <w:top w:val="none" w:sz="0" w:space="0" w:color="auto"/>
                <w:left w:val="none" w:sz="0" w:space="0" w:color="auto"/>
                <w:bottom w:val="none" w:sz="0" w:space="0" w:color="auto"/>
                <w:right w:val="none" w:sz="0" w:space="0" w:color="auto"/>
              </w:divBdr>
            </w:div>
            <w:div w:id="215553012">
              <w:marLeft w:val="0"/>
              <w:marRight w:val="0"/>
              <w:marTop w:val="0"/>
              <w:marBottom w:val="0"/>
              <w:divBdr>
                <w:top w:val="none" w:sz="0" w:space="0" w:color="auto"/>
                <w:left w:val="none" w:sz="0" w:space="0" w:color="auto"/>
                <w:bottom w:val="none" w:sz="0" w:space="0" w:color="auto"/>
                <w:right w:val="none" w:sz="0" w:space="0" w:color="auto"/>
              </w:divBdr>
            </w:div>
            <w:div w:id="2030568335">
              <w:marLeft w:val="0"/>
              <w:marRight w:val="0"/>
              <w:marTop w:val="0"/>
              <w:marBottom w:val="0"/>
              <w:divBdr>
                <w:top w:val="none" w:sz="0" w:space="0" w:color="auto"/>
                <w:left w:val="none" w:sz="0" w:space="0" w:color="auto"/>
                <w:bottom w:val="none" w:sz="0" w:space="0" w:color="auto"/>
                <w:right w:val="none" w:sz="0" w:space="0" w:color="auto"/>
              </w:divBdr>
            </w:div>
            <w:div w:id="469054863">
              <w:marLeft w:val="0"/>
              <w:marRight w:val="0"/>
              <w:marTop w:val="0"/>
              <w:marBottom w:val="0"/>
              <w:divBdr>
                <w:top w:val="none" w:sz="0" w:space="0" w:color="auto"/>
                <w:left w:val="none" w:sz="0" w:space="0" w:color="auto"/>
                <w:bottom w:val="none" w:sz="0" w:space="0" w:color="auto"/>
                <w:right w:val="none" w:sz="0" w:space="0" w:color="auto"/>
              </w:divBdr>
            </w:div>
            <w:div w:id="1142045524">
              <w:marLeft w:val="0"/>
              <w:marRight w:val="0"/>
              <w:marTop w:val="0"/>
              <w:marBottom w:val="0"/>
              <w:divBdr>
                <w:top w:val="none" w:sz="0" w:space="0" w:color="auto"/>
                <w:left w:val="none" w:sz="0" w:space="0" w:color="auto"/>
                <w:bottom w:val="none" w:sz="0" w:space="0" w:color="auto"/>
                <w:right w:val="none" w:sz="0" w:space="0" w:color="auto"/>
              </w:divBdr>
            </w:div>
            <w:div w:id="273559506">
              <w:marLeft w:val="0"/>
              <w:marRight w:val="0"/>
              <w:marTop w:val="0"/>
              <w:marBottom w:val="0"/>
              <w:divBdr>
                <w:top w:val="none" w:sz="0" w:space="0" w:color="auto"/>
                <w:left w:val="none" w:sz="0" w:space="0" w:color="auto"/>
                <w:bottom w:val="none" w:sz="0" w:space="0" w:color="auto"/>
                <w:right w:val="none" w:sz="0" w:space="0" w:color="auto"/>
              </w:divBdr>
            </w:div>
            <w:div w:id="811799799">
              <w:marLeft w:val="0"/>
              <w:marRight w:val="0"/>
              <w:marTop w:val="0"/>
              <w:marBottom w:val="0"/>
              <w:divBdr>
                <w:top w:val="none" w:sz="0" w:space="0" w:color="auto"/>
                <w:left w:val="none" w:sz="0" w:space="0" w:color="auto"/>
                <w:bottom w:val="none" w:sz="0" w:space="0" w:color="auto"/>
                <w:right w:val="none" w:sz="0" w:space="0" w:color="auto"/>
              </w:divBdr>
            </w:div>
            <w:div w:id="1667320138">
              <w:marLeft w:val="0"/>
              <w:marRight w:val="0"/>
              <w:marTop w:val="0"/>
              <w:marBottom w:val="0"/>
              <w:divBdr>
                <w:top w:val="none" w:sz="0" w:space="0" w:color="auto"/>
                <w:left w:val="none" w:sz="0" w:space="0" w:color="auto"/>
                <w:bottom w:val="none" w:sz="0" w:space="0" w:color="auto"/>
                <w:right w:val="none" w:sz="0" w:space="0" w:color="auto"/>
              </w:divBdr>
            </w:div>
            <w:div w:id="1060597166">
              <w:marLeft w:val="0"/>
              <w:marRight w:val="0"/>
              <w:marTop w:val="0"/>
              <w:marBottom w:val="0"/>
              <w:divBdr>
                <w:top w:val="none" w:sz="0" w:space="0" w:color="auto"/>
                <w:left w:val="none" w:sz="0" w:space="0" w:color="auto"/>
                <w:bottom w:val="none" w:sz="0" w:space="0" w:color="auto"/>
                <w:right w:val="none" w:sz="0" w:space="0" w:color="auto"/>
              </w:divBdr>
            </w:div>
            <w:div w:id="1690445896">
              <w:marLeft w:val="0"/>
              <w:marRight w:val="0"/>
              <w:marTop w:val="0"/>
              <w:marBottom w:val="0"/>
              <w:divBdr>
                <w:top w:val="none" w:sz="0" w:space="0" w:color="auto"/>
                <w:left w:val="none" w:sz="0" w:space="0" w:color="auto"/>
                <w:bottom w:val="none" w:sz="0" w:space="0" w:color="auto"/>
                <w:right w:val="none" w:sz="0" w:space="0" w:color="auto"/>
              </w:divBdr>
            </w:div>
            <w:div w:id="1915122167">
              <w:marLeft w:val="0"/>
              <w:marRight w:val="0"/>
              <w:marTop w:val="0"/>
              <w:marBottom w:val="0"/>
              <w:divBdr>
                <w:top w:val="none" w:sz="0" w:space="0" w:color="auto"/>
                <w:left w:val="none" w:sz="0" w:space="0" w:color="auto"/>
                <w:bottom w:val="none" w:sz="0" w:space="0" w:color="auto"/>
                <w:right w:val="none" w:sz="0" w:space="0" w:color="auto"/>
              </w:divBdr>
            </w:div>
            <w:div w:id="698773898">
              <w:marLeft w:val="0"/>
              <w:marRight w:val="0"/>
              <w:marTop w:val="0"/>
              <w:marBottom w:val="0"/>
              <w:divBdr>
                <w:top w:val="none" w:sz="0" w:space="0" w:color="auto"/>
                <w:left w:val="none" w:sz="0" w:space="0" w:color="auto"/>
                <w:bottom w:val="none" w:sz="0" w:space="0" w:color="auto"/>
                <w:right w:val="none" w:sz="0" w:space="0" w:color="auto"/>
              </w:divBdr>
            </w:div>
            <w:div w:id="1596130636">
              <w:marLeft w:val="0"/>
              <w:marRight w:val="0"/>
              <w:marTop w:val="0"/>
              <w:marBottom w:val="0"/>
              <w:divBdr>
                <w:top w:val="none" w:sz="0" w:space="0" w:color="auto"/>
                <w:left w:val="none" w:sz="0" w:space="0" w:color="auto"/>
                <w:bottom w:val="none" w:sz="0" w:space="0" w:color="auto"/>
                <w:right w:val="none" w:sz="0" w:space="0" w:color="auto"/>
              </w:divBdr>
            </w:div>
            <w:div w:id="1293749063">
              <w:marLeft w:val="0"/>
              <w:marRight w:val="0"/>
              <w:marTop w:val="0"/>
              <w:marBottom w:val="0"/>
              <w:divBdr>
                <w:top w:val="none" w:sz="0" w:space="0" w:color="auto"/>
                <w:left w:val="none" w:sz="0" w:space="0" w:color="auto"/>
                <w:bottom w:val="none" w:sz="0" w:space="0" w:color="auto"/>
                <w:right w:val="none" w:sz="0" w:space="0" w:color="auto"/>
              </w:divBdr>
            </w:div>
            <w:div w:id="526600849">
              <w:marLeft w:val="0"/>
              <w:marRight w:val="0"/>
              <w:marTop w:val="0"/>
              <w:marBottom w:val="0"/>
              <w:divBdr>
                <w:top w:val="none" w:sz="0" w:space="0" w:color="auto"/>
                <w:left w:val="none" w:sz="0" w:space="0" w:color="auto"/>
                <w:bottom w:val="none" w:sz="0" w:space="0" w:color="auto"/>
                <w:right w:val="none" w:sz="0" w:space="0" w:color="auto"/>
              </w:divBdr>
            </w:div>
            <w:div w:id="1294481430">
              <w:marLeft w:val="0"/>
              <w:marRight w:val="0"/>
              <w:marTop w:val="0"/>
              <w:marBottom w:val="0"/>
              <w:divBdr>
                <w:top w:val="none" w:sz="0" w:space="0" w:color="auto"/>
                <w:left w:val="none" w:sz="0" w:space="0" w:color="auto"/>
                <w:bottom w:val="none" w:sz="0" w:space="0" w:color="auto"/>
                <w:right w:val="none" w:sz="0" w:space="0" w:color="auto"/>
              </w:divBdr>
            </w:div>
            <w:div w:id="1212231026">
              <w:marLeft w:val="0"/>
              <w:marRight w:val="0"/>
              <w:marTop w:val="0"/>
              <w:marBottom w:val="0"/>
              <w:divBdr>
                <w:top w:val="none" w:sz="0" w:space="0" w:color="auto"/>
                <w:left w:val="none" w:sz="0" w:space="0" w:color="auto"/>
                <w:bottom w:val="none" w:sz="0" w:space="0" w:color="auto"/>
                <w:right w:val="none" w:sz="0" w:space="0" w:color="auto"/>
              </w:divBdr>
            </w:div>
            <w:div w:id="2033456586">
              <w:marLeft w:val="0"/>
              <w:marRight w:val="0"/>
              <w:marTop w:val="0"/>
              <w:marBottom w:val="0"/>
              <w:divBdr>
                <w:top w:val="none" w:sz="0" w:space="0" w:color="auto"/>
                <w:left w:val="none" w:sz="0" w:space="0" w:color="auto"/>
                <w:bottom w:val="none" w:sz="0" w:space="0" w:color="auto"/>
                <w:right w:val="none" w:sz="0" w:space="0" w:color="auto"/>
              </w:divBdr>
            </w:div>
            <w:div w:id="2112775235">
              <w:marLeft w:val="0"/>
              <w:marRight w:val="0"/>
              <w:marTop w:val="0"/>
              <w:marBottom w:val="0"/>
              <w:divBdr>
                <w:top w:val="none" w:sz="0" w:space="0" w:color="auto"/>
                <w:left w:val="none" w:sz="0" w:space="0" w:color="auto"/>
                <w:bottom w:val="none" w:sz="0" w:space="0" w:color="auto"/>
                <w:right w:val="none" w:sz="0" w:space="0" w:color="auto"/>
              </w:divBdr>
            </w:div>
            <w:div w:id="315379728">
              <w:marLeft w:val="0"/>
              <w:marRight w:val="0"/>
              <w:marTop w:val="0"/>
              <w:marBottom w:val="0"/>
              <w:divBdr>
                <w:top w:val="none" w:sz="0" w:space="0" w:color="auto"/>
                <w:left w:val="none" w:sz="0" w:space="0" w:color="auto"/>
                <w:bottom w:val="none" w:sz="0" w:space="0" w:color="auto"/>
                <w:right w:val="none" w:sz="0" w:space="0" w:color="auto"/>
              </w:divBdr>
            </w:div>
            <w:div w:id="681204589">
              <w:marLeft w:val="0"/>
              <w:marRight w:val="0"/>
              <w:marTop w:val="0"/>
              <w:marBottom w:val="0"/>
              <w:divBdr>
                <w:top w:val="none" w:sz="0" w:space="0" w:color="auto"/>
                <w:left w:val="none" w:sz="0" w:space="0" w:color="auto"/>
                <w:bottom w:val="none" w:sz="0" w:space="0" w:color="auto"/>
                <w:right w:val="none" w:sz="0" w:space="0" w:color="auto"/>
              </w:divBdr>
            </w:div>
            <w:div w:id="2045209569">
              <w:marLeft w:val="0"/>
              <w:marRight w:val="0"/>
              <w:marTop w:val="0"/>
              <w:marBottom w:val="0"/>
              <w:divBdr>
                <w:top w:val="none" w:sz="0" w:space="0" w:color="auto"/>
                <w:left w:val="none" w:sz="0" w:space="0" w:color="auto"/>
                <w:bottom w:val="none" w:sz="0" w:space="0" w:color="auto"/>
                <w:right w:val="none" w:sz="0" w:space="0" w:color="auto"/>
              </w:divBdr>
            </w:div>
            <w:div w:id="1006862254">
              <w:marLeft w:val="0"/>
              <w:marRight w:val="0"/>
              <w:marTop w:val="0"/>
              <w:marBottom w:val="0"/>
              <w:divBdr>
                <w:top w:val="none" w:sz="0" w:space="0" w:color="auto"/>
                <w:left w:val="none" w:sz="0" w:space="0" w:color="auto"/>
                <w:bottom w:val="none" w:sz="0" w:space="0" w:color="auto"/>
                <w:right w:val="none" w:sz="0" w:space="0" w:color="auto"/>
              </w:divBdr>
            </w:div>
            <w:div w:id="2003239462">
              <w:marLeft w:val="0"/>
              <w:marRight w:val="0"/>
              <w:marTop w:val="0"/>
              <w:marBottom w:val="0"/>
              <w:divBdr>
                <w:top w:val="none" w:sz="0" w:space="0" w:color="auto"/>
                <w:left w:val="none" w:sz="0" w:space="0" w:color="auto"/>
                <w:bottom w:val="none" w:sz="0" w:space="0" w:color="auto"/>
                <w:right w:val="none" w:sz="0" w:space="0" w:color="auto"/>
              </w:divBdr>
            </w:div>
            <w:div w:id="1870021981">
              <w:marLeft w:val="0"/>
              <w:marRight w:val="0"/>
              <w:marTop w:val="0"/>
              <w:marBottom w:val="0"/>
              <w:divBdr>
                <w:top w:val="none" w:sz="0" w:space="0" w:color="auto"/>
                <w:left w:val="none" w:sz="0" w:space="0" w:color="auto"/>
                <w:bottom w:val="none" w:sz="0" w:space="0" w:color="auto"/>
                <w:right w:val="none" w:sz="0" w:space="0" w:color="auto"/>
              </w:divBdr>
            </w:div>
            <w:div w:id="646663306">
              <w:marLeft w:val="0"/>
              <w:marRight w:val="0"/>
              <w:marTop w:val="0"/>
              <w:marBottom w:val="0"/>
              <w:divBdr>
                <w:top w:val="none" w:sz="0" w:space="0" w:color="auto"/>
                <w:left w:val="none" w:sz="0" w:space="0" w:color="auto"/>
                <w:bottom w:val="none" w:sz="0" w:space="0" w:color="auto"/>
                <w:right w:val="none" w:sz="0" w:space="0" w:color="auto"/>
              </w:divBdr>
            </w:div>
            <w:div w:id="1527134583">
              <w:marLeft w:val="0"/>
              <w:marRight w:val="0"/>
              <w:marTop w:val="0"/>
              <w:marBottom w:val="0"/>
              <w:divBdr>
                <w:top w:val="none" w:sz="0" w:space="0" w:color="auto"/>
                <w:left w:val="none" w:sz="0" w:space="0" w:color="auto"/>
                <w:bottom w:val="none" w:sz="0" w:space="0" w:color="auto"/>
                <w:right w:val="none" w:sz="0" w:space="0" w:color="auto"/>
              </w:divBdr>
            </w:div>
            <w:div w:id="349724396">
              <w:marLeft w:val="0"/>
              <w:marRight w:val="0"/>
              <w:marTop w:val="0"/>
              <w:marBottom w:val="0"/>
              <w:divBdr>
                <w:top w:val="none" w:sz="0" w:space="0" w:color="auto"/>
                <w:left w:val="none" w:sz="0" w:space="0" w:color="auto"/>
                <w:bottom w:val="none" w:sz="0" w:space="0" w:color="auto"/>
                <w:right w:val="none" w:sz="0" w:space="0" w:color="auto"/>
              </w:divBdr>
            </w:div>
            <w:div w:id="740640012">
              <w:marLeft w:val="0"/>
              <w:marRight w:val="0"/>
              <w:marTop w:val="0"/>
              <w:marBottom w:val="0"/>
              <w:divBdr>
                <w:top w:val="none" w:sz="0" w:space="0" w:color="auto"/>
                <w:left w:val="none" w:sz="0" w:space="0" w:color="auto"/>
                <w:bottom w:val="none" w:sz="0" w:space="0" w:color="auto"/>
                <w:right w:val="none" w:sz="0" w:space="0" w:color="auto"/>
              </w:divBdr>
            </w:div>
            <w:div w:id="2119331980">
              <w:marLeft w:val="0"/>
              <w:marRight w:val="0"/>
              <w:marTop w:val="0"/>
              <w:marBottom w:val="0"/>
              <w:divBdr>
                <w:top w:val="none" w:sz="0" w:space="0" w:color="auto"/>
                <w:left w:val="none" w:sz="0" w:space="0" w:color="auto"/>
                <w:bottom w:val="none" w:sz="0" w:space="0" w:color="auto"/>
                <w:right w:val="none" w:sz="0" w:space="0" w:color="auto"/>
              </w:divBdr>
            </w:div>
            <w:div w:id="1684937249">
              <w:marLeft w:val="0"/>
              <w:marRight w:val="0"/>
              <w:marTop w:val="0"/>
              <w:marBottom w:val="0"/>
              <w:divBdr>
                <w:top w:val="none" w:sz="0" w:space="0" w:color="auto"/>
                <w:left w:val="none" w:sz="0" w:space="0" w:color="auto"/>
                <w:bottom w:val="none" w:sz="0" w:space="0" w:color="auto"/>
                <w:right w:val="none" w:sz="0" w:space="0" w:color="auto"/>
              </w:divBdr>
            </w:div>
            <w:div w:id="1997411874">
              <w:marLeft w:val="0"/>
              <w:marRight w:val="0"/>
              <w:marTop w:val="0"/>
              <w:marBottom w:val="0"/>
              <w:divBdr>
                <w:top w:val="none" w:sz="0" w:space="0" w:color="auto"/>
                <w:left w:val="none" w:sz="0" w:space="0" w:color="auto"/>
                <w:bottom w:val="none" w:sz="0" w:space="0" w:color="auto"/>
                <w:right w:val="none" w:sz="0" w:space="0" w:color="auto"/>
              </w:divBdr>
            </w:div>
            <w:div w:id="454179229">
              <w:marLeft w:val="0"/>
              <w:marRight w:val="0"/>
              <w:marTop w:val="0"/>
              <w:marBottom w:val="0"/>
              <w:divBdr>
                <w:top w:val="none" w:sz="0" w:space="0" w:color="auto"/>
                <w:left w:val="none" w:sz="0" w:space="0" w:color="auto"/>
                <w:bottom w:val="none" w:sz="0" w:space="0" w:color="auto"/>
                <w:right w:val="none" w:sz="0" w:space="0" w:color="auto"/>
              </w:divBdr>
            </w:div>
            <w:div w:id="1507553364">
              <w:marLeft w:val="0"/>
              <w:marRight w:val="0"/>
              <w:marTop w:val="0"/>
              <w:marBottom w:val="0"/>
              <w:divBdr>
                <w:top w:val="none" w:sz="0" w:space="0" w:color="auto"/>
                <w:left w:val="none" w:sz="0" w:space="0" w:color="auto"/>
                <w:bottom w:val="none" w:sz="0" w:space="0" w:color="auto"/>
                <w:right w:val="none" w:sz="0" w:space="0" w:color="auto"/>
              </w:divBdr>
            </w:div>
            <w:div w:id="2138916276">
              <w:marLeft w:val="0"/>
              <w:marRight w:val="0"/>
              <w:marTop w:val="0"/>
              <w:marBottom w:val="0"/>
              <w:divBdr>
                <w:top w:val="none" w:sz="0" w:space="0" w:color="auto"/>
                <w:left w:val="none" w:sz="0" w:space="0" w:color="auto"/>
                <w:bottom w:val="none" w:sz="0" w:space="0" w:color="auto"/>
                <w:right w:val="none" w:sz="0" w:space="0" w:color="auto"/>
              </w:divBdr>
            </w:div>
            <w:div w:id="505101191">
              <w:marLeft w:val="0"/>
              <w:marRight w:val="0"/>
              <w:marTop w:val="0"/>
              <w:marBottom w:val="0"/>
              <w:divBdr>
                <w:top w:val="none" w:sz="0" w:space="0" w:color="auto"/>
                <w:left w:val="none" w:sz="0" w:space="0" w:color="auto"/>
                <w:bottom w:val="none" w:sz="0" w:space="0" w:color="auto"/>
                <w:right w:val="none" w:sz="0" w:space="0" w:color="auto"/>
              </w:divBdr>
            </w:div>
            <w:div w:id="954795709">
              <w:marLeft w:val="0"/>
              <w:marRight w:val="0"/>
              <w:marTop w:val="0"/>
              <w:marBottom w:val="0"/>
              <w:divBdr>
                <w:top w:val="none" w:sz="0" w:space="0" w:color="auto"/>
                <w:left w:val="none" w:sz="0" w:space="0" w:color="auto"/>
                <w:bottom w:val="none" w:sz="0" w:space="0" w:color="auto"/>
                <w:right w:val="none" w:sz="0" w:space="0" w:color="auto"/>
              </w:divBdr>
            </w:div>
            <w:div w:id="236937844">
              <w:marLeft w:val="0"/>
              <w:marRight w:val="0"/>
              <w:marTop w:val="0"/>
              <w:marBottom w:val="0"/>
              <w:divBdr>
                <w:top w:val="none" w:sz="0" w:space="0" w:color="auto"/>
                <w:left w:val="none" w:sz="0" w:space="0" w:color="auto"/>
                <w:bottom w:val="none" w:sz="0" w:space="0" w:color="auto"/>
                <w:right w:val="none" w:sz="0" w:space="0" w:color="auto"/>
              </w:divBdr>
            </w:div>
            <w:div w:id="424039390">
              <w:marLeft w:val="0"/>
              <w:marRight w:val="0"/>
              <w:marTop w:val="0"/>
              <w:marBottom w:val="0"/>
              <w:divBdr>
                <w:top w:val="none" w:sz="0" w:space="0" w:color="auto"/>
                <w:left w:val="none" w:sz="0" w:space="0" w:color="auto"/>
                <w:bottom w:val="none" w:sz="0" w:space="0" w:color="auto"/>
                <w:right w:val="none" w:sz="0" w:space="0" w:color="auto"/>
              </w:divBdr>
            </w:div>
            <w:div w:id="67509165">
              <w:marLeft w:val="0"/>
              <w:marRight w:val="0"/>
              <w:marTop w:val="0"/>
              <w:marBottom w:val="0"/>
              <w:divBdr>
                <w:top w:val="none" w:sz="0" w:space="0" w:color="auto"/>
                <w:left w:val="none" w:sz="0" w:space="0" w:color="auto"/>
                <w:bottom w:val="none" w:sz="0" w:space="0" w:color="auto"/>
                <w:right w:val="none" w:sz="0" w:space="0" w:color="auto"/>
              </w:divBdr>
            </w:div>
            <w:div w:id="1419249333">
              <w:marLeft w:val="0"/>
              <w:marRight w:val="0"/>
              <w:marTop w:val="0"/>
              <w:marBottom w:val="0"/>
              <w:divBdr>
                <w:top w:val="none" w:sz="0" w:space="0" w:color="auto"/>
                <w:left w:val="none" w:sz="0" w:space="0" w:color="auto"/>
                <w:bottom w:val="none" w:sz="0" w:space="0" w:color="auto"/>
                <w:right w:val="none" w:sz="0" w:space="0" w:color="auto"/>
              </w:divBdr>
            </w:div>
            <w:div w:id="1752310332">
              <w:marLeft w:val="0"/>
              <w:marRight w:val="0"/>
              <w:marTop w:val="0"/>
              <w:marBottom w:val="0"/>
              <w:divBdr>
                <w:top w:val="none" w:sz="0" w:space="0" w:color="auto"/>
                <w:left w:val="none" w:sz="0" w:space="0" w:color="auto"/>
                <w:bottom w:val="none" w:sz="0" w:space="0" w:color="auto"/>
                <w:right w:val="none" w:sz="0" w:space="0" w:color="auto"/>
              </w:divBdr>
            </w:div>
            <w:div w:id="1782073024">
              <w:marLeft w:val="0"/>
              <w:marRight w:val="0"/>
              <w:marTop w:val="0"/>
              <w:marBottom w:val="0"/>
              <w:divBdr>
                <w:top w:val="none" w:sz="0" w:space="0" w:color="auto"/>
                <w:left w:val="none" w:sz="0" w:space="0" w:color="auto"/>
                <w:bottom w:val="none" w:sz="0" w:space="0" w:color="auto"/>
                <w:right w:val="none" w:sz="0" w:space="0" w:color="auto"/>
              </w:divBdr>
            </w:div>
            <w:div w:id="1461143497">
              <w:marLeft w:val="0"/>
              <w:marRight w:val="0"/>
              <w:marTop w:val="0"/>
              <w:marBottom w:val="0"/>
              <w:divBdr>
                <w:top w:val="none" w:sz="0" w:space="0" w:color="auto"/>
                <w:left w:val="none" w:sz="0" w:space="0" w:color="auto"/>
                <w:bottom w:val="none" w:sz="0" w:space="0" w:color="auto"/>
                <w:right w:val="none" w:sz="0" w:space="0" w:color="auto"/>
              </w:divBdr>
            </w:div>
            <w:div w:id="335421829">
              <w:marLeft w:val="0"/>
              <w:marRight w:val="0"/>
              <w:marTop w:val="0"/>
              <w:marBottom w:val="0"/>
              <w:divBdr>
                <w:top w:val="none" w:sz="0" w:space="0" w:color="auto"/>
                <w:left w:val="none" w:sz="0" w:space="0" w:color="auto"/>
                <w:bottom w:val="none" w:sz="0" w:space="0" w:color="auto"/>
                <w:right w:val="none" w:sz="0" w:space="0" w:color="auto"/>
              </w:divBdr>
            </w:div>
            <w:div w:id="188642251">
              <w:marLeft w:val="0"/>
              <w:marRight w:val="0"/>
              <w:marTop w:val="0"/>
              <w:marBottom w:val="0"/>
              <w:divBdr>
                <w:top w:val="none" w:sz="0" w:space="0" w:color="auto"/>
                <w:left w:val="none" w:sz="0" w:space="0" w:color="auto"/>
                <w:bottom w:val="none" w:sz="0" w:space="0" w:color="auto"/>
                <w:right w:val="none" w:sz="0" w:space="0" w:color="auto"/>
              </w:divBdr>
            </w:div>
            <w:div w:id="1392726755">
              <w:marLeft w:val="0"/>
              <w:marRight w:val="0"/>
              <w:marTop w:val="0"/>
              <w:marBottom w:val="0"/>
              <w:divBdr>
                <w:top w:val="none" w:sz="0" w:space="0" w:color="auto"/>
                <w:left w:val="none" w:sz="0" w:space="0" w:color="auto"/>
                <w:bottom w:val="none" w:sz="0" w:space="0" w:color="auto"/>
                <w:right w:val="none" w:sz="0" w:space="0" w:color="auto"/>
              </w:divBdr>
            </w:div>
            <w:div w:id="1815950881">
              <w:marLeft w:val="0"/>
              <w:marRight w:val="0"/>
              <w:marTop w:val="0"/>
              <w:marBottom w:val="0"/>
              <w:divBdr>
                <w:top w:val="none" w:sz="0" w:space="0" w:color="auto"/>
                <w:left w:val="none" w:sz="0" w:space="0" w:color="auto"/>
                <w:bottom w:val="none" w:sz="0" w:space="0" w:color="auto"/>
                <w:right w:val="none" w:sz="0" w:space="0" w:color="auto"/>
              </w:divBdr>
            </w:div>
            <w:div w:id="766074072">
              <w:marLeft w:val="0"/>
              <w:marRight w:val="0"/>
              <w:marTop w:val="0"/>
              <w:marBottom w:val="0"/>
              <w:divBdr>
                <w:top w:val="none" w:sz="0" w:space="0" w:color="auto"/>
                <w:left w:val="none" w:sz="0" w:space="0" w:color="auto"/>
                <w:bottom w:val="none" w:sz="0" w:space="0" w:color="auto"/>
                <w:right w:val="none" w:sz="0" w:space="0" w:color="auto"/>
              </w:divBdr>
            </w:div>
            <w:div w:id="1868716234">
              <w:marLeft w:val="0"/>
              <w:marRight w:val="0"/>
              <w:marTop w:val="0"/>
              <w:marBottom w:val="0"/>
              <w:divBdr>
                <w:top w:val="none" w:sz="0" w:space="0" w:color="auto"/>
                <w:left w:val="none" w:sz="0" w:space="0" w:color="auto"/>
                <w:bottom w:val="none" w:sz="0" w:space="0" w:color="auto"/>
                <w:right w:val="none" w:sz="0" w:space="0" w:color="auto"/>
              </w:divBdr>
            </w:div>
            <w:div w:id="1685744458">
              <w:marLeft w:val="0"/>
              <w:marRight w:val="0"/>
              <w:marTop w:val="0"/>
              <w:marBottom w:val="0"/>
              <w:divBdr>
                <w:top w:val="none" w:sz="0" w:space="0" w:color="auto"/>
                <w:left w:val="none" w:sz="0" w:space="0" w:color="auto"/>
                <w:bottom w:val="none" w:sz="0" w:space="0" w:color="auto"/>
                <w:right w:val="none" w:sz="0" w:space="0" w:color="auto"/>
              </w:divBdr>
            </w:div>
            <w:div w:id="305596541">
              <w:marLeft w:val="0"/>
              <w:marRight w:val="0"/>
              <w:marTop w:val="0"/>
              <w:marBottom w:val="0"/>
              <w:divBdr>
                <w:top w:val="none" w:sz="0" w:space="0" w:color="auto"/>
                <w:left w:val="none" w:sz="0" w:space="0" w:color="auto"/>
                <w:bottom w:val="none" w:sz="0" w:space="0" w:color="auto"/>
                <w:right w:val="none" w:sz="0" w:space="0" w:color="auto"/>
              </w:divBdr>
            </w:div>
            <w:div w:id="759257760">
              <w:marLeft w:val="0"/>
              <w:marRight w:val="0"/>
              <w:marTop w:val="0"/>
              <w:marBottom w:val="0"/>
              <w:divBdr>
                <w:top w:val="none" w:sz="0" w:space="0" w:color="auto"/>
                <w:left w:val="none" w:sz="0" w:space="0" w:color="auto"/>
                <w:bottom w:val="none" w:sz="0" w:space="0" w:color="auto"/>
                <w:right w:val="none" w:sz="0" w:space="0" w:color="auto"/>
              </w:divBdr>
            </w:div>
            <w:div w:id="1615139638">
              <w:marLeft w:val="0"/>
              <w:marRight w:val="0"/>
              <w:marTop w:val="0"/>
              <w:marBottom w:val="0"/>
              <w:divBdr>
                <w:top w:val="none" w:sz="0" w:space="0" w:color="auto"/>
                <w:left w:val="none" w:sz="0" w:space="0" w:color="auto"/>
                <w:bottom w:val="none" w:sz="0" w:space="0" w:color="auto"/>
                <w:right w:val="none" w:sz="0" w:space="0" w:color="auto"/>
              </w:divBdr>
            </w:div>
            <w:div w:id="118762880">
              <w:marLeft w:val="0"/>
              <w:marRight w:val="0"/>
              <w:marTop w:val="0"/>
              <w:marBottom w:val="0"/>
              <w:divBdr>
                <w:top w:val="none" w:sz="0" w:space="0" w:color="auto"/>
                <w:left w:val="none" w:sz="0" w:space="0" w:color="auto"/>
                <w:bottom w:val="none" w:sz="0" w:space="0" w:color="auto"/>
                <w:right w:val="none" w:sz="0" w:space="0" w:color="auto"/>
              </w:divBdr>
            </w:div>
            <w:div w:id="342440309">
              <w:marLeft w:val="0"/>
              <w:marRight w:val="0"/>
              <w:marTop w:val="0"/>
              <w:marBottom w:val="0"/>
              <w:divBdr>
                <w:top w:val="none" w:sz="0" w:space="0" w:color="auto"/>
                <w:left w:val="none" w:sz="0" w:space="0" w:color="auto"/>
                <w:bottom w:val="none" w:sz="0" w:space="0" w:color="auto"/>
                <w:right w:val="none" w:sz="0" w:space="0" w:color="auto"/>
              </w:divBdr>
            </w:div>
            <w:div w:id="1150639049">
              <w:marLeft w:val="0"/>
              <w:marRight w:val="0"/>
              <w:marTop w:val="0"/>
              <w:marBottom w:val="0"/>
              <w:divBdr>
                <w:top w:val="none" w:sz="0" w:space="0" w:color="auto"/>
                <w:left w:val="none" w:sz="0" w:space="0" w:color="auto"/>
                <w:bottom w:val="none" w:sz="0" w:space="0" w:color="auto"/>
                <w:right w:val="none" w:sz="0" w:space="0" w:color="auto"/>
              </w:divBdr>
            </w:div>
            <w:div w:id="1197043187">
              <w:marLeft w:val="0"/>
              <w:marRight w:val="0"/>
              <w:marTop w:val="0"/>
              <w:marBottom w:val="0"/>
              <w:divBdr>
                <w:top w:val="none" w:sz="0" w:space="0" w:color="auto"/>
                <w:left w:val="none" w:sz="0" w:space="0" w:color="auto"/>
                <w:bottom w:val="none" w:sz="0" w:space="0" w:color="auto"/>
                <w:right w:val="none" w:sz="0" w:space="0" w:color="auto"/>
              </w:divBdr>
            </w:div>
            <w:div w:id="619340554">
              <w:marLeft w:val="0"/>
              <w:marRight w:val="0"/>
              <w:marTop w:val="0"/>
              <w:marBottom w:val="0"/>
              <w:divBdr>
                <w:top w:val="none" w:sz="0" w:space="0" w:color="auto"/>
                <w:left w:val="none" w:sz="0" w:space="0" w:color="auto"/>
                <w:bottom w:val="none" w:sz="0" w:space="0" w:color="auto"/>
                <w:right w:val="none" w:sz="0" w:space="0" w:color="auto"/>
              </w:divBdr>
            </w:div>
            <w:div w:id="545029260">
              <w:marLeft w:val="0"/>
              <w:marRight w:val="0"/>
              <w:marTop w:val="0"/>
              <w:marBottom w:val="0"/>
              <w:divBdr>
                <w:top w:val="none" w:sz="0" w:space="0" w:color="auto"/>
                <w:left w:val="none" w:sz="0" w:space="0" w:color="auto"/>
                <w:bottom w:val="none" w:sz="0" w:space="0" w:color="auto"/>
                <w:right w:val="none" w:sz="0" w:space="0" w:color="auto"/>
              </w:divBdr>
            </w:div>
            <w:div w:id="1174955922">
              <w:marLeft w:val="0"/>
              <w:marRight w:val="0"/>
              <w:marTop w:val="0"/>
              <w:marBottom w:val="0"/>
              <w:divBdr>
                <w:top w:val="none" w:sz="0" w:space="0" w:color="auto"/>
                <w:left w:val="none" w:sz="0" w:space="0" w:color="auto"/>
                <w:bottom w:val="none" w:sz="0" w:space="0" w:color="auto"/>
                <w:right w:val="none" w:sz="0" w:space="0" w:color="auto"/>
              </w:divBdr>
            </w:div>
            <w:div w:id="1888448662">
              <w:marLeft w:val="0"/>
              <w:marRight w:val="0"/>
              <w:marTop w:val="0"/>
              <w:marBottom w:val="0"/>
              <w:divBdr>
                <w:top w:val="none" w:sz="0" w:space="0" w:color="auto"/>
                <w:left w:val="none" w:sz="0" w:space="0" w:color="auto"/>
                <w:bottom w:val="none" w:sz="0" w:space="0" w:color="auto"/>
                <w:right w:val="none" w:sz="0" w:space="0" w:color="auto"/>
              </w:divBdr>
            </w:div>
            <w:div w:id="1118060260">
              <w:marLeft w:val="0"/>
              <w:marRight w:val="0"/>
              <w:marTop w:val="0"/>
              <w:marBottom w:val="0"/>
              <w:divBdr>
                <w:top w:val="none" w:sz="0" w:space="0" w:color="auto"/>
                <w:left w:val="none" w:sz="0" w:space="0" w:color="auto"/>
                <w:bottom w:val="none" w:sz="0" w:space="0" w:color="auto"/>
                <w:right w:val="none" w:sz="0" w:space="0" w:color="auto"/>
              </w:divBdr>
            </w:div>
            <w:div w:id="1450665341">
              <w:marLeft w:val="0"/>
              <w:marRight w:val="0"/>
              <w:marTop w:val="0"/>
              <w:marBottom w:val="0"/>
              <w:divBdr>
                <w:top w:val="none" w:sz="0" w:space="0" w:color="auto"/>
                <w:left w:val="none" w:sz="0" w:space="0" w:color="auto"/>
                <w:bottom w:val="none" w:sz="0" w:space="0" w:color="auto"/>
                <w:right w:val="none" w:sz="0" w:space="0" w:color="auto"/>
              </w:divBdr>
            </w:div>
            <w:div w:id="161702229">
              <w:marLeft w:val="0"/>
              <w:marRight w:val="0"/>
              <w:marTop w:val="0"/>
              <w:marBottom w:val="0"/>
              <w:divBdr>
                <w:top w:val="none" w:sz="0" w:space="0" w:color="auto"/>
                <w:left w:val="none" w:sz="0" w:space="0" w:color="auto"/>
                <w:bottom w:val="none" w:sz="0" w:space="0" w:color="auto"/>
                <w:right w:val="none" w:sz="0" w:space="0" w:color="auto"/>
              </w:divBdr>
            </w:div>
            <w:div w:id="644355925">
              <w:marLeft w:val="0"/>
              <w:marRight w:val="0"/>
              <w:marTop w:val="0"/>
              <w:marBottom w:val="0"/>
              <w:divBdr>
                <w:top w:val="none" w:sz="0" w:space="0" w:color="auto"/>
                <w:left w:val="none" w:sz="0" w:space="0" w:color="auto"/>
                <w:bottom w:val="none" w:sz="0" w:space="0" w:color="auto"/>
                <w:right w:val="none" w:sz="0" w:space="0" w:color="auto"/>
              </w:divBdr>
            </w:div>
            <w:div w:id="392774108">
              <w:marLeft w:val="0"/>
              <w:marRight w:val="0"/>
              <w:marTop w:val="0"/>
              <w:marBottom w:val="0"/>
              <w:divBdr>
                <w:top w:val="none" w:sz="0" w:space="0" w:color="auto"/>
                <w:left w:val="none" w:sz="0" w:space="0" w:color="auto"/>
                <w:bottom w:val="none" w:sz="0" w:space="0" w:color="auto"/>
                <w:right w:val="none" w:sz="0" w:space="0" w:color="auto"/>
              </w:divBdr>
            </w:div>
            <w:div w:id="914317556">
              <w:marLeft w:val="0"/>
              <w:marRight w:val="0"/>
              <w:marTop w:val="0"/>
              <w:marBottom w:val="0"/>
              <w:divBdr>
                <w:top w:val="none" w:sz="0" w:space="0" w:color="auto"/>
                <w:left w:val="none" w:sz="0" w:space="0" w:color="auto"/>
                <w:bottom w:val="none" w:sz="0" w:space="0" w:color="auto"/>
                <w:right w:val="none" w:sz="0" w:space="0" w:color="auto"/>
              </w:divBdr>
            </w:div>
            <w:div w:id="290408358">
              <w:marLeft w:val="0"/>
              <w:marRight w:val="0"/>
              <w:marTop w:val="0"/>
              <w:marBottom w:val="0"/>
              <w:divBdr>
                <w:top w:val="none" w:sz="0" w:space="0" w:color="auto"/>
                <w:left w:val="none" w:sz="0" w:space="0" w:color="auto"/>
                <w:bottom w:val="none" w:sz="0" w:space="0" w:color="auto"/>
                <w:right w:val="none" w:sz="0" w:space="0" w:color="auto"/>
              </w:divBdr>
            </w:div>
            <w:div w:id="1126656585">
              <w:marLeft w:val="0"/>
              <w:marRight w:val="0"/>
              <w:marTop w:val="0"/>
              <w:marBottom w:val="0"/>
              <w:divBdr>
                <w:top w:val="none" w:sz="0" w:space="0" w:color="auto"/>
                <w:left w:val="none" w:sz="0" w:space="0" w:color="auto"/>
                <w:bottom w:val="none" w:sz="0" w:space="0" w:color="auto"/>
                <w:right w:val="none" w:sz="0" w:space="0" w:color="auto"/>
              </w:divBdr>
            </w:div>
            <w:div w:id="460222792">
              <w:marLeft w:val="0"/>
              <w:marRight w:val="0"/>
              <w:marTop w:val="0"/>
              <w:marBottom w:val="0"/>
              <w:divBdr>
                <w:top w:val="none" w:sz="0" w:space="0" w:color="auto"/>
                <w:left w:val="none" w:sz="0" w:space="0" w:color="auto"/>
                <w:bottom w:val="none" w:sz="0" w:space="0" w:color="auto"/>
                <w:right w:val="none" w:sz="0" w:space="0" w:color="auto"/>
              </w:divBdr>
            </w:div>
            <w:div w:id="1851330375">
              <w:marLeft w:val="0"/>
              <w:marRight w:val="0"/>
              <w:marTop w:val="0"/>
              <w:marBottom w:val="0"/>
              <w:divBdr>
                <w:top w:val="none" w:sz="0" w:space="0" w:color="auto"/>
                <w:left w:val="none" w:sz="0" w:space="0" w:color="auto"/>
                <w:bottom w:val="none" w:sz="0" w:space="0" w:color="auto"/>
                <w:right w:val="none" w:sz="0" w:space="0" w:color="auto"/>
              </w:divBdr>
            </w:div>
            <w:div w:id="499271397">
              <w:marLeft w:val="0"/>
              <w:marRight w:val="0"/>
              <w:marTop w:val="0"/>
              <w:marBottom w:val="0"/>
              <w:divBdr>
                <w:top w:val="none" w:sz="0" w:space="0" w:color="auto"/>
                <w:left w:val="none" w:sz="0" w:space="0" w:color="auto"/>
                <w:bottom w:val="none" w:sz="0" w:space="0" w:color="auto"/>
                <w:right w:val="none" w:sz="0" w:space="0" w:color="auto"/>
              </w:divBdr>
            </w:div>
            <w:div w:id="1478186261">
              <w:marLeft w:val="0"/>
              <w:marRight w:val="0"/>
              <w:marTop w:val="0"/>
              <w:marBottom w:val="0"/>
              <w:divBdr>
                <w:top w:val="none" w:sz="0" w:space="0" w:color="auto"/>
                <w:left w:val="none" w:sz="0" w:space="0" w:color="auto"/>
                <w:bottom w:val="none" w:sz="0" w:space="0" w:color="auto"/>
                <w:right w:val="none" w:sz="0" w:space="0" w:color="auto"/>
              </w:divBdr>
            </w:div>
            <w:div w:id="592587303">
              <w:marLeft w:val="0"/>
              <w:marRight w:val="0"/>
              <w:marTop w:val="0"/>
              <w:marBottom w:val="0"/>
              <w:divBdr>
                <w:top w:val="none" w:sz="0" w:space="0" w:color="auto"/>
                <w:left w:val="none" w:sz="0" w:space="0" w:color="auto"/>
                <w:bottom w:val="none" w:sz="0" w:space="0" w:color="auto"/>
                <w:right w:val="none" w:sz="0" w:space="0" w:color="auto"/>
              </w:divBdr>
            </w:div>
            <w:div w:id="603878451">
              <w:marLeft w:val="0"/>
              <w:marRight w:val="0"/>
              <w:marTop w:val="0"/>
              <w:marBottom w:val="0"/>
              <w:divBdr>
                <w:top w:val="none" w:sz="0" w:space="0" w:color="auto"/>
                <w:left w:val="none" w:sz="0" w:space="0" w:color="auto"/>
                <w:bottom w:val="none" w:sz="0" w:space="0" w:color="auto"/>
                <w:right w:val="none" w:sz="0" w:space="0" w:color="auto"/>
              </w:divBdr>
            </w:div>
            <w:div w:id="2119787183">
              <w:marLeft w:val="0"/>
              <w:marRight w:val="0"/>
              <w:marTop w:val="0"/>
              <w:marBottom w:val="0"/>
              <w:divBdr>
                <w:top w:val="none" w:sz="0" w:space="0" w:color="auto"/>
                <w:left w:val="none" w:sz="0" w:space="0" w:color="auto"/>
                <w:bottom w:val="none" w:sz="0" w:space="0" w:color="auto"/>
                <w:right w:val="none" w:sz="0" w:space="0" w:color="auto"/>
              </w:divBdr>
            </w:div>
            <w:div w:id="2125615143">
              <w:marLeft w:val="0"/>
              <w:marRight w:val="0"/>
              <w:marTop w:val="0"/>
              <w:marBottom w:val="0"/>
              <w:divBdr>
                <w:top w:val="none" w:sz="0" w:space="0" w:color="auto"/>
                <w:left w:val="none" w:sz="0" w:space="0" w:color="auto"/>
                <w:bottom w:val="none" w:sz="0" w:space="0" w:color="auto"/>
                <w:right w:val="none" w:sz="0" w:space="0" w:color="auto"/>
              </w:divBdr>
            </w:div>
            <w:div w:id="2123573861">
              <w:marLeft w:val="0"/>
              <w:marRight w:val="0"/>
              <w:marTop w:val="0"/>
              <w:marBottom w:val="0"/>
              <w:divBdr>
                <w:top w:val="none" w:sz="0" w:space="0" w:color="auto"/>
                <w:left w:val="none" w:sz="0" w:space="0" w:color="auto"/>
                <w:bottom w:val="none" w:sz="0" w:space="0" w:color="auto"/>
                <w:right w:val="none" w:sz="0" w:space="0" w:color="auto"/>
              </w:divBdr>
            </w:div>
            <w:div w:id="1727756564">
              <w:marLeft w:val="0"/>
              <w:marRight w:val="0"/>
              <w:marTop w:val="0"/>
              <w:marBottom w:val="0"/>
              <w:divBdr>
                <w:top w:val="none" w:sz="0" w:space="0" w:color="auto"/>
                <w:left w:val="none" w:sz="0" w:space="0" w:color="auto"/>
                <w:bottom w:val="none" w:sz="0" w:space="0" w:color="auto"/>
                <w:right w:val="none" w:sz="0" w:space="0" w:color="auto"/>
              </w:divBdr>
            </w:div>
            <w:div w:id="520556552">
              <w:marLeft w:val="0"/>
              <w:marRight w:val="0"/>
              <w:marTop w:val="0"/>
              <w:marBottom w:val="0"/>
              <w:divBdr>
                <w:top w:val="none" w:sz="0" w:space="0" w:color="auto"/>
                <w:left w:val="none" w:sz="0" w:space="0" w:color="auto"/>
                <w:bottom w:val="none" w:sz="0" w:space="0" w:color="auto"/>
                <w:right w:val="none" w:sz="0" w:space="0" w:color="auto"/>
              </w:divBdr>
            </w:div>
            <w:div w:id="326054813">
              <w:marLeft w:val="0"/>
              <w:marRight w:val="0"/>
              <w:marTop w:val="0"/>
              <w:marBottom w:val="0"/>
              <w:divBdr>
                <w:top w:val="none" w:sz="0" w:space="0" w:color="auto"/>
                <w:left w:val="none" w:sz="0" w:space="0" w:color="auto"/>
                <w:bottom w:val="none" w:sz="0" w:space="0" w:color="auto"/>
                <w:right w:val="none" w:sz="0" w:space="0" w:color="auto"/>
              </w:divBdr>
            </w:div>
            <w:div w:id="453527702">
              <w:marLeft w:val="0"/>
              <w:marRight w:val="0"/>
              <w:marTop w:val="0"/>
              <w:marBottom w:val="0"/>
              <w:divBdr>
                <w:top w:val="none" w:sz="0" w:space="0" w:color="auto"/>
                <w:left w:val="none" w:sz="0" w:space="0" w:color="auto"/>
                <w:bottom w:val="none" w:sz="0" w:space="0" w:color="auto"/>
                <w:right w:val="none" w:sz="0" w:space="0" w:color="auto"/>
              </w:divBdr>
            </w:div>
            <w:div w:id="1293826584">
              <w:marLeft w:val="0"/>
              <w:marRight w:val="0"/>
              <w:marTop w:val="0"/>
              <w:marBottom w:val="0"/>
              <w:divBdr>
                <w:top w:val="none" w:sz="0" w:space="0" w:color="auto"/>
                <w:left w:val="none" w:sz="0" w:space="0" w:color="auto"/>
                <w:bottom w:val="none" w:sz="0" w:space="0" w:color="auto"/>
                <w:right w:val="none" w:sz="0" w:space="0" w:color="auto"/>
              </w:divBdr>
            </w:div>
            <w:div w:id="966810580">
              <w:marLeft w:val="0"/>
              <w:marRight w:val="0"/>
              <w:marTop w:val="0"/>
              <w:marBottom w:val="0"/>
              <w:divBdr>
                <w:top w:val="none" w:sz="0" w:space="0" w:color="auto"/>
                <w:left w:val="none" w:sz="0" w:space="0" w:color="auto"/>
                <w:bottom w:val="none" w:sz="0" w:space="0" w:color="auto"/>
                <w:right w:val="none" w:sz="0" w:space="0" w:color="auto"/>
              </w:divBdr>
            </w:div>
            <w:div w:id="1903977148">
              <w:marLeft w:val="0"/>
              <w:marRight w:val="0"/>
              <w:marTop w:val="0"/>
              <w:marBottom w:val="0"/>
              <w:divBdr>
                <w:top w:val="none" w:sz="0" w:space="0" w:color="auto"/>
                <w:left w:val="none" w:sz="0" w:space="0" w:color="auto"/>
                <w:bottom w:val="none" w:sz="0" w:space="0" w:color="auto"/>
                <w:right w:val="none" w:sz="0" w:space="0" w:color="auto"/>
              </w:divBdr>
            </w:div>
            <w:div w:id="1892837340">
              <w:marLeft w:val="0"/>
              <w:marRight w:val="0"/>
              <w:marTop w:val="0"/>
              <w:marBottom w:val="0"/>
              <w:divBdr>
                <w:top w:val="none" w:sz="0" w:space="0" w:color="auto"/>
                <w:left w:val="none" w:sz="0" w:space="0" w:color="auto"/>
                <w:bottom w:val="none" w:sz="0" w:space="0" w:color="auto"/>
                <w:right w:val="none" w:sz="0" w:space="0" w:color="auto"/>
              </w:divBdr>
            </w:div>
            <w:div w:id="482282933">
              <w:marLeft w:val="0"/>
              <w:marRight w:val="0"/>
              <w:marTop w:val="0"/>
              <w:marBottom w:val="0"/>
              <w:divBdr>
                <w:top w:val="none" w:sz="0" w:space="0" w:color="auto"/>
                <w:left w:val="none" w:sz="0" w:space="0" w:color="auto"/>
                <w:bottom w:val="none" w:sz="0" w:space="0" w:color="auto"/>
                <w:right w:val="none" w:sz="0" w:space="0" w:color="auto"/>
              </w:divBdr>
            </w:div>
            <w:div w:id="1592153415">
              <w:marLeft w:val="0"/>
              <w:marRight w:val="0"/>
              <w:marTop w:val="0"/>
              <w:marBottom w:val="0"/>
              <w:divBdr>
                <w:top w:val="none" w:sz="0" w:space="0" w:color="auto"/>
                <w:left w:val="none" w:sz="0" w:space="0" w:color="auto"/>
                <w:bottom w:val="none" w:sz="0" w:space="0" w:color="auto"/>
                <w:right w:val="none" w:sz="0" w:space="0" w:color="auto"/>
              </w:divBdr>
            </w:div>
            <w:div w:id="920218083">
              <w:marLeft w:val="0"/>
              <w:marRight w:val="0"/>
              <w:marTop w:val="0"/>
              <w:marBottom w:val="0"/>
              <w:divBdr>
                <w:top w:val="none" w:sz="0" w:space="0" w:color="auto"/>
                <w:left w:val="none" w:sz="0" w:space="0" w:color="auto"/>
                <w:bottom w:val="none" w:sz="0" w:space="0" w:color="auto"/>
                <w:right w:val="none" w:sz="0" w:space="0" w:color="auto"/>
              </w:divBdr>
            </w:div>
            <w:div w:id="1629969121">
              <w:marLeft w:val="0"/>
              <w:marRight w:val="0"/>
              <w:marTop w:val="0"/>
              <w:marBottom w:val="0"/>
              <w:divBdr>
                <w:top w:val="none" w:sz="0" w:space="0" w:color="auto"/>
                <w:left w:val="none" w:sz="0" w:space="0" w:color="auto"/>
                <w:bottom w:val="none" w:sz="0" w:space="0" w:color="auto"/>
                <w:right w:val="none" w:sz="0" w:space="0" w:color="auto"/>
              </w:divBdr>
            </w:div>
            <w:div w:id="512690980">
              <w:marLeft w:val="0"/>
              <w:marRight w:val="0"/>
              <w:marTop w:val="0"/>
              <w:marBottom w:val="0"/>
              <w:divBdr>
                <w:top w:val="none" w:sz="0" w:space="0" w:color="auto"/>
                <w:left w:val="none" w:sz="0" w:space="0" w:color="auto"/>
                <w:bottom w:val="none" w:sz="0" w:space="0" w:color="auto"/>
                <w:right w:val="none" w:sz="0" w:space="0" w:color="auto"/>
              </w:divBdr>
            </w:div>
            <w:div w:id="2104297824">
              <w:marLeft w:val="0"/>
              <w:marRight w:val="0"/>
              <w:marTop w:val="0"/>
              <w:marBottom w:val="0"/>
              <w:divBdr>
                <w:top w:val="none" w:sz="0" w:space="0" w:color="auto"/>
                <w:left w:val="none" w:sz="0" w:space="0" w:color="auto"/>
                <w:bottom w:val="none" w:sz="0" w:space="0" w:color="auto"/>
                <w:right w:val="none" w:sz="0" w:space="0" w:color="auto"/>
              </w:divBdr>
            </w:div>
            <w:div w:id="961618398">
              <w:marLeft w:val="0"/>
              <w:marRight w:val="0"/>
              <w:marTop w:val="0"/>
              <w:marBottom w:val="0"/>
              <w:divBdr>
                <w:top w:val="none" w:sz="0" w:space="0" w:color="auto"/>
                <w:left w:val="none" w:sz="0" w:space="0" w:color="auto"/>
                <w:bottom w:val="none" w:sz="0" w:space="0" w:color="auto"/>
                <w:right w:val="none" w:sz="0" w:space="0" w:color="auto"/>
              </w:divBdr>
            </w:div>
            <w:div w:id="1538616031">
              <w:marLeft w:val="0"/>
              <w:marRight w:val="0"/>
              <w:marTop w:val="0"/>
              <w:marBottom w:val="0"/>
              <w:divBdr>
                <w:top w:val="none" w:sz="0" w:space="0" w:color="auto"/>
                <w:left w:val="none" w:sz="0" w:space="0" w:color="auto"/>
                <w:bottom w:val="none" w:sz="0" w:space="0" w:color="auto"/>
                <w:right w:val="none" w:sz="0" w:space="0" w:color="auto"/>
              </w:divBdr>
            </w:div>
            <w:div w:id="635912395">
              <w:marLeft w:val="0"/>
              <w:marRight w:val="0"/>
              <w:marTop w:val="0"/>
              <w:marBottom w:val="0"/>
              <w:divBdr>
                <w:top w:val="none" w:sz="0" w:space="0" w:color="auto"/>
                <w:left w:val="none" w:sz="0" w:space="0" w:color="auto"/>
                <w:bottom w:val="none" w:sz="0" w:space="0" w:color="auto"/>
                <w:right w:val="none" w:sz="0" w:space="0" w:color="auto"/>
              </w:divBdr>
            </w:div>
            <w:div w:id="999886758">
              <w:marLeft w:val="0"/>
              <w:marRight w:val="0"/>
              <w:marTop w:val="0"/>
              <w:marBottom w:val="0"/>
              <w:divBdr>
                <w:top w:val="none" w:sz="0" w:space="0" w:color="auto"/>
                <w:left w:val="none" w:sz="0" w:space="0" w:color="auto"/>
                <w:bottom w:val="none" w:sz="0" w:space="0" w:color="auto"/>
                <w:right w:val="none" w:sz="0" w:space="0" w:color="auto"/>
              </w:divBdr>
            </w:div>
            <w:div w:id="1906719244">
              <w:marLeft w:val="0"/>
              <w:marRight w:val="0"/>
              <w:marTop w:val="0"/>
              <w:marBottom w:val="0"/>
              <w:divBdr>
                <w:top w:val="none" w:sz="0" w:space="0" w:color="auto"/>
                <w:left w:val="none" w:sz="0" w:space="0" w:color="auto"/>
                <w:bottom w:val="none" w:sz="0" w:space="0" w:color="auto"/>
                <w:right w:val="none" w:sz="0" w:space="0" w:color="auto"/>
              </w:divBdr>
            </w:div>
            <w:div w:id="42682583">
              <w:marLeft w:val="0"/>
              <w:marRight w:val="0"/>
              <w:marTop w:val="0"/>
              <w:marBottom w:val="0"/>
              <w:divBdr>
                <w:top w:val="none" w:sz="0" w:space="0" w:color="auto"/>
                <w:left w:val="none" w:sz="0" w:space="0" w:color="auto"/>
                <w:bottom w:val="none" w:sz="0" w:space="0" w:color="auto"/>
                <w:right w:val="none" w:sz="0" w:space="0" w:color="auto"/>
              </w:divBdr>
            </w:div>
            <w:div w:id="129784556">
              <w:marLeft w:val="0"/>
              <w:marRight w:val="0"/>
              <w:marTop w:val="0"/>
              <w:marBottom w:val="0"/>
              <w:divBdr>
                <w:top w:val="none" w:sz="0" w:space="0" w:color="auto"/>
                <w:left w:val="none" w:sz="0" w:space="0" w:color="auto"/>
                <w:bottom w:val="none" w:sz="0" w:space="0" w:color="auto"/>
                <w:right w:val="none" w:sz="0" w:space="0" w:color="auto"/>
              </w:divBdr>
            </w:div>
            <w:div w:id="629017646">
              <w:marLeft w:val="0"/>
              <w:marRight w:val="0"/>
              <w:marTop w:val="0"/>
              <w:marBottom w:val="0"/>
              <w:divBdr>
                <w:top w:val="none" w:sz="0" w:space="0" w:color="auto"/>
                <w:left w:val="none" w:sz="0" w:space="0" w:color="auto"/>
                <w:bottom w:val="none" w:sz="0" w:space="0" w:color="auto"/>
                <w:right w:val="none" w:sz="0" w:space="0" w:color="auto"/>
              </w:divBdr>
            </w:div>
            <w:div w:id="957639345">
              <w:marLeft w:val="0"/>
              <w:marRight w:val="0"/>
              <w:marTop w:val="0"/>
              <w:marBottom w:val="0"/>
              <w:divBdr>
                <w:top w:val="none" w:sz="0" w:space="0" w:color="auto"/>
                <w:left w:val="none" w:sz="0" w:space="0" w:color="auto"/>
                <w:bottom w:val="none" w:sz="0" w:space="0" w:color="auto"/>
                <w:right w:val="none" w:sz="0" w:space="0" w:color="auto"/>
              </w:divBdr>
            </w:div>
            <w:div w:id="830296462">
              <w:marLeft w:val="0"/>
              <w:marRight w:val="0"/>
              <w:marTop w:val="0"/>
              <w:marBottom w:val="0"/>
              <w:divBdr>
                <w:top w:val="none" w:sz="0" w:space="0" w:color="auto"/>
                <w:left w:val="none" w:sz="0" w:space="0" w:color="auto"/>
                <w:bottom w:val="none" w:sz="0" w:space="0" w:color="auto"/>
                <w:right w:val="none" w:sz="0" w:space="0" w:color="auto"/>
              </w:divBdr>
            </w:div>
            <w:div w:id="1199005976">
              <w:marLeft w:val="0"/>
              <w:marRight w:val="0"/>
              <w:marTop w:val="0"/>
              <w:marBottom w:val="0"/>
              <w:divBdr>
                <w:top w:val="none" w:sz="0" w:space="0" w:color="auto"/>
                <w:left w:val="none" w:sz="0" w:space="0" w:color="auto"/>
                <w:bottom w:val="none" w:sz="0" w:space="0" w:color="auto"/>
                <w:right w:val="none" w:sz="0" w:space="0" w:color="auto"/>
              </w:divBdr>
            </w:div>
            <w:div w:id="1936206844">
              <w:marLeft w:val="0"/>
              <w:marRight w:val="0"/>
              <w:marTop w:val="0"/>
              <w:marBottom w:val="0"/>
              <w:divBdr>
                <w:top w:val="none" w:sz="0" w:space="0" w:color="auto"/>
                <w:left w:val="none" w:sz="0" w:space="0" w:color="auto"/>
                <w:bottom w:val="none" w:sz="0" w:space="0" w:color="auto"/>
                <w:right w:val="none" w:sz="0" w:space="0" w:color="auto"/>
              </w:divBdr>
            </w:div>
            <w:div w:id="1685399236">
              <w:marLeft w:val="0"/>
              <w:marRight w:val="0"/>
              <w:marTop w:val="0"/>
              <w:marBottom w:val="0"/>
              <w:divBdr>
                <w:top w:val="none" w:sz="0" w:space="0" w:color="auto"/>
                <w:left w:val="none" w:sz="0" w:space="0" w:color="auto"/>
                <w:bottom w:val="none" w:sz="0" w:space="0" w:color="auto"/>
                <w:right w:val="none" w:sz="0" w:space="0" w:color="auto"/>
              </w:divBdr>
            </w:div>
            <w:div w:id="1047876045">
              <w:marLeft w:val="0"/>
              <w:marRight w:val="0"/>
              <w:marTop w:val="0"/>
              <w:marBottom w:val="0"/>
              <w:divBdr>
                <w:top w:val="none" w:sz="0" w:space="0" w:color="auto"/>
                <w:left w:val="none" w:sz="0" w:space="0" w:color="auto"/>
                <w:bottom w:val="none" w:sz="0" w:space="0" w:color="auto"/>
                <w:right w:val="none" w:sz="0" w:space="0" w:color="auto"/>
              </w:divBdr>
            </w:div>
            <w:div w:id="1145850661">
              <w:marLeft w:val="0"/>
              <w:marRight w:val="0"/>
              <w:marTop w:val="0"/>
              <w:marBottom w:val="0"/>
              <w:divBdr>
                <w:top w:val="none" w:sz="0" w:space="0" w:color="auto"/>
                <w:left w:val="none" w:sz="0" w:space="0" w:color="auto"/>
                <w:bottom w:val="none" w:sz="0" w:space="0" w:color="auto"/>
                <w:right w:val="none" w:sz="0" w:space="0" w:color="auto"/>
              </w:divBdr>
            </w:div>
            <w:div w:id="1992171283">
              <w:marLeft w:val="0"/>
              <w:marRight w:val="0"/>
              <w:marTop w:val="0"/>
              <w:marBottom w:val="0"/>
              <w:divBdr>
                <w:top w:val="none" w:sz="0" w:space="0" w:color="auto"/>
                <w:left w:val="none" w:sz="0" w:space="0" w:color="auto"/>
                <w:bottom w:val="none" w:sz="0" w:space="0" w:color="auto"/>
                <w:right w:val="none" w:sz="0" w:space="0" w:color="auto"/>
              </w:divBdr>
            </w:div>
            <w:div w:id="660038111">
              <w:marLeft w:val="0"/>
              <w:marRight w:val="0"/>
              <w:marTop w:val="0"/>
              <w:marBottom w:val="0"/>
              <w:divBdr>
                <w:top w:val="none" w:sz="0" w:space="0" w:color="auto"/>
                <w:left w:val="none" w:sz="0" w:space="0" w:color="auto"/>
                <w:bottom w:val="none" w:sz="0" w:space="0" w:color="auto"/>
                <w:right w:val="none" w:sz="0" w:space="0" w:color="auto"/>
              </w:divBdr>
            </w:div>
            <w:div w:id="1187256422">
              <w:marLeft w:val="0"/>
              <w:marRight w:val="0"/>
              <w:marTop w:val="0"/>
              <w:marBottom w:val="0"/>
              <w:divBdr>
                <w:top w:val="none" w:sz="0" w:space="0" w:color="auto"/>
                <w:left w:val="none" w:sz="0" w:space="0" w:color="auto"/>
                <w:bottom w:val="none" w:sz="0" w:space="0" w:color="auto"/>
                <w:right w:val="none" w:sz="0" w:space="0" w:color="auto"/>
              </w:divBdr>
            </w:div>
            <w:div w:id="119690005">
              <w:marLeft w:val="0"/>
              <w:marRight w:val="0"/>
              <w:marTop w:val="0"/>
              <w:marBottom w:val="0"/>
              <w:divBdr>
                <w:top w:val="none" w:sz="0" w:space="0" w:color="auto"/>
                <w:left w:val="none" w:sz="0" w:space="0" w:color="auto"/>
                <w:bottom w:val="none" w:sz="0" w:space="0" w:color="auto"/>
                <w:right w:val="none" w:sz="0" w:space="0" w:color="auto"/>
              </w:divBdr>
            </w:div>
            <w:div w:id="2094163705">
              <w:marLeft w:val="0"/>
              <w:marRight w:val="0"/>
              <w:marTop w:val="0"/>
              <w:marBottom w:val="0"/>
              <w:divBdr>
                <w:top w:val="none" w:sz="0" w:space="0" w:color="auto"/>
                <w:left w:val="none" w:sz="0" w:space="0" w:color="auto"/>
                <w:bottom w:val="none" w:sz="0" w:space="0" w:color="auto"/>
                <w:right w:val="none" w:sz="0" w:space="0" w:color="auto"/>
              </w:divBdr>
            </w:div>
            <w:div w:id="2072848489">
              <w:marLeft w:val="0"/>
              <w:marRight w:val="0"/>
              <w:marTop w:val="0"/>
              <w:marBottom w:val="0"/>
              <w:divBdr>
                <w:top w:val="none" w:sz="0" w:space="0" w:color="auto"/>
                <w:left w:val="none" w:sz="0" w:space="0" w:color="auto"/>
                <w:bottom w:val="none" w:sz="0" w:space="0" w:color="auto"/>
                <w:right w:val="none" w:sz="0" w:space="0" w:color="auto"/>
              </w:divBdr>
            </w:div>
            <w:div w:id="1382628962">
              <w:marLeft w:val="0"/>
              <w:marRight w:val="0"/>
              <w:marTop w:val="0"/>
              <w:marBottom w:val="0"/>
              <w:divBdr>
                <w:top w:val="none" w:sz="0" w:space="0" w:color="auto"/>
                <w:left w:val="none" w:sz="0" w:space="0" w:color="auto"/>
                <w:bottom w:val="none" w:sz="0" w:space="0" w:color="auto"/>
                <w:right w:val="none" w:sz="0" w:space="0" w:color="auto"/>
              </w:divBdr>
            </w:div>
            <w:div w:id="1663436723">
              <w:marLeft w:val="0"/>
              <w:marRight w:val="0"/>
              <w:marTop w:val="0"/>
              <w:marBottom w:val="0"/>
              <w:divBdr>
                <w:top w:val="none" w:sz="0" w:space="0" w:color="auto"/>
                <w:left w:val="none" w:sz="0" w:space="0" w:color="auto"/>
                <w:bottom w:val="none" w:sz="0" w:space="0" w:color="auto"/>
                <w:right w:val="none" w:sz="0" w:space="0" w:color="auto"/>
              </w:divBdr>
            </w:div>
            <w:div w:id="1852837548">
              <w:marLeft w:val="0"/>
              <w:marRight w:val="0"/>
              <w:marTop w:val="0"/>
              <w:marBottom w:val="0"/>
              <w:divBdr>
                <w:top w:val="none" w:sz="0" w:space="0" w:color="auto"/>
                <w:left w:val="none" w:sz="0" w:space="0" w:color="auto"/>
                <w:bottom w:val="none" w:sz="0" w:space="0" w:color="auto"/>
                <w:right w:val="none" w:sz="0" w:space="0" w:color="auto"/>
              </w:divBdr>
            </w:div>
            <w:div w:id="1582368616">
              <w:marLeft w:val="0"/>
              <w:marRight w:val="0"/>
              <w:marTop w:val="0"/>
              <w:marBottom w:val="0"/>
              <w:divBdr>
                <w:top w:val="none" w:sz="0" w:space="0" w:color="auto"/>
                <w:left w:val="none" w:sz="0" w:space="0" w:color="auto"/>
                <w:bottom w:val="none" w:sz="0" w:space="0" w:color="auto"/>
                <w:right w:val="none" w:sz="0" w:space="0" w:color="auto"/>
              </w:divBdr>
            </w:div>
            <w:div w:id="403457454">
              <w:marLeft w:val="0"/>
              <w:marRight w:val="0"/>
              <w:marTop w:val="0"/>
              <w:marBottom w:val="0"/>
              <w:divBdr>
                <w:top w:val="none" w:sz="0" w:space="0" w:color="auto"/>
                <w:left w:val="none" w:sz="0" w:space="0" w:color="auto"/>
                <w:bottom w:val="none" w:sz="0" w:space="0" w:color="auto"/>
                <w:right w:val="none" w:sz="0" w:space="0" w:color="auto"/>
              </w:divBdr>
            </w:div>
            <w:div w:id="1372850569">
              <w:marLeft w:val="0"/>
              <w:marRight w:val="0"/>
              <w:marTop w:val="0"/>
              <w:marBottom w:val="0"/>
              <w:divBdr>
                <w:top w:val="none" w:sz="0" w:space="0" w:color="auto"/>
                <w:left w:val="none" w:sz="0" w:space="0" w:color="auto"/>
                <w:bottom w:val="none" w:sz="0" w:space="0" w:color="auto"/>
                <w:right w:val="none" w:sz="0" w:space="0" w:color="auto"/>
              </w:divBdr>
            </w:div>
            <w:div w:id="1572302500">
              <w:marLeft w:val="0"/>
              <w:marRight w:val="0"/>
              <w:marTop w:val="0"/>
              <w:marBottom w:val="0"/>
              <w:divBdr>
                <w:top w:val="none" w:sz="0" w:space="0" w:color="auto"/>
                <w:left w:val="none" w:sz="0" w:space="0" w:color="auto"/>
                <w:bottom w:val="none" w:sz="0" w:space="0" w:color="auto"/>
                <w:right w:val="none" w:sz="0" w:space="0" w:color="auto"/>
              </w:divBdr>
            </w:div>
            <w:div w:id="1037974951">
              <w:marLeft w:val="0"/>
              <w:marRight w:val="0"/>
              <w:marTop w:val="0"/>
              <w:marBottom w:val="0"/>
              <w:divBdr>
                <w:top w:val="none" w:sz="0" w:space="0" w:color="auto"/>
                <w:left w:val="none" w:sz="0" w:space="0" w:color="auto"/>
                <w:bottom w:val="none" w:sz="0" w:space="0" w:color="auto"/>
                <w:right w:val="none" w:sz="0" w:space="0" w:color="auto"/>
              </w:divBdr>
            </w:div>
            <w:div w:id="980041640">
              <w:marLeft w:val="0"/>
              <w:marRight w:val="0"/>
              <w:marTop w:val="0"/>
              <w:marBottom w:val="0"/>
              <w:divBdr>
                <w:top w:val="none" w:sz="0" w:space="0" w:color="auto"/>
                <w:left w:val="none" w:sz="0" w:space="0" w:color="auto"/>
                <w:bottom w:val="none" w:sz="0" w:space="0" w:color="auto"/>
                <w:right w:val="none" w:sz="0" w:space="0" w:color="auto"/>
              </w:divBdr>
            </w:div>
            <w:div w:id="644509131">
              <w:marLeft w:val="0"/>
              <w:marRight w:val="0"/>
              <w:marTop w:val="0"/>
              <w:marBottom w:val="0"/>
              <w:divBdr>
                <w:top w:val="none" w:sz="0" w:space="0" w:color="auto"/>
                <w:left w:val="none" w:sz="0" w:space="0" w:color="auto"/>
                <w:bottom w:val="none" w:sz="0" w:space="0" w:color="auto"/>
                <w:right w:val="none" w:sz="0" w:space="0" w:color="auto"/>
              </w:divBdr>
            </w:div>
            <w:div w:id="862940880">
              <w:marLeft w:val="0"/>
              <w:marRight w:val="0"/>
              <w:marTop w:val="0"/>
              <w:marBottom w:val="0"/>
              <w:divBdr>
                <w:top w:val="none" w:sz="0" w:space="0" w:color="auto"/>
                <w:left w:val="none" w:sz="0" w:space="0" w:color="auto"/>
                <w:bottom w:val="none" w:sz="0" w:space="0" w:color="auto"/>
                <w:right w:val="none" w:sz="0" w:space="0" w:color="auto"/>
              </w:divBdr>
            </w:div>
            <w:div w:id="1499929860">
              <w:marLeft w:val="0"/>
              <w:marRight w:val="0"/>
              <w:marTop w:val="0"/>
              <w:marBottom w:val="0"/>
              <w:divBdr>
                <w:top w:val="none" w:sz="0" w:space="0" w:color="auto"/>
                <w:left w:val="none" w:sz="0" w:space="0" w:color="auto"/>
                <w:bottom w:val="none" w:sz="0" w:space="0" w:color="auto"/>
                <w:right w:val="none" w:sz="0" w:space="0" w:color="auto"/>
              </w:divBdr>
            </w:div>
            <w:div w:id="635378010">
              <w:marLeft w:val="0"/>
              <w:marRight w:val="0"/>
              <w:marTop w:val="0"/>
              <w:marBottom w:val="0"/>
              <w:divBdr>
                <w:top w:val="none" w:sz="0" w:space="0" w:color="auto"/>
                <w:left w:val="none" w:sz="0" w:space="0" w:color="auto"/>
                <w:bottom w:val="none" w:sz="0" w:space="0" w:color="auto"/>
                <w:right w:val="none" w:sz="0" w:space="0" w:color="auto"/>
              </w:divBdr>
            </w:div>
            <w:div w:id="729379916">
              <w:marLeft w:val="0"/>
              <w:marRight w:val="0"/>
              <w:marTop w:val="0"/>
              <w:marBottom w:val="0"/>
              <w:divBdr>
                <w:top w:val="none" w:sz="0" w:space="0" w:color="auto"/>
                <w:left w:val="none" w:sz="0" w:space="0" w:color="auto"/>
                <w:bottom w:val="none" w:sz="0" w:space="0" w:color="auto"/>
                <w:right w:val="none" w:sz="0" w:space="0" w:color="auto"/>
              </w:divBdr>
            </w:div>
            <w:div w:id="948005401">
              <w:marLeft w:val="0"/>
              <w:marRight w:val="0"/>
              <w:marTop w:val="0"/>
              <w:marBottom w:val="0"/>
              <w:divBdr>
                <w:top w:val="none" w:sz="0" w:space="0" w:color="auto"/>
                <w:left w:val="none" w:sz="0" w:space="0" w:color="auto"/>
                <w:bottom w:val="none" w:sz="0" w:space="0" w:color="auto"/>
                <w:right w:val="none" w:sz="0" w:space="0" w:color="auto"/>
              </w:divBdr>
            </w:div>
            <w:div w:id="1825394658">
              <w:marLeft w:val="0"/>
              <w:marRight w:val="0"/>
              <w:marTop w:val="0"/>
              <w:marBottom w:val="0"/>
              <w:divBdr>
                <w:top w:val="none" w:sz="0" w:space="0" w:color="auto"/>
                <w:left w:val="none" w:sz="0" w:space="0" w:color="auto"/>
                <w:bottom w:val="none" w:sz="0" w:space="0" w:color="auto"/>
                <w:right w:val="none" w:sz="0" w:space="0" w:color="auto"/>
              </w:divBdr>
            </w:div>
            <w:div w:id="1075514352">
              <w:marLeft w:val="0"/>
              <w:marRight w:val="0"/>
              <w:marTop w:val="0"/>
              <w:marBottom w:val="0"/>
              <w:divBdr>
                <w:top w:val="none" w:sz="0" w:space="0" w:color="auto"/>
                <w:left w:val="none" w:sz="0" w:space="0" w:color="auto"/>
                <w:bottom w:val="none" w:sz="0" w:space="0" w:color="auto"/>
                <w:right w:val="none" w:sz="0" w:space="0" w:color="auto"/>
              </w:divBdr>
            </w:div>
            <w:div w:id="167332378">
              <w:marLeft w:val="0"/>
              <w:marRight w:val="0"/>
              <w:marTop w:val="0"/>
              <w:marBottom w:val="0"/>
              <w:divBdr>
                <w:top w:val="none" w:sz="0" w:space="0" w:color="auto"/>
                <w:left w:val="none" w:sz="0" w:space="0" w:color="auto"/>
                <w:bottom w:val="none" w:sz="0" w:space="0" w:color="auto"/>
                <w:right w:val="none" w:sz="0" w:space="0" w:color="auto"/>
              </w:divBdr>
            </w:div>
            <w:div w:id="1531912440">
              <w:marLeft w:val="0"/>
              <w:marRight w:val="0"/>
              <w:marTop w:val="0"/>
              <w:marBottom w:val="0"/>
              <w:divBdr>
                <w:top w:val="none" w:sz="0" w:space="0" w:color="auto"/>
                <w:left w:val="none" w:sz="0" w:space="0" w:color="auto"/>
                <w:bottom w:val="none" w:sz="0" w:space="0" w:color="auto"/>
                <w:right w:val="none" w:sz="0" w:space="0" w:color="auto"/>
              </w:divBdr>
            </w:div>
            <w:div w:id="1532573395">
              <w:marLeft w:val="0"/>
              <w:marRight w:val="0"/>
              <w:marTop w:val="0"/>
              <w:marBottom w:val="0"/>
              <w:divBdr>
                <w:top w:val="none" w:sz="0" w:space="0" w:color="auto"/>
                <w:left w:val="none" w:sz="0" w:space="0" w:color="auto"/>
                <w:bottom w:val="none" w:sz="0" w:space="0" w:color="auto"/>
                <w:right w:val="none" w:sz="0" w:space="0" w:color="auto"/>
              </w:divBdr>
            </w:div>
            <w:div w:id="1123697765">
              <w:marLeft w:val="0"/>
              <w:marRight w:val="0"/>
              <w:marTop w:val="0"/>
              <w:marBottom w:val="0"/>
              <w:divBdr>
                <w:top w:val="none" w:sz="0" w:space="0" w:color="auto"/>
                <w:left w:val="none" w:sz="0" w:space="0" w:color="auto"/>
                <w:bottom w:val="none" w:sz="0" w:space="0" w:color="auto"/>
                <w:right w:val="none" w:sz="0" w:space="0" w:color="auto"/>
              </w:divBdr>
            </w:div>
            <w:div w:id="51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6758">
      <w:bodyDiv w:val="1"/>
      <w:marLeft w:val="0"/>
      <w:marRight w:val="0"/>
      <w:marTop w:val="0"/>
      <w:marBottom w:val="0"/>
      <w:divBdr>
        <w:top w:val="none" w:sz="0" w:space="0" w:color="auto"/>
        <w:left w:val="none" w:sz="0" w:space="0" w:color="auto"/>
        <w:bottom w:val="none" w:sz="0" w:space="0" w:color="auto"/>
        <w:right w:val="none" w:sz="0" w:space="0" w:color="auto"/>
      </w:divBdr>
      <w:divsChild>
        <w:div w:id="569391320">
          <w:marLeft w:val="0"/>
          <w:marRight w:val="0"/>
          <w:marTop w:val="0"/>
          <w:marBottom w:val="0"/>
          <w:divBdr>
            <w:top w:val="none" w:sz="0" w:space="0" w:color="auto"/>
            <w:left w:val="none" w:sz="0" w:space="0" w:color="auto"/>
            <w:bottom w:val="none" w:sz="0" w:space="0" w:color="auto"/>
            <w:right w:val="none" w:sz="0" w:space="0" w:color="auto"/>
          </w:divBdr>
          <w:divsChild>
            <w:div w:id="1286695760">
              <w:marLeft w:val="0"/>
              <w:marRight w:val="0"/>
              <w:marTop w:val="0"/>
              <w:marBottom w:val="0"/>
              <w:divBdr>
                <w:top w:val="none" w:sz="0" w:space="0" w:color="auto"/>
                <w:left w:val="none" w:sz="0" w:space="0" w:color="auto"/>
                <w:bottom w:val="none" w:sz="0" w:space="0" w:color="auto"/>
                <w:right w:val="none" w:sz="0" w:space="0" w:color="auto"/>
              </w:divBdr>
            </w:div>
            <w:div w:id="183400809">
              <w:marLeft w:val="0"/>
              <w:marRight w:val="0"/>
              <w:marTop w:val="0"/>
              <w:marBottom w:val="0"/>
              <w:divBdr>
                <w:top w:val="none" w:sz="0" w:space="0" w:color="auto"/>
                <w:left w:val="none" w:sz="0" w:space="0" w:color="auto"/>
                <w:bottom w:val="none" w:sz="0" w:space="0" w:color="auto"/>
                <w:right w:val="none" w:sz="0" w:space="0" w:color="auto"/>
              </w:divBdr>
            </w:div>
            <w:div w:id="1412389325">
              <w:marLeft w:val="0"/>
              <w:marRight w:val="0"/>
              <w:marTop w:val="0"/>
              <w:marBottom w:val="0"/>
              <w:divBdr>
                <w:top w:val="none" w:sz="0" w:space="0" w:color="auto"/>
                <w:left w:val="none" w:sz="0" w:space="0" w:color="auto"/>
                <w:bottom w:val="none" w:sz="0" w:space="0" w:color="auto"/>
                <w:right w:val="none" w:sz="0" w:space="0" w:color="auto"/>
              </w:divBdr>
            </w:div>
            <w:div w:id="636764505">
              <w:marLeft w:val="0"/>
              <w:marRight w:val="0"/>
              <w:marTop w:val="0"/>
              <w:marBottom w:val="0"/>
              <w:divBdr>
                <w:top w:val="none" w:sz="0" w:space="0" w:color="auto"/>
                <w:left w:val="none" w:sz="0" w:space="0" w:color="auto"/>
                <w:bottom w:val="none" w:sz="0" w:space="0" w:color="auto"/>
                <w:right w:val="none" w:sz="0" w:space="0" w:color="auto"/>
              </w:divBdr>
            </w:div>
            <w:div w:id="430206578">
              <w:marLeft w:val="0"/>
              <w:marRight w:val="0"/>
              <w:marTop w:val="0"/>
              <w:marBottom w:val="0"/>
              <w:divBdr>
                <w:top w:val="none" w:sz="0" w:space="0" w:color="auto"/>
                <w:left w:val="none" w:sz="0" w:space="0" w:color="auto"/>
                <w:bottom w:val="none" w:sz="0" w:space="0" w:color="auto"/>
                <w:right w:val="none" w:sz="0" w:space="0" w:color="auto"/>
              </w:divBdr>
            </w:div>
            <w:div w:id="1123426381">
              <w:marLeft w:val="0"/>
              <w:marRight w:val="0"/>
              <w:marTop w:val="0"/>
              <w:marBottom w:val="0"/>
              <w:divBdr>
                <w:top w:val="none" w:sz="0" w:space="0" w:color="auto"/>
                <w:left w:val="none" w:sz="0" w:space="0" w:color="auto"/>
                <w:bottom w:val="none" w:sz="0" w:space="0" w:color="auto"/>
                <w:right w:val="none" w:sz="0" w:space="0" w:color="auto"/>
              </w:divBdr>
            </w:div>
            <w:div w:id="860897391">
              <w:marLeft w:val="0"/>
              <w:marRight w:val="0"/>
              <w:marTop w:val="0"/>
              <w:marBottom w:val="0"/>
              <w:divBdr>
                <w:top w:val="none" w:sz="0" w:space="0" w:color="auto"/>
                <w:left w:val="none" w:sz="0" w:space="0" w:color="auto"/>
                <w:bottom w:val="none" w:sz="0" w:space="0" w:color="auto"/>
                <w:right w:val="none" w:sz="0" w:space="0" w:color="auto"/>
              </w:divBdr>
            </w:div>
            <w:div w:id="214320807">
              <w:marLeft w:val="0"/>
              <w:marRight w:val="0"/>
              <w:marTop w:val="0"/>
              <w:marBottom w:val="0"/>
              <w:divBdr>
                <w:top w:val="none" w:sz="0" w:space="0" w:color="auto"/>
                <w:left w:val="none" w:sz="0" w:space="0" w:color="auto"/>
                <w:bottom w:val="none" w:sz="0" w:space="0" w:color="auto"/>
                <w:right w:val="none" w:sz="0" w:space="0" w:color="auto"/>
              </w:divBdr>
            </w:div>
            <w:div w:id="591546132">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565290016">
              <w:marLeft w:val="0"/>
              <w:marRight w:val="0"/>
              <w:marTop w:val="0"/>
              <w:marBottom w:val="0"/>
              <w:divBdr>
                <w:top w:val="none" w:sz="0" w:space="0" w:color="auto"/>
                <w:left w:val="none" w:sz="0" w:space="0" w:color="auto"/>
                <w:bottom w:val="none" w:sz="0" w:space="0" w:color="auto"/>
                <w:right w:val="none" w:sz="0" w:space="0" w:color="auto"/>
              </w:divBdr>
            </w:div>
            <w:div w:id="1503930862">
              <w:marLeft w:val="0"/>
              <w:marRight w:val="0"/>
              <w:marTop w:val="0"/>
              <w:marBottom w:val="0"/>
              <w:divBdr>
                <w:top w:val="none" w:sz="0" w:space="0" w:color="auto"/>
                <w:left w:val="none" w:sz="0" w:space="0" w:color="auto"/>
                <w:bottom w:val="none" w:sz="0" w:space="0" w:color="auto"/>
                <w:right w:val="none" w:sz="0" w:space="0" w:color="auto"/>
              </w:divBdr>
            </w:div>
            <w:div w:id="866598525">
              <w:marLeft w:val="0"/>
              <w:marRight w:val="0"/>
              <w:marTop w:val="0"/>
              <w:marBottom w:val="0"/>
              <w:divBdr>
                <w:top w:val="none" w:sz="0" w:space="0" w:color="auto"/>
                <w:left w:val="none" w:sz="0" w:space="0" w:color="auto"/>
                <w:bottom w:val="none" w:sz="0" w:space="0" w:color="auto"/>
                <w:right w:val="none" w:sz="0" w:space="0" w:color="auto"/>
              </w:divBdr>
            </w:div>
            <w:div w:id="1666661261">
              <w:marLeft w:val="0"/>
              <w:marRight w:val="0"/>
              <w:marTop w:val="0"/>
              <w:marBottom w:val="0"/>
              <w:divBdr>
                <w:top w:val="none" w:sz="0" w:space="0" w:color="auto"/>
                <w:left w:val="none" w:sz="0" w:space="0" w:color="auto"/>
                <w:bottom w:val="none" w:sz="0" w:space="0" w:color="auto"/>
                <w:right w:val="none" w:sz="0" w:space="0" w:color="auto"/>
              </w:divBdr>
            </w:div>
            <w:div w:id="613513616">
              <w:marLeft w:val="0"/>
              <w:marRight w:val="0"/>
              <w:marTop w:val="0"/>
              <w:marBottom w:val="0"/>
              <w:divBdr>
                <w:top w:val="none" w:sz="0" w:space="0" w:color="auto"/>
                <w:left w:val="none" w:sz="0" w:space="0" w:color="auto"/>
                <w:bottom w:val="none" w:sz="0" w:space="0" w:color="auto"/>
                <w:right w:val="none" w:sz="0" w:space="0" w:color="auto"/>
              </w:divBdr>
            </w:div>
            <w:div w:id="809131627">
              <w:marLeft w:val="0"/>
              <w:marRight w:val="0"/>
              <w:marTop w:val="0"/>
              <w:marBottom w:val="0"/>
              <w:divBdr>
                <w:top w:val="none" w:sz="0" w:space="0" w:color="auto"/>
                <w:left w:val="none" w:sz="0" w:space="0" w:color="auto"/>
                <w:bottom w:val="none" w:sz="0" w:space="0" w:color="auto"/>
                <w:right w:val="none" w:sz="0" w:space="0" w:color="auto"/>
              </w:divBdr>
            </w:div>
            <w:div w:id="1142117265">
              <w:marLeft w:val="0"/>
              <w:marRight w:val="0"/>
              <w:marTop w:val="0"/>
              <w:marBottom w:val="0"/>
              <w:divBdr>
                <w:top w:val="none" w:sz="0" w:space="0" w:color="auto"/>
                <w:left w:val="none" w:sz="0" w:space="0" w:color="auto"/>
                <w:bottom w:val="none" w:sz="0" w:space="0" w:color="auto"/>
                <w:right w:val="none" w:sz="0" w:space="0" w:color="auto"/>
              </w:divBdr>
            </w:div>
            <w:div w:id="325137847">
              <w:marLeft w:val="0"/>
              <w:marRight w:val="0"/>
              <w:marTop w:val="0"/>
              <w:marBottom w:val="0"/>
              <w:divBdr>
                <w:top w:val="none" w:sz="0" w:space="0" w:color="auto"/>
                <w:left w:val="none" w:sz="0" w:space="0" w:color="auto"/>
                <w:bottom w:val="none" w:sz="0" w:space="0" w:color="auto"/>
                <w:right w:val="none" w:sz="0" w:space="0" w:color="auto"/>
              </w:divBdr>
            </w:div>
            <w:div w:id="915826860">
              <w:marLeft w:val="0"/>
              <w:marRight w:val="0"/>
              <w:marTop w:val="0"/>
              <w:marBottom w:val="0"/>
              <w:divBdr>
                <w:top w:val="none" w:sz="0" w:space="0" w:color="auto"/>
                <w:left w:val="none" w:sz="0" w:space="0" w:color="auto"/>
                <w:bottom w:val="none" w:sz="0" w:space="0" w:color="auto"/>
                <w:right w:val="none" w:sz="0" w:space="0" w:color="auto"/>
              </w:divBdr>
            </w:div>
            <w:div w:id="741875963">
              <w:marLeft w:val="0"/>
              <w:marRight w:val="0"/>
              <w:marTop w:val="0"/>
              <w:marBottom w:val="0"/>
              <w:divBdr>
                <w:top w:val="none" w:sz="0" w:space="0" w:color="auto"/>
                <w:left w:val="none" w:sz="0" w:space="0" w:color="auto"/>
                <w:bottom w:val="none" w:sz="0" w:space="0" w:color="auto"/>
                <w:right w:val="none" w:sz="0" w:space="0" w:color="auto"/>
              </w:divBdr>
            </w:div>
            <w:div w:id="1183014835">
              <w:marLeft w:val="0"/>
              <w:marRight w:val="0"/>
              <w:marTop w:val="0"/>
              <w:marBottom w:val="0"/>
              <w:divBdr>
                <w:top w:val="none" w:sz="0" w:space="0" w:color="auto"/>
                <w:left w:val="none" w:sz="0" w:space="0" w:color="auto"/>
                <w:bottom w:val="none" w:sz="0" w:space="0" w:color="auto"/>
                <w:right w:val="none" w:sz="0" w:space="0" w:color="auto"/>
              </w:divBdr>
            </w:div>
            <w:div w:id="2020306753">
              <w:marLeft w:val="0"/>
              <w:marRight w:val="0"/>
              <w:marTop w:val="0"/>
              <w:marBottom w:val="0"/>
              <w:divBdr>
                <w:top w:val="none" w:sz="0" w:space="0" w:color="auto"/>
                <w:left w:val="none" w:sz="0" w:space="0" w:color="auto"/>
                <w:bottom w:val="none" w:sz="0" w:space="0" w:color="auto"/>
                <w:right w:val="none" w:sz="0" w:space="0" w:color="auto"/>
              </w:divBdr>
            </w:div>
            <w:div w:id="753866722">
              <w:marLeft w:val="0"/>
              <w:marRight w:val="0"/>
              <w:marTop w:val="0"/>
              <w:marBottom w:val="0"/>
              <w:divBdr>
                <w:top w:val="none" w:sz="0" w:space="0" w:color="auto"/>
                <w:left w:val="none" w:sz="0" w:space="0" w:color="auto"/>
                <w:bottom w:val="none" w:sz="0" w:space="0" w:color="auto"/>
                <w:right w:val="none" w:sz="0" w:space="0" w:color="auto"/>
              </w:divBdr>
            </w:div>
            <w:div w:id="1414858491">
              <w:marLeft w:val="0"/>
              <w:marRight w:val="0"/>
              <w:marTop w:val="0"/>
              <w:marBottom w:val="0"/>
              <w:divBdr>
                <w:top w:val="none" w:sz="0" w:space="0" w:color="auto"/>
                <w:left w:val="none" w:sz="0" w:space="0" w:color="auto"/>
                <w:bottom w:val="none" w:sz="0" w:space="0" w:color="auto"/>
                <w:right w:val="none" w:sz="0" w:space="0" w:color="auto"/>
              </w:divBdr>
            </w:div>
            <w:div w:id="1654140767">
              <w:marLeft w:val="0"/>
              <w:marRight w:val="0"/>
              <w:marTop w:val="0"/>
              <w:marBottom w:val="0"/>
              <w:divBdr>
                <w:top w:val="none" w:sz="0" w:space="0" w:color="auto"/>
                <w:left w:val="none" w:sz="0" w:space="0" w:color="auto"/>
                <w:bottom w:val="none" w:sz="0" w:space="0" w:color="auto"/>
                <w:right w:val="none" w:sz="0" w:space="0" w:color="auto"/>
              </w:divBdr>
            </w:div>
            <w:div w:id="1991397316">
              <w:marLeft w:val="0"/>
              <w:marRight w:val="0"/>
              <w:marTop w:val="0"/>
              <w:marBottom w:val="0"/>
              <w:divBdr>
                <w:top w:val="none" w:sz="0" w:space="0" w:color="auto"/>
                <w:left w:val="none" w:sz="0" w:space="0" w:color="auto"/>
                <w:bottom w:val="none" w:sz="0" w:space="0" w:color="auto"/>
                <w:right w:val="none" w:sz="0" w:space="0" w:color="auto"/>
              </w:divBdr>
            </w:div>
            <w:div w:id="697776976">
              <w:marLeft w:val="0"/>
              <w:marRight w:val="0"/>
              <w:marTop w:val="0"/>
              <w:marBottom w:val="0"/>
              <w:divBdr>
                <w:top w:val="none" w:sz="0" w:space="0" w:color="auto"/>
                <w:left w:val="none" w:sz="0" w:space="0" w:color="auto"/>
                <w:bottom w:val="none" w:sz="0" w:space="0" w:color="auto"/>
                <w:right w:val="none" w:sz="0" w:space="0" w:color="auto"/>
              </w:divBdr>
            </w:div>
            <w:div w:id="221260626">
              <w:marLeft w:val="0"/>
              <w:marRight w:val="0"/>
              <w:marTop w:val="0"/>
              <w:marBottom w:val="0"/>
              <w:divBdr>
                <w:top w:val="none" w:sz="0" w:space="0" w:color="auto"/>
                <w:left w:val="none" w:sz="0" w:space="0" w:color="auto"/>
                <w:bottom w:val="none" w:sz="0" w:space="0" w:color="auto"/>
                <w:right w:val="none" w:sz="0" w:space="0" w:color="auto"/>
              </w:divBdr>
            </w:div>
            <w:div w:id="1882399648">
              <w:marLeft w:val="0"/>
              <w:marRight w:val="0"/>
              <w:marTop w:val="0"/>
              <w:marBottom w:val="0"/>
              <w:divBdr>
                <w:top w:val="none" w:sz="0" w:space="0" w:color="auto"/>
                <w:left w:val="none" w:sz="0" w:space="0" w:color="auto"/>
                <w:bottom w:val="none" w:sz="0" w:space="0" w:color="auto"/>
                <w:right w:val="none" w:sz="0" w:space="0" w:color="auto"/>
              </w:divBdr>
            </w:div>
            <w:div w:id="1165852548">
              <w:marLeft w:val="0"/>
              <w:marRight w:val="0"/>
              <w:marTop w:val="0"/>
              <w:marBottom w:val="0"/>
              <w:divBdr>
                <w:top w:val="none" w:sz="0" w:space="0" w:color="auto"/>
                <w:left w:val="none" w:sz="0" w:space="0" w:color="auto"/>
                <w:bottom w:val="none" w:sz="0" w:space="0" w:color="auto"/>
                <w:right w:val="none" w:sz="0" w:space="0" w:color="auto"/>
              </w:divBdr>
            </w:div>
            <w:div w:id="380403343">
              <w:marLeft w:val="0"/>
              <w:marRight w:val="0"/>
              <w:marTop w:val="0"/>
              <w:marBottom w:val="0"/>
              <w:divBdr>
                <w:top w:val="none" w:sz="0" w:space="0" w:color="auto"/>
                <w:left w:val="none" w:sz="0" w:space="0" w:color="auto"/>
                <w:bottom w:val="none" w:sz="0" w:space="0" w:color="auto"/>
                <w:right w:val="none" w:sz="0" w:space="0" w:color="auto"/>
              </w:divBdr>
            </w:div>
            <w:div w:id="1418937216">
              <w:marLeft w:val="0"/>
              <w:marRight w:val="0"/>
              <w:marTop w:val="0"/>
              <w:marBottom w:val="0"/>
              <w:divBdr>
                <w:top w:val="none" w:sz="0" w:space="0" w:color="auto"/>
                <w:left w:val="none" w:sz="0" w:space="0" w:color="auto"/>
                <w:bottom w:val="none" w:sz="0" w:space="0" w:color="auto"/>
                <w:right w:val="none" w:sz="0" w:space="0" w:color="auto"/>
              </w:divBdr>
            </w:div>
            <w:div w:id="665594596">
              <w:marLeft w:val="0"/>
              <w:marRight w:val="0"/>
              <w:marTop w:val="0"/>
              <w:marBottom w:val="0"/>
              <w:divBdr>
                <w:top w:val="none" w:sz="0" w:space="0" w:color="auto"/>
                <w:left w:val="none" w:sz="0" w:space="0" w:color="auto"/>
                <w:bottom w:val="none" w:sz="0" w:space="0" w:color="auto"/>
                <w:right w:val="none" w:sz="0" w:space="0" w:color="auto"/>
              </w:divBdr>
            </w:div>
            <w:div w:id="1882327845">
              <w:marLeft w:val="0"/>
              <w:marRight w:val="0"/>
              <w:marTop w:val="0"/>
              <w:marBottom w:val="0"/>
              <w:divBdr>
                <w:top w:val="none" w:sz="0" w:space="0" w:color="auto"/>
                <w:left w:val="none" w:sz="0" w:space="0" w:color="auto"/>
                <w:bottom w:val="none" w:sz="0" w:space="0" w:color="auto"/>
                <w:right w:val="none" w:sz="0" w:space="0" w:color="auto"/>
              </w:divBdr>
            </w:div>
            <w:div w:id="456097247">
              <w:marLeft w:val="0"/>
              <w:marRight w:val="0"/>
              <w:marTop w:val="0"/>
              <w:marBottom w:val="0"/>
              <w:divBdr>
                <w:top w:val="none" w:sz="0" w:space="0" w:color="auto"/>
                <w:left w:val="none" w:sz="0" w:space="0" w:color="auto"/>
                <w:bottom w:val="none" w:sz="0" w:space="0" w:color="auto"/>
                <w:right w:val="none" w:sz="0" w:space="0" w:color="auto"/>
              </w:divBdr>
            </w:div>
            <w:div w:id="1941139354">
              <w:marLeft w:val="0"/>
              <w:marRight w:val="0"/>
              <w:marTop w:val="0"/>
              <w:marBottom w:val="0"/>
              <w:divBdr>
                <w:top w:val="none" w:sz="0" w:space="0" w:color="auto"/>
                <w:left w:val="none" w:sz="0" w:space="0" w:color="auto"/>
                <w:bottom w:val="none" w:sz="0" w:space="0" w:color="auto"/>
                <w:right w:val="none" w:sz="0" w:space="0" w:color="auto"/>
              </w:divBdr>
            </w:div>
            <w:div w:id="16582337">
              <w:marLeft w:val="0"/>
              <w:marRight w:val="0"/>
              <w:marTop w:val="0"/>
              <w:marBottom w:val="0"/>
              <w:divBdr>
                <w:top w:val="none" w:sz="0" w:space="0" w:color="auto"/>
                <w:left w:val="none" w:sz="0" w:space="0" w:color="auto"/>
                <w:bottom w:val="none" w:sz="0" w:space="0" w:color="auto"/>
                <w:right w:val="none" w:sz="0" w:space="0" w:color="auto"/>
              </w:divBdr>
            </w:div>
            <w:div w:id="627660091">
              <w:marLeft w:val="0"/>
              <w:marRight w:val="0"/>
              <w:marTop w:val="0"/>
              <w:marBottom w:val="0"/>
              <w:divBdr>
                <w:top w:val="none" w:sz="0" w:space="0" w:color="auto"/>
                <w:left w:val="none" w:sz="0" w:space="0" w:color="auto"/>
                <w:bottom w:val="none" w:sz="0" w:space="0" w:color="auto"/>
                <w:right w:val="none" w:sz="0" w:space="0" w:color="auto"/>
              </w:divBdr>
            </w:div>
            <w:div w:id="1326863025">
              <w:marLeft w:val="0"/>
              <w:marRight w:val="0"/>
              <w:marTop w:val="0"/>
              <w:marBottom w:val="0"/>
              <w:divBdr>
                <w:top w:val="none" w:sz="0" w:space="0" w:color="auto"/>
                <w:left w:val="none" w:sz="0" w:space="0" w:color="auto"/>
                <w:bottom w:val="none" w:sz="0" w:space="0" w:color="auto"/>
                <w:right w:val="none" w:sz="0" w:space="0" w:color="auto"/>
              </w:divBdr>
            </w:div>
            <w:div w:id="1944066213">
              <w:marLeft w:val="0"/>
              <w:marRight w:val="0"/>
              <w:marTop w:val="0"/>
              <w:marBottom w:val="0"/>
              <w:divBdr>
                <w:top w:val="none" w:sz="0" w:space="0" w:color="auto"/>
                <w:left w:val="none" w:sz="0" w:space="0" w:color="auto"/>
                <w:bottom w:val="none" w:sz="0" w:space="0" w:color="auto"/>
                <w:right w:val="none" w:sz="0" w:space="0" w:color="auto"/>
              </w:divBdr>
            </w:div>
            <w:div w:id="260770905">
              <w:marLeft w:val="0"/>
              <w:marRight w:val="0"/>
              <w:marTop w:val="0"/>
              <w:marBottom w:val="0"/>
              <w:divBdr>
                <w:top w:val="none" w:sz="0" w:space="0" w:color="auto"/>
                <w:left w:val="none" w:sz="0" w:space="0" w:color="auto"/>
                <w:bottom w:val="none" w:sz="0" w:space="0" w:color="auto"/>
                <w:right w:val="none" w:sz="0" w:space="0" w:color="auto"/>
              </w:divBdr>
            </w:div>
            <w:div w:id="1077706092">
              <w:marLeft w:val="0"/>
              <w:marRight w:val="0"/>
              <w:marTop w:val="0"/>
              <w:marBottom w:val="0"/>
              <w:divBdr>
                <w:top w:val="none" w:sz="0" w:space="0" w:color="auto"/>
                <w:left w:val="none" w:sz="0" w:space="0" w:color="auto"/>
                <w:bottom w:val="none" w:sz="0" w:space="0" w:color="auto"/>
                <w:right w:val="none" w:sz="0" w:space="0" w:color="auto"/>
              </w:divBdr>
            </w:div>
            <w:div w:id="1129126318">
              <w:marLeft w:val="0"/>
              <w:marRight w:val="0"/>
              <w:marTop w:val="0"/>
              <w:marBottom w:val="0"/>
              <w:divBdr>
                <w:top w:val="none" w:sz="0" w:space="0" w:color="auto"/>
                <w:left w:val="none" w:sz="0" w:space="0" w:color="auto"/>
                <w:bottom w:val="none" w:sz="0" w:space="0" w:color="auto"/>
                <w:right w:val="none" w:sz="0" w:space="0" w:color="auto"/>
              </w:divBdr>
            </w:div>
            <w:div w:id="1255868599">
              <w:marLeft w:val="0"/>
              <w:marRight w:val="0"/>
              <w:marTop w:val="0"/>
              <w:marBottom w:val="0"/>
              <w:divBdr>
                <w:top w:val="none" w:sz="0" w:space="0" w:color="auto"/>
                <w:left w:val="none" w:sz="0" w:space="0" w:color="auto"/>
                <w:bottom w:val="none" w:sz="0" w:space="0" w:color="auto"/>
                <w:right w:val="none" w:sz="0" w:space="0" w:color="auto"/>
              </w:divBdr>
            </w:div>
            <w:div w:id="1413432839">
              <w:marLeft w:val="0"/>
              <w:marRight w:val="0"/>
              <w:marTop w:val="0"/>
              <w:marBottom w:val="0"/>
              <w:divBdr>
                <w:top w:val="none" w:sz="0" w:space="0" w:color="auto"/>
                <w:left w:val="none" w:sz="0" w:space="0" w:color="auto"/>
                <w:bottom w:val="none" w:sz="0" w:space="0" w:color="auto"/>
                <w:right w:val="none" w:sz="0" w:space="0" w:color="auto"/>
              </w:divBdr>
            </w:div>
            <w:div w:id="125204253">
              <w:marLeft w:val="0"/>
              <w:marRight w:val="0"/>
              <w:marTop w:val="0"/>
              <w:marBottom w:val="0"/>
              <w:divBdr>
                <w:top w:val="none" w:sz="0" w:space="0" w:color="auto"/>
                <w:left w:val="none" w:sz="0" w:space="0" w:color="auto"/>
                <w:bottom w:val="none" w:sz="0" w:space="0" w:color="auto"/>
                <w:right w:val="none" w:sz="0" w:space="0" w:color="auto"/>
              </w:divBdr>
            </w:div>
            <w:div w:id="132882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4102">
      <w:bodyDiv w:val="1"/>
      <w:marLeft w:val="0"/>
      <w:marRight w:val="0"/>
      <w:marTop w:val="0"/>
      <w:marBottom w:val="0"/>
      <w:divBdr>
        <w:top w:val="none" w:sz="0" w:space="0" w:color="auto"/>
        <w:left w:val="none" w:sz="0" w:space="0" w:color="auto"/>
        <w:bottom w:val="none" w:sz="0" w:space="0" w:color="auto"/>
        <w:right w:val="none" w:sz="0" w:space="0" w:color="auto"/>
      </w:divBdr>
      <w:divsChild>
        <w:div w:id="832380507">
          <w:marLeft w:val="0"/>
          <w:marRight w:val="0"/>
          <w:marTop w:val="0"/>
          <w:marBottom w:val="0"/>
          <w:divBdr>
            <w:top w:val="none" w:sz="0" w:space="0" w:color="auto"/>
            <w:left w:val="none" w:sz="0" w:space="0" w:color="auto"/>
            <w:bottom w:val="none" w:sz="0" w:space="0" w:color="auto"/>
            <w:right w:val="none" w:sz="0" w:space="0" w:color="auto"/>
          </w:divBdr>
          <w:divsChild>
            <w:div w:id="1360814251">
              <w:marLeft w:val="0"/>
              <w:marRight w:val="0"/>
              <w:marTop w:val="0"/>
              <w:marBottom w:val="0"/>
              <w:divBdr>
                <w:top w:val="none" w:sz="0" w:space="0" w:color="auto"/>
                <w:left w:val="none" w:sz="0" w:space="0" w:color="auto"/>
                <w:bottom w:val="none" w:sz="0" w:space="0" w:color="auto"/>
                <w:right w:val="none" w:sz="0" w:space="0" w:color="auto"/>
              </w:divBdr>
              <w:divsChild>
                <w:div w:id="1237472514">
                  <w:marLeft w:val="0"/>
                  <w:marRight w:val="0"/>
                  <w:marTop w:val="0"/>
                  <w:marBottom w:val="0"/>
                  <w:divBdr>
                    <w:top w:val="none" w:sz="0" w:space="0" w:color="auto"/>
                    <w:left w:val="none" w:sz="0" w:space="0" w:color="auto"/>
                    <w:bottom w:val="none" w:sz="0" w:space="0" w:color="auto"/>
                    <w:right w:val="none" w:sz="0" w:space="0" w:color="auto"/>
                  </w:divBdr>
                  <w:divsChild>
                    <w:div w:id="1739596597">
                      <w:marLeft w:val="0"/>
                      <w:marRight w:val="0"/>
                      <w:marTop w:val="0"/>
                      <w:marBottom w:val="0"/>
                      <w:divBdr>
                        <w:top w:val="none" w:sz="0" w:space="0" w:color="auto"/>
                        <w:left w:val="none" w:sz="0" w:space="0" w:color="auto"/>
                        <w:bottom w:val="none" w:sz="0" w:space="0" w:color="auto"/>
                        <w:right w:val="none" w:sz="0" w:space="0" w:color="auto"/>
                      </w:divBdr>
                      <w:divsChild>
                        <w:div w:id="85082353">
                          <w:marLeft w:val="0"/>
                          <w:marRight w:val="0"/>
                          <w:marTop w:val="0"/>
                          <w:marBottom w:val="0"/>
                          <w:divBdr>
                            <w:top w:val="none" w:sz="0" w:space="0" w:color="auto"/>
                            <w:left w:val="none" w:sz="0" w:space="0" w:color="auto"/>
                            <w:bottom w:val="none" w:sz="0" w:space="0" w:color="auto"/>
                            <w:right w:val="none" w:sz="0" w:space="0" w:color="auto"/>
                          </w:divBdr>
                          <w:divsChild>
                            <w:div w:id="2114011821">
                              <w:marLeft w:val="0"/>
                              <w:marRight w:val="0"/>
                              <w:marTop w:val="0"/>
                              <w:marBottom w:val="0"/>
                              <w:divBdr>
                                <w:top w:val="none" w:sz="0" w:space="0" w:color="auto"/>
                                <w:left w:val="none" w:sz="0" w:space="0" w:color="auto"/>
                                <w:bottom w:val="none" w:sz="0" w:space="0" w:color="auto"/>
                                <w:right w:val="none" w:sz="0" w:space="0" w:color="auto"/>
                              </w:divBdr>
                              <w:divsChild>
                                <w:div w:id="1139878801">
                                  <w:marLeft w:val="0"/>
                                  <w:marRight w:val="0"/>
                                  <w:marTop w:val="0"/>
                                  <w:marBottom w:val="0"/>
                                  <w:divBdr>
                                    <w:top w:val="none" w:sz="0" w:space="0" w:color="auto"/>
                                    <w:left w:val="none" w:sz="0" w:space="0" w:color="auto"/>
                                    <w:bottom w:val="none" w:sz="0" w:space="0" w:color="auto"/>
                                    <w:right w:val="none" w:sz="0" w:space="0" w:color="auto"/>
                                  </w:divBdr>
                                  <w:divsChild>
                                    <w:div w:id="1007948833">
                                      <w:marLeft w:val="0"/>
                                      <w:marRight w:val="0"/>
                                      <w:marTop w:val="0"/>
                                      <w:marBottom w:val="0"/>
                                      <w:divBdr>
                                        <w:top w:val="none" w:sz="0" w:space="0" w:color="auto"/>
                                        <w:left w:val="none" w:sz="0" w:space="0" w:color="auto"/>
                                        <w:bottom w:val="none" w:sz="0" w:space="0" w:color="auto"/>
                                        <w:right w:val="none" w:sz="0" w:space="0" w:color="auto"/>
                                      </w:divBdr>
                                      <w:divsChild>
                                        <w:div w:id="17089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418908">
          <w:marLeft w:val="0"/>
          <w:marRight w:val="0"/>
          <w:marTop w:val="0"/>
          <w:marBottom w:val="0"/>
          <w:divBdr>
            <w:top w:val="none" w:sz="0" w:space="0" w:color="auto"/>
            <w:left w:val="none" w:sz="0" w:space="0" w:color="auto"/>
            <w:bottom w:val="none" w:sz="0" w:space="0" w:color="auto"/>
            <w:right w:val="none" w:sz="0" w:space="0" w:color="auto"/>
          </w:divBdr>
          <w:divsChild>
            <w:div w:id="14236397">
              <w:marLeft w:val="0"/>
              <w:marRight w:val="0"/>
              <w:marTop w:val="0"/>
              <w:marBottom w:val="0"/>
              <w:divBdr>
                <w:top w:val="none" w:sz="0" w:space="0" w:color="auto"/>
                <w:left w:val="none" w:sz="0" w:space="0" w:color="auto"/>
                <w:bottom w:val="none" w:sz="0" w:space="0" w:color="auto"/>
                <w:right w:val="none" w:sz="0" w:space="0" w:color="auto"/>
              </w:divBdr>
              <w:divsChild>
                <w:div w:id="25373785">
                  <w:marLeft w:val="0"/>
                  <w:marRight w:val="0"/>
                  <w:marTop w:val="0"/>
                  <w:marBottom w:val="0"/>
                  <w:divBdr>
                    <w:top w:val="none" w:sz="0" w:space="0" w:color="auto"/>
                    <w:left w:val="none" w:sz="0" w:space="0" w:color="auto"/>
                    <w:bottom w:val="none" w:sz="0" w:space="0" w:color="auto"/>
                    <w:right w:val="none" w:sz="0" w:space="0" w:color="auto"/>
                  </w:divBdr>
                  <w:divsChild>
                    <w:div w:id="1280837062">
                      <w:marLeft w:val="0"/>
                      <w:marRight w:val="0"/>
                      <w:marTop w:val="0"/>
                      <w:marBottom w:val="0"/>
                      <w:divBdr>
                        <w:top w:val="none" w:sz="0" w:space="0" w:color="auto"/>
                        <w:left w:val="none" w:sz="0" w:space="0" w:color="auto"/>
                        <w:bottom w:val="none" w:sz="0" w:space="0" w:color="auto"/>
                        <w:right w:val="none" w:sz="0" w:space="0" w:color="auto"/>
                      </w:divBdr>
                      <w:divsChild>
                        <w:div w:id="484588370">
                          <w:marLeft w:val="0"/>
                          <w:marRight w:val="0"/>
                          <w:marTop w:val="0"/>
                          <w:marBottom w:val="0"/>
                          <w:divBdr>
                            <w:top w:val="none" w:sz="0" w:space="0" w:color="auto"/>
                            <w:left w:val="none" w:sz="0" w:space="0" w:color="auto"/>
                            <w:bottom w:val="none" w:sz="0" w:space="0" w:color="auto"/>
                            <w:right w:val="none" w:sz="0" w:space="0" w:color="auto"/>
                          </w:divBdr>
                          <w:divsChild>
                            <w:div w:id="566692405">
                              <w:marLeft w:val="0"/>
                              <w:marRight w:val="0"/>
                              <w:marTop w:val="0"/>
                              <w:marBottom w:val="0"/>
                              <w:divBdr>
                                <w:top w:val="none" w:sz="0" w:space="0" w:color="auto"/>
                                <w:left w:val="none" w:sz="0" w:space="0" w:color="auto"/>
                                <w:bottom w:val="none" w:sz="0" w:space="0" w:color="auto"/>
                                <w:right w:val="none" w:sz="0" w:space="0" w:color="auto"/>
                              </w:divBdr>
                              <w:divsChild>
                                <w:div w:id="3761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52526">
                  <w:marLeft w:val="0"/>
                  <w:marRight w:val="0"/>
                  <w:marTop w:val="0"/>
                  <w:marBottom w:val="0"/>
                  <w:divBdr>
                    <w:top w:val="none" w:sz="0" w:space="0" w:color="auto"/>
                    <w:left w:val="none" w:sz="0" w:space="0" w:color="auto"/>
                    <w:bottom w:val="none" w:sz="0" w:space="0" w:color="auto"/>
                    <w:right w:val="none" w:sz="0" w:space="0" w:color="auto"/>
                  </w:divBdr>
                  <w:divsChild>
                    <w:div w:id="1122916348">
                      <w:marLeft w:val="0"/>
                      <w:marRight w:val="0"/>
                      <w:marTop w:val="0"/>
                      <w:marBottom w:val="0"/>
                      <w:divBdr>
                        <w:top w:val="none" w:sz="0" w:space="0" w:color="auto"/>
                        <w:left w:val="none" w:sz="0" w:space="0" w:color="auto"/>
                        <w:bottom w:val="none" w:sz="0" w:space="0" w:color="auto"/>
                        <w:right w:val="none" w:sz="0" w:space="0" w:color="auto"/>
                      </w:divBdr>
                      <w:divsChild>
                        <w:div w:id="75439902">
                          <w:marLeft w:val="0"/>
                          <w:marRight w:val="0"/>
                          <w:marTop w:val="0"/>
                          <w:marBottom w:val="0"/>
                          <w:divBdr>
                            <w:top w:val="none" w:sz="0" w:space="0" w:color="auto"/>
                            <w:left w:val="none" w:sz="0" w:space="0" w:color="auto"/>
                            <w:bottom w:val="none" w:sz="0" w:space="0" w:color="auto"/>
                            <w:right w:val="none" w:sz="0" w:space="0" w:color="auto"/>
                          </w:divBdr>
                          <w:divsChild>
                            <w:div w:id="2023434623">
                              <w:marLeft w:val="0"/>
                              <w:marRight w:val="0"/>
                              <w:marTop w:val="0"/>
                              <w:marBottom w:val="0"/>
                              <w:divBdr>
                                <w:top w:val="none" w:sz="0" w:space="0" w:color="auto"/>
                                <w:left w:val="none" w:sz="0" w:space="0" w:color="auto"/>
                                <w:bottom w:val="none" w:sz="0" w:space="0" w:color="auto"/>
                                <w:right w:val="none" w:sz="0" w:space="0" w:color="auto"/>
                              </w:divBdr>
                              <w:divsChild>
                                <w:div w:id="1958682596">
                                  <w:marLeft w:val="0"/>
                                  <w:marRight w:val="0"/>
                                  <w:marTop w:val="0"/>
                                  <w:marBottom w:val="0"/>
                                  <w:divBdr>
                                    <w:top w:val="none" w:sz="0" w:space="0" w:color="auto"/>
                                    <w:left w:val="none" w:sz="0" w:space="0" w:color="auto"/>
                                    <w:bottom w:val="none" w:sz="0" w:space="0" w:color="auto"/>
                                    <w:right w:val="none" w:sz="0" w:space="0" w:color="auto"/>
                                  </w:divBdr>
                                  <w:divsChild>
                                    <w:div w:id="772555343">
                                      <w:marLeft w:val="0"/>
                                      <w:marRight w:val="0"/>
                                      <w:marTop w:val="0"/>
                                      <w:marBottom w:val="0"/>
                                      <w:divBdr>
                                        <w:top w:val="none" w:sz="0" w:space="0" w:color="auto"/>
                                        <w:left w:val="none" w:sz="0" w:space="0" w:color="auto"/>
                                        <w:bottom w:val="none" w:sz="0" w:space="0" w:color="auto"/>
                                        <w:right w:val="none" w:sz="0" w:space="0" w:color="auto"/>
                                      </w:divBdr>
                                      <w:divsChild>
                                        <w:div w:id="1624917078">
                                          <w:marLeft w:val="0"/>
                                          <w:marRight w:val="0"/>
                                          <w:marTop w:val="0"/>
                                          <w:marBottom w:val="0"/>
                                          <w:divBdr>
                                            <w:top w:val="none" w:sz="0" w:space="0" w:color="auto"/>
                                            <w:left w:val="none" w:sz="0" w:space="0" w:color="auto"/>
                                            <w:bottom w:val="none" w:sz="0" w:space="0" w:color="auto"/>
                                            <w:right w:val="none" w:sz="0" w:space="0" w:color="auto"/>
                                          </w:divBdr>
                                          <w:divsChild>
                                            <w:div w:id="1630821342">
                                              <w:marLeft w:val="0"/>
                                              <w:marRight w:val="0"/>
                                              <w:marTop w:val="0"/>
                                              <w:marBottom w:val="0"/>
                                              <w:divBdr>
                                                <w:top w:val="none" w:sz="0" w:space="0" w:color="auto"/>
                                                <w:left w:val="none" w:sz="0" w:space="0" w:color="auto"/>
                                                <w:bottom w:val="none" w:sz="0" w:space="0" w:color="auto"/>
                                                <w:right w:val="none" w:sz="0" w:space="0" w:color="auto"/>
                                              </w:divBdr>
                                            </w:div>
                                            <w:div w:id="3435517">
                                              <w:marLeft w:val="0"/>
                                              <w:marRight w:val="0"/>
                                              <w:marTop w:val="0"/>
                                              <w:marBottom w:val="0"/>
                                              <w:divBdr>
                                                <w:top w:val="none" w:sz="0" w:space="0" w:color="auto"/>
                                                <w:left w:val="none" w:sz="0" w:space="0" w:color="auto"/>
                                                <w:bottom w:val="none" w:sz="0" w:space="0" w:color="auto"/>
                                                <w:right w:val="none" w:sz="0" w:space="0" w:color="auto"/>
                                              </w:divBdr>
                                              <w:divsChild>
                                                <w:div w:id="1396318213">
                                                  <w:marLeft w:val="0"/>
                                                  <w:marRight w:val="0"/>
                                                  <w:marTop w:val="0"/>
                                                  <w:marBottom w:val="0"/>
                                                  <w:divBdr>
                                                    <w:top w:val="none" w:sz="0" w:space="0" w:color="auto"/>
                                                    <w:left w:val="none" w:sz="0" w:space="0" w:color="auto"/>
                                                    <w:bottom w:val="none" w:sz="0" w:space="0" w:color="auto"/>
                                                    <w:right w:val="none" w:sz="0" w:space="0" w:color="auto"/>
                                                  </w:divBdr>
                                                  <w:divsChild>
                                                    <w:div w:id="20910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0473714">
      <w:bodyDiv w:val="1"/>
      <w:marLeft w:val="0"/>
      <w:marRight w:val="0"/>
      <w:marTop w:val="0"/>
      <w:marBottom w:val="0"/>
      <w:divBdr>
        <w:top w:val="none" w:sz="0" w:space="0" w:color="auto"/>
        <w:left w:val="none" w:sz="0" w:space="0" w:color="auto"/>
        <w:bottom w:val="none" w:sz="0" w:space="0" w:color="auto"/>
        <w:right w:val="none" w:sz="0" w:space="0" w:color="auto"/>
      </w:divBdr>
      <w:divsChild>
        <w:div w:id="406804496">
          <w:marLeft w:val="0"/>
          <w:marRight w:val="0"/>
          <w:marTop w:val="0"/>
          <w:marBottom w:val="0"/>
          <w:divBdr>
            <w:top w:val="none" w:sz="0" w:space="0" w:color="auto"/>
            <w:left w:val="none" w:sz="0" w:space="0" w:color="auto"/>
            <w:bottom w:val="none" w:sz="0" w:space="0" w:color="auto"/>
            <w:right w:val="none" w:sz="0" w:space="0" w:color="auto"/>
          </w:divBdr>
          <w:divsChild>
            <w:div w:id="1931037705">
              <w:marLeft w:val="0"/>
              <w:marRight w:val="0"/>
              <w:marTop w:val="0"/>
              <w:marBottom w:val="0"/>
              <w:divBdr>
                <w:top w:val="none" w:sz="0" w:space="0" w:color="auto"/>
                <w:left w:val="none" w:sz="0" w:space="0" w:color="auto"/>
                <w:bottom w:val="none" w:sz="0" w:space="0" w:color="auto"/>
                <w:right w:val="none" w:sz="0" w:space="0" w:color="auto"/>
              </w:divBdr>
              <w:divsChild>
                <w:div w:id="667634856">
                  <w:marLeft w:val="0"/>
                  <w:marRight w:val="0"/>
                  <w:marTop w:val="0"/>
                  <w:marBottom w:val="0"/>
                  <w:divBdr>
                    <w:top w:val="none" w:sz="0" w:space="0" w:color="auto"/>
                    <w:left w:val="none" w:sz="0" w:space="0" w:color="auto"/>
                    <w:bottom w:val="none" w:sz="0" w:space="0" w:color="auto"/>
                    <w:right w:val="none" w:sz="0" w:space="0" w:color="auto"/>
                  </w:divBdr>
                  <w:divsChild>
                    <w:div w:id="539633424">
                      <w:marLeft w:val="0"/>
                      <w:marRight w:val="0"/>
                      <w:marTop w:val="0"/>
                      <w:marBottom w:val="0"/>
                      <w:divBdr>
                        <w:top w:val="none" w:sz="0" w:space="0" w:color="auto"/>
                        <w:left w:val="none" w:sz="0" w:space="0" w:color="auto"/>
                        <w:bottom w:val="none" w:sz="0" w:space="0" w:color="auto"/>
                        <w:right w:val="none" w:sz="0" w:space="0" w:color="auto"/>
                      </w:divBdr>
                      <w:divsChild>
                        <w:div w:id="120150023">
                          <w:marLeft w:val="0"/>
                          <w:marRight w:val="0"/>
                          <w:marTop w:val="0"/>
                          <w:marBottom w:val="0"/>
                          <w:divBdr>
                            <w:top w:val="none" w:sz="0" w:space="0" w:color="auto"/>
                            <w:left w:val="none" w:sz="0" w:space="0" w:color="auto"/>
                            <w:bottom w:val="none" w:sz="0" w:space="0" w:color="auto"/>
                            <w:right w:val="none" w:sz="0" w:space="0" w:color="auto"/>
                          </w:divBdr>
                          <w:divsChild>
                            <w:div w:id="1813332767">
                              <w:marLeft w:val="0"/>
                              <w:marRight w:val="0"/>
                              <w:marTop w:val="0"/>
                              <w:marBottom w:val="0"/>
                              <w:divBdr>
                                <w:top w:val="none" w:sz="0" w:space="0" w:color="auto"/>
                                <w:left w:val="none" w:sz="0" w:space="0" w:color="auto"/>
                                <w:bottom w:val="none" w:sz="0" w:space="0" w:color="auto"/>
                                <w:right w:val="none" w:sz="0" w:space="0" w:color="auto"/>
                              </w:divBdr>
                              <w:divsChild>
                                <w:div w:id="1973554109">
                                  <w:marLeft w:val="0"/>
                                  <w:marRight w:val="0"/>
                                  <w:marTop w:val="0"/>
                                  <w:marBottom w:val="0"/>
                                  <w:divBdr>
                                    <w:top w:val="none" w:sz="0" w:space="0" w:color="auto"/>
                                    <w:left w:val="none" w:sz="0" w:space="0" w:color="auto"/>
                                    <w:bottom w:val="none" w:sz="0" w:space="0" w:color="auto"/>
                                    <w:right w:val="none" w:sz="0" w:space="0" w:color="auto"/>
                                  </w:divBdr>
                                  <w:divsChild>
                                    <w:div w:id="349063423">
                                      <w:marLeft w:val="0"/>
                                      <w:marRight w:val="0"/>
                                      <w:marTop w:val="0"/>
                                      <w:marBottom w:val="0"/>
                                      <w:divBdr>
                                        <w:top w:val="none" w:sz="0" w:space="0" w:color="auto"/>
                                        <w:left w:val="none" w:sz="0" w:space="0" w:color="auto"/>
                                        <w:bottom w:val="none" w:sz="0" w:space="0" w:color="auto"/>
                                        <w:right w:val="none" w:sz="0" w:space="0" w:color="auto"/>
                                      </w:divBdr>
                                      <w:divsChild>
                                        <w:div w:id="5469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457343">
          <w:marLeft w:val="0"/>
          <w:marRight w:val="0"/>
          <w:marTop w:val="0"/>
          <w:marBottom w:val="0"/>
          <w:divBdr>
            <w:top w:val="none" w:sz="0" w:space="0" w:color="auto"/>
            <w:left w:val="none" w:sz="0" w:space="0" w:color="auto"/>
            <w:bottom w:val="none" w:sz="0" w:space="0" w:color="auto"/>
            <w:right w:val="none" w:sz="0" w:space="0" w:color="auto"/>
          </w:divBdr>
          <w:divsChild>
            <w:div w:id="2104565954">
              <w:marLeft w:val="0"/>
              <w:marRight w:val="0"/>
              <w:marTop w:val="0"/>
              <w:marBottom w:val="0"/>
              <w:divBdr>
                <w:top w:val="none" w:sz="0" w:space="0" w:color="auto"/>
                <w:left w:val="none" w:sz="0" w:space="0" w:color="auto"/>
                <w:bottom w:val="none" w:sz="0" w:space="0" w:color="auto"/>
                <w:right w:val="none" w:sz="0" w:space="0" w:color="auto"/>
              </w:divBdr>
              <w:divsChild>
                <w:div w:id="366371637">
                  <w:marLeft w:val="0"/>
                  <w:marRight w:val="0"/>
                  <w:marTop w:val="0"/>
                  <w:marBottom w:val="0"/>
                  <w:divBdr>
                    <w:top w:val="none" w:sz="0" w:space="0" w:color="auto"/>
                    <w:left w:val="none" w:sz="0" w:space="0" w:color="auto"/>
                    <w:bottom w:val="none" w:sz="0" w:space="0" w:color="auto"/>
                    <w:right w:val="none" w:sz="0" w:space="0" w:color="auto"/>
                  </w:divBdr>
                  <w:divsChild>
                    <w:div w:id="366880781">
                      <w:marLeft w:val="0"/>
                      <w:marRight w:val="0"/>
                      <w:marTop w:val="0"/>
                      <w:marBottom w:val="0"/>
                      <w:divBdr>
                        <w:top w:val="none" w:sz="0" w:space="0" w:color="auto"/>
                        <w:left w:val="none" w:sz="0" w:space="0" w:color="auto"/>
                        <w:bottom w:val="none" w:sz="0" w:space="0" w:color="auto"/>
                        <w:right w:val="none" w:sz="0" w:space="0" w:color="auto"/>
                      </w:divBdr>
                      <w:divsChild>
                        <w:div w:id="1583637051">
                          <w:marLeft w:val="0"/>
                          <w:marRight w:val="0"/>
                          <w:marTop w:val="0"/>
                          <w:marBottom w:val="0"/>
                          <w:divBdr>
                            <w:top w:val="none" w:sz="0" w:space="0" w:color="auto"/>
                            <w:left w:val="none" w:sz="0" w:space="0" w:color="auto"/>
                            <w:bottom w:val="none" w:sz="0" w:space="0" w:color="auto"/>
                            <w:right w:val="none" w:sz="0" w:space="0" w:color="auto"/>
                          </w:divBdr>
                          <w:divsChild>
                            <w:div w:id="672537127">
                              <w:marLeft w:val="0"/>
                              <w:marRight w:val="0"/>
                              <w:marTop w:val="0"/>
                              <w:marBottom w:val="0"/>
                              <w:divBdr>
                                <w:top w:val="none" w:sz="0" w:space="0" w:color="auto"/>
                                <w:left w:val="none" w:sz="0" w:space="0" w:color="auto"/>
                                <w:bottom w:val="none" w:sz="0" w:space="0" w:color="auto"/>
                                <w:right w:val="none" w:sz="0" w:space="0" w:color="auto"/>
                              </w:divBdr>
                              <w:divsChild>
                                <w:div w:id="3068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109">
                  <w:marLeft w:val="0"/>
                  <w:marRight w:val="0"/>
                  <w:marTop w:val="0"/>
                  <w:marBottom w:val="0"/>
                  <w:divBdr>
                    <w:top w:val="none" w:sz="0" w:space="0" w:color="auto"/>
                    <w:left w:val="none" w:sz="0" w:space="0" w:color="auto"/>
                    <w:bottom w:val="none" w:sz="0" w:space="0" w:color="auto"/>
                    <w:right w:val="none" w:sz="0" w:space="0" w:color="auto"/>
                  </w:divBdr>
                  <w:divsChild>
                    <w:div w:id="347216264">
                      <w:marLeft w:val="0"/>
                      <w:marRight w:val="0"/>
                      <w:marTop w:val="0"/>
                      <w:marBottom w:val="0"/>
                      <w:divBdr>
                        <w:top w:val="none" w:sz="0" w:space="0" w:color="auto"/>
                        <w:left w:val="none" w:sz="0" w:space="0" w:color="auto"/>
                        <w:bottom w:val="none" w:sz="0" w:space="0" w:color="auto"/>
                        <w:right w:val="none" w:sz="0" w:space="0" w:color="auto"/>
                      </w:divBdr>
                      <w:divsChild>
                        <w:div w:id="1786004845">
                          <w:marLeft w:val="0"/>
                          <w:marRight w:val="0"/>
                          <w:marTop w:val="0"/>
                          <w:marBottom w:val="0"/>
                          <w:divBdr>
                            <w:top w:val="none" w:sz="0" w:space="0" w:color="auto"/>
                            <w:left w:val="none" w:sz="0" w:space="0" w:color="auto"/>
                            <w:bottom w:val="none" w:sz="0" w:space="0" w:color="auto"/>
                            <w:right w:val="none" w:sz="0" w:space="0" w:color="auto"/>
                          </w:divBdr>
                          <w:divsChild>
                            <w:div w:id="1089352567">
                              <w:marLeft w:val="0"/>
                              <w:marRight w:val="0"/>
                              <w:marTop w:val="0"/>
                              <w:marBottom w:val="0"/>
                              <w:divBdr>
                                <w:top w:val="none" w:sz="0" w:space="0" w:color="auto"/>
                                <w:left w:val="none" w:sz="0" w:space="0" w:color="auto"/>
                                <w:bottom w:val="none" w:sz="0" w:space="0" w:color="auto"/>
                                <w:right w:val="none" w:sz="0" w:space="0" w:color="auto"/>
                              </w:divBdr>
                              <w:divsChild>
                                <w:div w:id="1499269102">
                                  <w:marLeft w:val="0"/>
                                  <w:marRight w:val="0"/>
                                  <w:marTop w:val="0"/>
                                  <w:marBottom w:val="0"/>
                                  <w:divBdr>
                                    <w:top w:val="none" w:sz="0" w:space="0" w:color="auto"/>
                                    <w:left w:val="none" w:sz="0" w:space="0" w:color="auto"/>
                                    <w:bottom w:val="none" w:sz="0" w:space="0" w:color="auto"/>
                                    <w:right w:val="none" w:sz="0" w:space="0" w:color="auto"/>
                                  </w:divBdr>
                                  <w:divsChild>
                                    <w:div w:id="1009678033">
                                      <w:marLeft w:val="0"/>
                                      <w:marRight w:val="0"/>
                                      <w:marTop w:val="0"/>
                                      <w:marBottom w:val="0"/>
                                      <w:divBdr>
                                        <w:top w:val="none" w:sz="0" w:space="0" w:color="auto"/>
                                        <w:left w:val="none" w:sz="0" w:space="0" w:color="auto"/>
                                        <w:bottom w:val="none" w:sz="0" w:space="0" w:color="auto"/>
                                        <w:right w:val="none" w:sz="0" w:space="0" w:color="auto"/>
                                      </w:divBdr>
                                      <w:divsChild>
                                        <w:div w:id="1064378452">
                                          <w:marLeft w:val="0"/>
                                          <w:marRight w:val="0"/>
                                          <w:marTop w:val="0"/>
                                          <w:marBottom w:val="0"/>
                                          <w:divBdr>
                                            <w:top w:val="none" w:sz="0" w:space="0" w:color="auto"/>
                                            <w:left w:val="none" w:sz="0" w:space="0" w:color="auto"/>
                                            <w:bottom w:val="none" w:sz="0" w:space="0" w:color="auto"/>
                                            <w:right w:val="none" w:sz="0" w:space="0" w:color="auto"/>
                                          </w:divBdr>
                                          <w:divsChild>
                                            <w:div w:id="994383442">
                                              <w:marLeft w:val="0"/>
                                              <w:marRight w:val="0"/>
                                              <w:marTop w:val="0"/>
                                              <w:marBottom w:val="0"/>
                                              <w:divBdr>
                                                <w:top w:val="none" w:sz="0" w:space="0" w:color="auto"/>
                                                <w:left w:val="none" w:sz="0" w:space="0" w:color="auto"/>
                                                <w:bottom w:val="none" w:sz="0" w:space="0" w:color="auto"/>
                                                <w:right w:val="none" w:sz="0" w:space="0" w:color="auto"/>
                                              </w:divBdr>
                                            </w:div>
                                            <w:div w:id="51999513">
                                              <w:marLeft w:val="0"/>
                                              <w:marRight w:val="0"/>
                                              <w:marTop w:val="0"/>
                                              <w:marBottom w:val="0"/>
                                              <w:divBdr>
                                                <w:top w:val="none" w:sz="0" w:space="0" w:color="auto"/>
                                                <w:left w:val="none" w:sz="0" w:space="0" w:color="auto"/>
                                                <w:bottom w:val="none" w:sz="0" w:space="0" w:color="auto"/>
                                                <w:right w:val="none" w:sz="0" w:space="0" w:color="auto"/>
                                              </w:divBdr>
                                              <w:divsChild>
                                                <w:div w:id="861749796">
                                                  <w:marLeft w:val="0"/>
                                                  <w:marRight w:val="0"/>
                                                  <w:marTop w:val="0"/>
                                                  <w:marBottom w:val="0"/>
                                                  <w:divBdr>
                                                    <w:top w:val="none" w:sz="0" w:space="0" w:color="auto"/>
                                                    <w:left w:val="none" w:sz="0" w:space="0" w:color="auto"/>
                                                    <w:bottom w:val="none" w:sz="0" w:space="0" w:color="auto"/>
                                                    <w:right w:val="none" w:sz="0" w:space="0" w:color="auto"/>
                                                  </w:divBdr>
                                                  <w:divsChild>
                                                    <w:div w:id="17233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423361">
      <w:bodyDiv w:val="1"/>
      <w:marLeft w:val="0"/>
      <w:marRight w:val="0"/>
      <w:marTop w:val="0"/>
      <w:marBottom w:val="0"/>
      <w:divBdr>
        <w:top w:val="none" w:sz="0" w:space="0" w:color="auto"/>
        <w:left w:val="none" w:sz="0" w:space="0" w:color="auto"/>
        <w:bottom w:val="none" w:sz="0" w:space="0" w:color="auto"/>
        <w:right w:val="none" w:sz="0" w:space="0" w:color="auto"/>
      </w:divBdr>
    </w:div>
    <w:div w:id="1432503636">
      <w:bodyDiv w:val="1"/>
      <w:marLeft w:val="0"/>
      <w:marRight w:val="0"/>
      <w:marTop w:val="0"/>
      <w:marBottom w:val="0"/>
      <w:divBdr>
        <w:top w:val="none" w:sz="0" w:space="0" w:color="auto"/>
        <w:left w:val="none" w:sz="0" w:space="0" w:color="auto"/>
        <w:bottom w:val="none" w:sz="0" w:space="0" w:color="auto"/>
        <w:right w:val="none" w:sz="0" w:space="0" w:color="auto"/>
      </w:divBdr>
    </w:div>
    <w:div w:id="1558127437">
      <w:bodyDiv w:val="1"/>
      <w:marLeft w:val="0"/>
      <w:marRight w:val="0"/>
      <w:marTop w:val="0"/>
      <w:marBottom w:val="0"/>
      <w:divBdr>
        <w:top w:val="none" w:sz="0" w:space="0" w:color="auto"/>
        <w:left w:val="none" w:sz="0" w:space="0" w:color="auto"/>
        <w:bottom w:val="none" w:sz="0" w:space="0" w:color="auto"/>
        <w:right w:val="none" w:sz="0" w:space="0" w:color="auto"/>
      </w:divBdr>
      <w:divsChild>
        <w:div w:id="1138255524">
          <w:marLeft w:val="0"/>
          <w:marRight w:val="0"/>
          <w:marTop w:val="0"/>
          <w:marBottom w:val="0"/>
          <w:divBdr>
            <w:top w:val="none" w:sz="0" w:space="0" w:color="auto"/>
            <w:left w:val="none" w:sz="0" w:space="0" w:color="auto"/>
            <w:bottom w:val="none" w:sz="0" w:space="0" w:color="auto"/>
            <w:right w:val="none" w:sz="0" w:space="0" w:color="auto"/>
          </w:divBdr>
          <w:divsChild>
            <w:div w:id="334042904">
              <w:marLeft w:val="0"/>
              <w:marRight w:val="0"/>
              <w:marTop w:val="0"/>
              <w:marBottom w:val="0"/>
              <w:divBdr>
                <w:top w:val="none" w:sz="0" w:space="0" w:color="auto"/>
                <w:left w:val="none" w:sz="0" w:space="0" w:color="auto"/>
                <w:bottom w:val="none" w:sz="0" w:space="0" w:color="auto"/>
                <w:right w:val="none" w:sz="0" w:space="0" w:color="auto"/>
              </w:divBdr>
            </w:div>
            <w:div w:id="1474634763">
              <w:marLeft w:val="0"/>
              <w:marRight w:val="0"/>
              <w:marTop w:val="0"/>
              <w:marBottom w:val="0"/>
              <w:divBdr>
                <w:top w:val="none" w:sz="0" w:space="0" w:color="auto"/>
                <w:left w:val="none" w:sz="0" w:space="0" w:color="auto"/>
                <w:bottom w:val="none" w:sz="0" w:space="0" w:color="auto"/>
                <w:right w:val="none" w:sz="0" w:space="0" w:color="auto"/>
              </w:divBdr>
              <w:divsChild>
                <w:div w:id="62526201">
                  <w:marLeft w:val="0"/>
                  <w:marRight w:val="0"/>
                  <w:marTop w:val="0"/>
                  <w:marBottom w:val="0"/>
                  <w:divBdr>
                    <w:top w:val="none" w:sz="0" w:space="0" w:color="auto"/>
                    <w:left w:val="none" w:sz="0" w:space="0" w:color="auto"/>
                    <w:bottom w:val="none" w:sz="0" w:space="0" w:color="auto"/>
                    <w:right w:val="none" w:sz="0" w:space="0" w:color="auto"/>
                  </w:divBdr>
                  <w:divsChild>
                    <w:div w:id="2437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8003">
              <w:marLeft w:val="0"/>
              <w:marRight w:val="0"/>
              <w:marTop w:val="0"/>
              <w:marBottom w:val="0"/>
              <w:divBdr>
                <w:top w:val="none" w:sz="0" w:space="0" w:color="auto"/>
                <w:left w:val="none" w:sz="0" w:space="0" w:color="auto"/>
                <w:bottom w:val="none" w:sz="0" w:space="0" w:color="auto"/>
                <w:right w:val="none" w:sz="0" w:space="0" w:color="auto"/>
              </w:divBdr>
            </w:div>
          </w:divsChild>
        </w:div>
        <w:div w:id="386414175">
          <w:marLeft w:val="0"/>
          <w:marRight w:val="0"/>
          <w:marTop w:val="0"/>
          <w:marBottom w:val="0"/>
          <w:divBdr>
            <w:top w:val="none" w:sz="0" w:space="0" w:color="auto"/>
            <w:left w:val="none" w:sz="0" w:space="0" w:color="auto"/>
            <w:bottom w:val="none" w:sz="0" w:space="0" w:color="auto"/>
            <w:right w:val="none" w:sz="0" w:space="0" w:color="auto"/>
          </w:divBdr>
          <w:divsChild>
            <w:div w:id="987200868">
              <w:marLeft w:val="0"/>
              <w:marRight w:val="0"/>
              <w:marTop w:val="0"/>
              <w:marBottom w:val="0"/>
              <w:divBdr>
                <w:top w:val="none" w:sz="0" w:space="0" w:color="auto"/>
                <w:left w:val="none" w:sz="0" w:space="0" w:color="auto"/>
                <w:bottom w:val="none" w:sz="0" w:space="0" w:color="auto"/>
                <w:right w:val="none" w:sz="0" w:space="0" w:color="auto"/>
              </w:divBdr>
            </w:div>
            <w:div w:id="616987627">
              <w:marLeft w:val="0"/>
              <w:marRight w:val="0"/>
              <w:marTop w:val="0"/>
              <w:marBottom w:val="0"/>
              <w:divBdr>
                <w:top w:val="none" w:sz="0" w:space="0" w:color="auto"/>
                <w:left w:val="none" w:sz="0" w:space="0" w:color="auto"/>
                <w:bottom w:val="none" w:sz="0" w:space="0" w:color="auto"/>
                <w:right w:val="none" w:sz="0" w:space="0" w:color="auto"/>
              </w:divBdr>
              <w:divsChild>
                <w:div w:id="1068966391">
                  <w:marLeft w:val="0"/>
                  <w:marRight w:val="0"/>
                  <w:marTop w:val="0"/>
                  <w:marBottom w:val="0"/>
                  <w:divBdr>
                    <w:top w:val="none" w:sz="0" w:space="0" w:color="auto"/>
                    <w:left w:val="none" w:sz="0" w:space="0" w:color="auto"/>
                    <w:bottom w:val="none" w:sz="0" w:space="0" w:color="auto"/>
                    <w:right w:val="none" w:sz="0" w:space="0" w:color="auto"/>
                  </w:divBdr>
                  <w:divsChild>
                    <w:div w:id="587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6987">
              <w:marLeft w:val="0"/>
              <w:marRight w:val="0"/>
              <w:marTop w:val="0"/>
              <w:marBottom w:val="0"/>
              <w:divBdr>
                <w:top w:val="none" w:sz="0" w:space="0" w:color="auto"/>
                <w:left w:val="none" w:sz="0" w:space="0" w:color="auto"/>
                <w:bottom w:val="none" w:sz="0" w:space="0" w:color="auto"/>
                <w:right w:val="none" w:sz="0" w:space="0" w:color="auto"/>
              </w:divBdr>
            </w:div>
          </w:divsChild>
        </w:div>
        <w:div w:id="793059166">
          <w:marLeft w:val="0"/>
          <w:marRight w:val="0"/>
          <w:marTop w:val="0"/>
          <w:marBottom w:val="0"/>
          <w:divBdr>
            <w:top w:val="none" w:sz="0" w:space="0" w:color="auto"/>
            <w:left w:val="none" w:sz="0" w:space="0" w:color="auto"/>
            <w:bottom w:val="none" w:sz="0" w:space="0" w:color="auto"/>
            <w:right w:val="none" w:sz="0" w:space="0" w:color="auto"/>
          </w:divBdr>
          <w:divsChild>
            <w:div w:id="1602176103">
              <w:marLeft w:val="0"/>
              <w:marRight w:val="0"/>
              <w:marTop w:val="0"/>
              <w:marBottom w:val="0"/>
              <w:divBdr>
                <w:top w:val="none" w:sz="0" w:space="0" w:color="auto"/>
                <w:left w:val="none" w:sz="0" w:space="0" w:color="auto"/>
                <w:bottom w:val="none" w:sz="0" w:space="0" w:color="auto"/>
                <w:right w:val="none" w:sz="0" w:space="0" w:color="auto"/>
              </w:divBdr>
            </w:div>
            <w:div w:id="1872188709">
              <w:marLeft w:val="0"/>
              <w:marRight w:val="0"/>
              <w:marTop w:val="0"/>
              <w:marBottom w:val="0"/>
              <w:divBdr>
                <w:top w:val="none" w:sz="0" w:space="0" w:color="auto"/>
                <w:left w:val="none" w:sz="0" w:space="0" w:color="auto"/>
                <w:bottom w:val="none" w:sz="0" w:space="0" w:color="auto"/>
                <w:right w:val="none" w:sz="0" w:space="0" w:color="auto"/>
              </w:divBdr>
              <w:divsChild>
                <w:div w:id="1236206535">
                  <w:marLeft w:val="0"/>
                  <w:marRight w:val="0"/>
                  <w:marTop w:val="0"/>
                  <w:marBottom w:val="0"/>
                  <w:divBdr>
                    <w:top w:val="none" w:sz="0" w:space="0" w:color="auto"/>
                    <w:left w:val="none" w:sz="0" w:space="0" w:color="auto"/>
                    <w:bottom w:val="none" w:sz="0" w:space="0" w:color="auto"/>
                    <w:right w:val="none" w:sz="0" w:space="0" w:color="auto"/>
                  </w:divBdr>
                  <w:divsChild>
                    <w:div w:id="12256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6333">
              <w:marLeft w:val="0"/>
              <w:marRight w:val="0"/>
              <w:marTop w:val="0"/>
              <w:marBottom w:val="0"/>
              <w:divBdr>
                <w:top w:val="none" w:sz="0" w:space="0" w:color="auto"/>
                <w:left w:val="none" w:sz="0" w:space="0" w:color="auto"/>
                <w:bottom w:val="none" w:sz="0" w:space="0" w:color="auto"/>
                <w:right w:val="none" w:sz="0" w:space="0" w:color="auto"/>
              </w:divBdr>
            </w:div>
          </w:divsChild>
        </w:div>
        <w:div w:id="549464699">
          <w:marLeft w:val="0"/>
          <w:marRight w:val="0"/>
          <w:marTop w:val="0"/>
          <w:marBottom w:val="0"/>
          <w:divBdr>
            <w:top w:val="none" w:sz="0" w:space="0" w:color="auto"/>
            <w:left w:val="none" w:sz="0" w:space="0" w:color="auto"/>
            <w:bottom w:val="none" w:sz="0" w:space="0" w:color="auto"/>
            <w:right w:val="none" w:sz="0" w:space="0" w:color="auto"/>
          </w:divBdr>
          <w:divsChild>
            <w:div w:id="1985498514">
              <w:marLeft w:val="0"/>
              <w:marRight w:val="0"/>
              <w:marTop w:val="0"/>
              <w:marBottom w:val="0"/>
              <w:divBdr>
                <w:top w:val="none" w:sz="0" w:space="0" w:color="auto"/>
                <w:left w:val="none" w:sz="0" w:space="0" w:color="auto"/>
                <w:bottom w:val="none" w:sz="0" w:space="0" w:color="auto"/>
                <w:right w:val="none" w:sz="0" w:space="0" w:color="auto"/>
              </w:divBdr>
            </w:div>
            <w:div w:id="1634290863">
              <w:marLeft w:val="0"/>
              <w:marRight w:val="0"/>
              <w:marTop w:val="0"/>
              <w:marBottom w:val="0"/>
              <w:divBdr>
                <w:top w:val="none" w:sz="0" w:space="0" w:color="auto"/>
                <w:left w:val="none" w:sz="0" w:space="0" w:color="auto"/>
                <w:bottom w:val="none" w:sz="0" w:space="0" w:color="auto"/>
                <w:right w:val="none" w:sz="0" w:space="0" w:color="auto"/>
              </w:divBdr>
              <w:divsChild>
                <w:div w:id="940987607">
                  <w:marLeft w:val="0"/>
                  <w:marRight w:val="0"/>
                  <w:marTop w:val="0"/>
                  <w:marBottom w:val="0"/>
                  <w:divBdr>
                    <w:top w:val="none" w:sz="0" w:space="0" w:color="auto"/>
                    <w:left w:val="none" w:sz="0" w:space="0" w:color="auto"/>
                    <w:bottom w:val="none" w:sz="0" w:space="0" w:color="auto"/>
                    <w:right w:val="none" w:sz="0" w:space="0" w:color="auto"/>
                  </w:divBdr>
                  <w:divsChild>
                    <w:div w:id="17372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5689">
              <w:marLeft w:val="0"/>
              <w:marRight w:val="0"/>
              <w:marTop w:val="0"/>
              <w:marBottom w:val="0"/>
              <w:divBdr>
                <w:top w:val="none" w:sz="0" w:space="0" w:color="auto"/>
                <w:left w:val="none" w:sz="0" w:space="0" w:color="auto"/>
                <w:bottom w:val="none" w:sz="0" w:space="0" w:color="auto"/>
                <w:right w:val="none" w:sz="0" w:space="0" w:color="auto"/>
              </w:divBdr>
            </w:div>
          </w:divsChild>
        </w:div>
        <w:div w:id="1862040819">
          <w:marLeft w:val="0"/>
          <w:marRight w:val="0"/>
          <w:marTop w:val="0"/>
          <w:marBottom w:val="0"/>
          <w:divBdr>
            <w:top w:val="none" w:sz="0" w:space="0" w:color="auto"/>
            <w:left w:val="none" w:sz="0" w:space="0" w:color="auto"/>
            <w:bottom w:val="none" w:sz="0" w:space="0" w:color="auto"/>
            <w:right w:val="none" w:sz="0" w:space="0" w:color="auto"/>
          </w:divBdr>
          <w:divsChild>
            <w:div w:id="1404646686">
              <w:marLeft w:val="0"/>
              <w:marRight w:val="0"/>
              <w:marTop w:val="0"/>
              <w:marBottom w:val="0"/>
              <w:divBdr>
                <w:top w:val="none" w:sz="0" w:space="0" w:color="auto"/>
                <w:left w:val="none" w:sz="0" w:space="0" w:color="auto"/>
                <w:bottom w:val="none" w:sz="0" w:space="0" w:color="auto"/>
                <w:right w:val="none" w:sz="0" w:space="0" w:color="auto"/>
              </w:divBdr>
            </w:div>
            <w:div w:id="1495803647">
              <w:marLeft w:val="0"/>
              <w:marRight w:val="0"/>
              <w:marTop w:val="0"/>
              <w:marBottom w:val="0"/>
              <w:divBdr>
                <w:top w:val="none" w:sz="0" w:space="0" w:color="auto"/>
                <w:left w:val="none" w:sz="0" w:space="0" w:color="auto"/>
                <w:bottom w:val="none" w:sz="0" w:space="0" w:color="auto"/>
                <w:right w:val="none" w:sz="0" w:space="0" w:color="auto"/>
              </w:divBdr>
              <w:divsChild>
                <w:div w:id="881937986">
                  <w:marLeft w:val="0"/>
                  <w:marRight w:val="0"/>
                  <w:marTop w:val="0"/>
                  <w:marBottom w:val="0"/>
                  <w:divBdr>
                    <w:top w:val="none" w:sz="0" w:space="0" w:color="auto"/>
                    <w:left w:val="none" w:sz="0" w:space="0" w:color="auto"/>
                    <w:bottom w:val="none" w:sz="0" w:space="0" w:color="auto"/>
                    <w:right w:val="none" w:sz="0" w:space="0" w:color="auto"/>
                  </w:divBdr>
                  <w:divsChild>
                    <w:div w:id="15897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1672">
              <w:marLeft w:val="0"/>
              <w:marRight w:val="0"/>
              <w:marTop w:val="0"/>
              <w:marBottom w:val="0"/>
              <w:divBdr>
                <w:top w:val="none" w:sz="0" w:space="0" w:color="auto"/>
                <w:left w:val="none" w:sz="0" w:space="0" w:color="auto"/>
                <w:bottom w:val="none" w:sz="0" w:space="0" w:color="auto"/>
                <w:right w:val="none" w:sz="0" w:space="0" w:color="auto"/>
              </w:divBdr>
            </w:div>
          </w:divsChild>
        </w:div>
        <w:div w:id="1123576298">
          <w:marLeft w:val="0"/>
          <w:marRight w:val="0"/>
          <w:marTop w:val="0"/>
          <w:marBottom w:val="0"/>
          <w:divBdr>
            <w:top w:val="none" w:sz="0" w:space="0" w:color="auto"/>
            <w:left w:val="none" w:sz="0" w:space="0" w:color="auto"/>
            <w:bottom w:val="none" w:sz="0" w:space="0" w:color="auto"/>
            <w:right w:val="none" w:sz="0" w:space="0" w:color="auto"/>
          </w:divBdr>
          <w:divsChild>
            <w:div w:id="281814928">
              <w:marLeft w:val="0"/>
              <w:marRight w:val="0"/>
              <w:marTop w:val="0"/>
              <w:marBottom w:val="0"/>
              <w:divBdr>
                <w:top w:val="none" w:sz="0" w:space="0" w:color="auto"/>
                <w:left w:val="none" w:sz="0" w:space="0" w:color="auto"/>
                <w:bottom w:val="none" w:sz="0" w:space="0" w:color="auto"/>
                <w:right w:val="none" w:sz="0" w:space="0" w:color="auto"/>
              </w:divBdr>
            </w:div>
            <w:div w:id="649478650">
              <w:marLeft w:val="0"/>
              <w:marRight w:val="0"/>
              <w:marTop w:val="0"/>
              <w:marBottom w:val="0"/>
              <w:divBdr>
                <w:top w:val="none" w:sz="0" w:space="0" w:color="auto"/>
                <w:left w:val="none" w:sz="0" w:space="0" w:color="auto"/>
                <w:bottom w:val="none" w:sz="0" w:space="0" w:color="auto"/>
                <w:right w:val="none" w:sz="0" w:space="0" w:color="auto"/>
              </w:divBdr>
              <w:divsChild>
                <w:div w:id="2125540930">
                  <w:marLeft w:val="0"/>
                  <w:marRight w:val="0"/>
                  <w:marTop w:val="0"/>
                  <w:marBottom w:val="0"/>
                  <w:divBdr>
                    <w:top w:val="none" w:sz="0" w:space="0" w:color="auto"/>
                    <w:left w:val="none" w:sz="0" w:space="0" w:color="auto"/>
                    <w:bottom w:val="none" w:sz="0" w:space="0" w:color="auto"/>
                    <w:right w:val="none" w:sz="0" w:space="0" w:color="auto"/>
                  </w:divBdr>
                  <w:divsChild>
                    <w:div w:id="14779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48602">
      <w:bodyDiv w:val="1"/>
      <w:marLeft w:val="0"/>
      <w:marRight w:val="0"/>
      <w:marTop w:val="0"/>
      <w:marBottom w:val="0"/>
      <w:divBdr>
        <w:top w:val="none" w:sz="0" w:space="0" w:color="auto"/>
        <w:left w:val="none" w:sz="0" w:space="0" w:color="auto"/>
        <w:bottom w:val="none" w:sz="0" w:space="0" w:color="auto"/>
        <w:right w:val="none" w:sz="0" w:space="0" w:color="auto"/>
      </w:divBdr>
      <w:divsChild>
        <w:div w:id="234632062">
          <w:marLeft w:val="0"/>
          <w:marRight w:val="0"/>
          <w:marTop w:val="0"/>
          <w:marBottom w:val="0"/>
          <w:divBdr>
            <w:top w:val="none" w:sz="0" w:space="0" w:color="auto"/>
            <w:left w:val="none" w:sz="0" w:space="0" w:color="auto"/>
            <w:bottom w:val="none" w:sz="0" w:space="0" w:color="auto"/>
            <w:right w:val="none" w:sz="0" w:space="0" w:color="auto"/>
          </w:divBdr>
          <w:divsChild>
            <w:div w:id="1672485934">
              <w:marLeft w:val="0"/>
              <w:marRight w:val="0"/>
              <w:marTop w:val="0"/>
              <w:marBottom w:val="0"/>
              <w:divBdr>
                <w:top w:val="none" w:sz="0" w:space="0" w:color="auto"/>
                <w:left w:val="none" w:sz="0" w:space="0" w:color="auto"/>
                <w:bottom w:val="none" w:sz="0" w:space="0" w:color="auto"/>
                <w:right w:val="none" w:sz="0" w:space="0" w:color="auto"/>
              </w:divBdr>
              <w:divsChild>
                <w:div w:id="1155300173">
                  <w:marLeft w:val="0"/>
                  <w:marRight w:val="0"/>
                  <w:marTop w:val="0"/>
                  <w:marBottom w:val="0"/>
                  <w:divBdr>
                    <w:top w:val="none" w:sz="0" w:space="0" w:color="auto"/>
                    <w:left w:val="none" w:sz="0" w:space="0" w:color="auto"/>
                    <w:bottom w:val="none" w:sz="0" w:space="0" w:color="auto"/>
                    <w:right w:val="none" w:sz="0" w:space="0" w:color="auto"/>
                  </w:divBdr>
                  <w:divsChild>
                    <w:div w:id="1093673024">
                      <w:marLeft w:val="0"/>
                      <w:marRight w:val="0"/>
                      <w:marTop w:val="0"/>
                      <w:marBottom w:val="0"/>
                      <w:divBdr>
                        <w:top w:val="none" w:sz="0" w:space="0" w:color="auto"/>
                        <w:left w:val="none" w:sz="0" w:space="0" w:color="auto"/>
                        <w:bottom w:val="none" w:sz="0" w:space="0" w:color="auto"/>
                        <w:right w:val="none" w:sz="0" w:space="0" w:color="auto"/>
                      </w:divBdr>
                      <w:divsChild>
                        <w:div w:id="848258704">
                          <w:marLeft w:val="0"/>
                          <w:marRight w:val="0"/>
                          <w:marTop w:val="0"/>
                          <w:marBottom w:val="0"/>
                          <w:divBdr>
                            <w:top w:val="none" w:sz="0" w:space="0" w:color="auto"/>
                            <w:left w:val="none" w:sz="0" w:space="0" w:color="auto"/>
                            <w:bottom w:val="none" w:sz="0" w:space="0" w:color="auto"/>
                            <w:right w:val="none" w:sz="0" w:space="0" w:color="auto"/>
                          </w:divBdr>
                          <w:divsChild>
                            <w:div w:id="17395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702843">
      <w:bodyDiv w:val="1"/>
      <w:marLeft w:val="0"/>
      <w:marRight w:val="0"/>
      <w:marTop w:val="0"/>
      <w:marBottom w:val="0"/>
      <w:divBdr>
        <w:top w:val="none" w:sz="0" w:space="0" w:color="auto"/>
        <w:left w:val="none" w:sz="0" w:space="0" w:color="auto"/>
        <w:bottom w:val="none" w:sz="0" w:space="0" w:color="auto"/>
        <w:right w:val="none" w:sz="0" w:space="0" w:color="auto"/>
      </w:divBdr>
    </w:div>
    <w:div w:id="1970089832">
      <w:bodyDiv w:val="1"/>
      <w:marLeft w:val="0"/>
      <w:marRight w:val="0"/>
      <w:marTop w:val="0"/>
      <w:marBottom w:val="0"/>
      <w:divBdr>
        <w:top w:val="none" w:sz="0" w:space="0" w:color="auto"/>
        <w:left w:val="none" w:sz="0" w:space="0" w:color="auto"/>
        <w:bottom w:val="none" w:sz="0" w:space="0" w:color="auto"/>
        <w:right w:val="none" w:sz="0" w:space="0" w:color="auto"/>
      </w:divBdr>
    </w:div>
    <w:div w:id="2097483526">
      <w:bodyDiv w:val="1"/>
      <w:marLeft w:val="0"/>
      <w:marRight w:val="0"/>
      <w:marTop w:val="0"/>
      <w:marBottom w:val="0"/>
      <w:divBdr>
        <w:top w:val="none" w:sz="0" w:space="0" w:color="auto"/>
        <w:left w:val="none" w:sz="0" w:space="0" w:color="auto"/>
        <w:bottom w:val="none" w:sz="0" w:space="0" w:color="auto"/>
        <w:right w:val="none" w:sz="0" w:space="0" w:color="auto"/>
      </w:divBdr>
      <w:divsChild>
        <w:div w:id="512456062">
          <w:marLeft w:val="0"/>
          <w:marRight w:val="0"/>
          <w:marTop w:val="0"/>
          <w:marBottom w:val="0"/>
          <w:divBdr>
            <w:top w:val="none" w:sz="0" w:space="0" w:color="auto"/>
            <w:left w:val="none" w:sz="0" w:space="0" w:color="auto"/>
            <w:bottom w:val="none" w:sz="0" w:space="0" w:color="auto"/>
            <w:right w:val="none" w:sz="0" w:space="0" w:color="auto"/>
          </w:divBdr>
          <w:divsChild>
            <w:div w:id="693573538">
              <w:marLeft w:val="0"/>
              <w:marRight w:val="0"/>
              <w:marTop w:val="0"/>
              <w:marBottom w:val="0"/>
              <w:divBdr>
                <w:top w:val="none" w:sz="0" w:space="0" w:color="auto"/>
                <w:left w:val="none" w:sz="0" w:space="0" w:color="auto"/>
                <w:bottom w:val="none" w:sz="0" w:space="0" w:color="auto"/>
                <w:right w:val="none" w:sz="0" w:space="0" w:color="auto"/>
              </w:divBdr>
            </w:div>
            <w:div w:id="1042365475">
              <w:marLeft w:val="0"/>
              <w:marRight w:val="0"/>
              <w:marTop w:val="0"/>
              <w:marBottom w:val="0"/>
              <w:divBdr>
                <w:top w:val="none" w:sz="0" w:space="0" w:color="auto"/>
                <w:left w:val="none" w:sz="0" w:space="0" w:color="auto"/>
                <w:bottom w:val="none" w:sz="0" w:space="0" w:color="auto"/>
                <w:right w:val="none" w:sz="0" w:space="0" w:color="auto"/>
              </w:divBdr>
            </w:div>
            <w:div w:id="666597918">
              <w:marLeft w:val="0"/>
              <w:marRight w:val="0"/>
              <w:marTop w:val="0"/>
              <w:marBottom w:val="0"/>
              <w:divBdr>
                <w:top w:val="none" w:sz="0" w:space="0" w:color="auto"/>
                <w:left w:val="none" w:sz="0" w:space="0" w:color="auto"/>
                <w:bottom w:val="none" w:sz="0" w:space="0" w:color="auto"/>
                <w:right w:val="none" w:sz="0" w:space="0" w:color="auto"/>
              </w:divBdr>
            </w:div>
            <w:div w:id="2043748277">
              <w:marLeft w:val="0"/>
              <w:marRight w:val="0"/>
              <w:marTop w:val="0"/>
              <w:marBottom w:val="0"/>
              <w:divBdr>
                <w:top w:val="none" w:sz="0" w:space="0" w:color="auto"/>
                <w:left w:val="none" w:sz="0" w:space="0" w:color="auto"/>
                <w:bottom w:val="none" w:sz="0" w:space="0" w:color="auto"/>
                <w:right w:val="none" w:sz="0" w:space="0" w:color="auto"/>
              </w:divBdr>
            </w:div>
            <w:div w:id="1661733638">
              <w:marLeft w:val="0"/>
              <w:marRight w:val="0"/>
              <w:marTop w:val="0"/>
              <w:marBottom w:val="0"/>
              <w:divBdr>
                <w:top w:val="none" w:sz="0" w:space="0" w:color="auto"/>
                <w:left w:val="none" w:sz="0" w:space="0" w:color="auto"/>
                <w:bottom w:val="none" w:sz="0" w:space="0" w:color="auto"/>
                <w:right w:val="none" w:sz="0" w:space="0" w:color="auto"/>
              </w:divBdr>
            </w:div>
            <w:div w:id="1780371782">
              <w:marLeft w:val="0"/>
              <w:marRight w:val="0"/>
              <w:marTop w:val="0"/>
              <w:marBottom w:val="0"/>
              <w:divBdr>
                <w:top w:val="none" w:sz="0" w:space="0" w:color="auto"/>
                <w:left w:val="none" w:sz="0" w:space="0" w:color="auto"/>
                <w:bottom w:val="none" w:sz="0" w:space="0" w:color="auto"/>
                <w:right w:val="none" w:sz="0" w:space="0" w:color="auto"/>
              </w:divBdr>
            </w:div>
            <w:div w:id="460811469">
              <w:marLeft w:val="0"/>
              <w:marRight w:val="0"/>
              <w:marTop w:val="0"/>
              <w:marBottom w:val="0"/>
              <w:divBdr>
                <w:top w:val="none" w:sz="0" w:space="0" w:color="auto"/>
                <w:left w:val="none" w:sz="0" w:space="0" w:color="auto"/>
                <w:bottom w:val="none" w:sz="0" w:space="0" w:color="auto"/>
                <w:right w:val="none" w:sz="0" w:space="0" w:color="auto"/>
              </w:divBdr>
            </w:div>
            <w:div w:id="204606663">
              <w:marLeft w:val="0"/>
              <w:marRight w:val="0"/>
              <w:marTop w:val="0"/>
              <w:marBottom w:val="0"/>
              <w:divBdr>
                <w:top w:val="none" w:sz="0" w:space="0" w:color="auto"/>
                <w:left w:val="none" w:sz="0" w:space="0" w:color="auto"/>
                <w:bottom w:val="none" w:sz="0" w:space="0" w:color="auto"/>
                <w:right w:val="none" w:sz="0" w:space="0" w:color="auto"/>
              </w:divBdr>
            </w:div>
            <w:div w:id="652024064">
              <w:marLeft w:val="0"/>
              <w:marRight w:val="0"/>
              <w:marTop w:val="0"/>
              <w:marBottom w:val="0"/>
              <w:divBdr>
                <w:top w:val="none" w:sz="0" w:space="0" w:color="auto"/>
                <w:left w:val="none" w:sz="0" w:space="0" w:color="auto"/>
                <w:bottom w:val="none" w:sz="0" w:space="0" w:color="auto"/>
                <w:right w:val="none" w:sz="0" w:space="0" w:color="auto"/>
              </w:divBdr>
            </w:div>
            <w:div w:id="358094525">
              <w:marLeft w:val="0"/>
              <w:marRight w:val="0"/>
              <w:marTop w:val="0"/>
              <w:marBottom w:val="0"/>
              <w:divBdr>
                <w:top w:val="none" w:sz="0" w:space="0" w:color="auto"/>
                <w:left w:val="none" w:sz="0" w:space="0" w:color="auto"/>
                <w:bottom w:val="none" w:sz="0" w:space="0" w:color="auto"/>
                <w:right w:val="none" w:sz="0" w:space="0" w:color="auto"/>
              </w:divBdr>
            </w:div>
            <w:div w:id="1289555836">
              <w:marLeft w:val="0"/>
              <w:marRight w:val="0"/>
              <w:marTop w:val="0"/>
              <w:marBottom w:val="0"/>
              <w:divBdr>
                <w:top w:val="none" w:sz="0" w:space="0" w:color="auto"/>
                <w:left w:val="none" w:sz="0" w:space="0" w:color="auto"/>
                <w:bottom w:val="none" w:sz="0" w:space="0" w:color="auto"/>
                <w:right w:val="none" w:sz="0" w:space="0" w:color="auto"/>
              </w:divBdr>
            </w:div>
            <w:div w:id="464467958">
              <w:marLeft w:val="0"/>
              <w:marRight w:val="0"/>
              <w:marTop w:val="0"/>
              <w:marBottom w:val="0"/>
              <w:divBdr>
                <w:top w:val="none" w:sz="0" w:space="0" w:color="auto"/>
                <w:left w:val="none" w:sz="0" w:space="0" w:color="auto"/>
                <w:bottom w:val="none" w:sz="0" w:space="0" w:color="auto"/>
                <w:right w:val="none" w:sz="0" w:space="0" w:color="auto"/>
              </w:divBdr>
            </w:div>
            <w:div w:id="1944072010">
              <w:marLeft w:val="0"/>
              <w:marRight w:val="0"/>
              <w:marTop w:val="0"/>
              <w:marBottom w:val="0"/>
              <w:divBdr>
                <w:top w:val="none" w:sz="0" w:space="0" w:color="auto"/>
                <w:left w:val="none" w:sz="0" w:space="0" w:color="auto"/>
                <w:bottom w:val="none" w:sz="0" w:space="0" w:color="auto"/>
                <w:right w:val="none" w:sz="0" w:space="0" w:color="auto"/>
              </w:divBdr>
            </w:div>
            <w:div w:id="1222862457">
              <w:marLeft w:val="0"/>
              <w:marRight w:val="0"/>
              <w:marTop w:val="0"/>
              <w:marBottom w:val="0"/>
              <w:divBdr>
                <w:top w:val="none" w:sz="0" w:space="0" w:color="auto"/>
                <w:left w:val="none" w:sz="0" w:space="0" w:color="auto"/>
                <w:bottom w:val="none" w:sz="0" w:space="0" w:color="auto"/>
                <w:right w:val="none" w:sz="0" w:space="0" w:color="auto"/>
              </w:divBdr>
            </w:div>
            <w:div w:id="1427533626">
              <w:marLeft w:val="0"/>
              <w:marRight w:val="0"/>
              <w:marTop w:val="0"/>
              <w:marBottom w:val="0"/>
              <w:divBdr>
                <w:top w:val="none" w:sz="0" w:space="0" w:color="auto"/>
                <w:left w:val="none" w:sz="0" w:space="0" w:color="auto"/>
                <w:bottom w:val="none" w:sz="0" w:space="0" w:color="auto"/>
                <w:right w:val="none" w:sz="0" w:space="0" w:color="auto"/>
              </w:divBdr>
            </w:div>
            <w:div w:id="703600033">
              <w:marLeft w:val="0"/>
              <w:marRight w:val="0"/>
              <w:marTop w:val="0"/>
              <w:marBottom w:val="0"/>
              <w:divBdr>
                <w:top w:val="none" w:sz="0" w:space="0" w:color="auto"/>
                <w:left w:val="none" w:sz="0" w:space="0" w:color="auto"/>
                <w:bottom w:val="none" w:sz="0" w:space="0" w:color="auto"/>
                <w:right w:val="none" w:sz="0" w:space="0" w:color="auto"/>
              </w:divBdr>
            </w:div>
            <w:div w:id="1047224954">
              <w:marLeft w:val="0"/>
              <w:marRight w:val="0"/>
              <w:marTop w:val="0"/>
              <w:marBottom w:val="0"/>
              <w:divBdr>
                <w:top w:val="none" w:sz="0" w:space="0" w:color="auto"/>
                <w:left w:val="none" w:sz="0" w:space="0" w:color="auto"/>
                <w:bottom w:val="none" w:sz="0" w:space="0" w:color="auto"/>
                <w:right w:val="none" w:sz="0" w:space="0" w:color="auto"/>
              </w:divBdr>
            </w:div>
            <w:div w:id="337663483">
              <w:marLeft w:val="0"/>
              <w:marRight w:val="0"/>
              <w:marTop w:val="0"/>
              <w:marBottom w:val="0"/>
              <w:divBdr>
                <w:top w:val="none" w:sz="0" w:space="0" w:color="auto"/>
                <w:left w:val="none" w:sz="0" w:space="0" w:color="auto"/>
                <w:bottom w:val="none" w:sz="0" w:space="0" w:color="auto"/>
                <w:right w:val="none" w:sz="0" w:space="0" w:color="auto"/>
              </w:divBdr>
            </w:div>
            <w:div w:id="337659356">
              <w:marLeft w:val="0"/>
              <w:marRight w:val="0"/>
              <w:marTop w:val="0"/>
              <w:marBottom w:val="0"/>
              <w:divBdr>
                <w:top w:val="none" w:sz="0" w:space="0" w:color="auto"/>
                <w:left w:val="none" w:sz="0" w:space="0" w:color="auto"/>
                <w:bottom w:val="none" w:sz="0" w:space="0" w:color="auto"/>
                <w:right w:val="none" w:sz="0" w:space="0" w:color="auto"/>
              </w:divBdr>
            </w:div>
            <w:div w:id="517738901">
              <w:marLeft w:val="0"/>
              <w:marRight w:val="0"/>
              <w:marTop w:val="0"/>
              <w:marBottom w:val="0"/>
              <w:divBdr>
                <w:top w:val="none" w:sz="0" w:space="0" w:color="auto"/>
                <w:left w:val="none" w:sz="0" w:space="0" w:color="auto"/>
                <w:bottom w:val="none" w:sz="0" w:space="0" w:color="auto"/>
                <w:right w:val="none" w:sz="0" w:space="0" w:color="auto"/>
              </w:divBdr>
            </w:div>
            <w:div w:id="124352103">
              <w:marLeft w:val="0"/>
              <w:marRight w:val="0"/>
              <w:marTop w:val="0"/>
              <w:marBottom w:val="0"/>
              <w:divBdr>
                <w:top w:val="none" w:sz="0" w:space="0" w:color="auto"/>
                <w:left w:val="none" w:sz="0" w:space="0" w:color="auto"/>
                <w:bottom w:val="none" w:sz="0" w:space="0" w:color="auto"/>
                <w:right w:val="none" w:sz="0" w:space="0" w:color="auto"/>
              </w:divBdr>
            </w:div>
            <w:div w:id="1878659828">
              <w:marLeft w:val="0"/>
              <w:marRight w:val="0"/>
              <w:marTop w:val="0"/>
              <w:marBottom w:val="0"/>
              <w:divBdr>
                <w:top w:val="none" w:sz="0" w:space="0" w:color="auto"/>
                <w:left w:val="none" w:sz="0" w:space="0" w:color="auto"/>
                <w:bottom w:val="none" w:sz="0" w:space="0" w:color="auto"/>
                <w:right w:val="none" w:sz="0" w:space="0" w:color="auto"/>
              </w:divBdr>
            </w:div>
            <w:div w:id="451746499">
              <w:marLeft w:val="0"/>
              <w:marRight w:val="0"/>
              <w:marTop w:val="0"/>
              <w:marBottom w:val="0"/>
              <w:divBdr>
                <w:top w:val="none" w:sz="0" w:space="0" w:color="auto"/>
                <w:left w:val="none" w:sz="0" w:space="0" w:color="auto"/>
                <w:bottom w:val="none" w:sz="0" w:space="0" w:color="auto"/>
                <w:right w:val="none" w:sz="0" w:space="0" w:color="auto"/>
              </w:divBdr>
            </w:div>
            <w:div w:id="1301418145">
              <w:marLeft w:val="0"/>
              <w:marRight w:val="0"/>
              <w:marTop w:val="0"/>
              <w:marBottom w:val="0"/>
              <w:divBdr>
                <w:top w:val="none" w:sz="0" w:space="0" w:color="auto"/>
                <w:left w:val="none" w:sz="0" w:space="0" w:color="auto"/>
                <w:bottom w:val="none" w:sz="0" w:space="0" w:color="auto"/>
                <w:right w:val="none" w:sz="0" w:space="0" w:color="auto"/>
              </w:divBdr>
            </w:div>
            <w:div w:id="1901553495">
              <w:marLeft w:val="0"/>
              <w:marRight w:val="0"/>
              <w:marTop w:val="0"/>
              <w:marBottom w:val="0"/>
              <w:divBdr>
                <w:top w:val="none" w:sz="0" w:space="0" w:color="auto"/>
                <w:left w:val="none" w:sz="0" w:space="0" w:color="auto"/>
                <w:bottom w:val="none" w:sz="0" w:space="0" w:color="auto"/>
                <w:right w:val="none" w:sz="0" w:space="0" w:color="auto"/>
              </w:divBdr>
            </w:div>
            <w:div w:id="551044136">
              <w:marLeft w:val="0"/>
              <w:marRight w:val="0"/>
              <w:marTop w:val="0"/>
              <w:marBottom w:val="0"/>
              <w:divBdr>
                <w:top w:val="none" w:sz="0" w:space="0" w:color="auto"/>
                <w:left w:val="none" w:sz="0" w:space="0" w:color="auto"/>
                <w:bottom w:val="none" w:sz="0" w:space="0" w:color="auto"/>
                <w:right w:val="none" w:sz="0" w:space="0" w:color="auto"/>
              </w:divBdr>
            </w:div>
            <w:div w:id="1182665268">
              <w:marLeft w:val="0"/>
              <w:marRight w:val="0"/>
              <w:marTop w:val="0"/>
              <w:marBottom w:val="0"/>
              <w:divBdr>
                <w:top w:val="none" w:sz="0" w:space="0" w:color="auto"/>
                <w:left w:val="none" w:sz="0" w:space="0" w:color="auto"/>
                <w:bottom w:val="none" w:sz="0" w:space="0" w:color="auto"/>
                <w:right w:val="none" w:sz="0" w:space="0" w:color="auto"/>
              </w:divBdr>
            </w:div>
            <w:div w:id="1722511872">
              <w:marLeft w:val="0"/>
              <w:marRight w:val="0"/>
              <w:marTop w:val="0"/>
              <w:marBottom w:val="0"/>
              <w:divBdr>
                <w:top w:val="none" w:sz="0" w:space="0" w:color="auto"/>
                <w:left w:val="none" w:sz="0" w:space="0" w:color="auto"/>
                <w:bottom w:val="none" w:sz="0" w:space="0" w:color="auto"/>
                <w:right w:val="none" w:sz="0" w:space="0" w:color="auto"/>
              </w:divBdr>
            </w:div>
            <w:div w:id="602151308">
              <w:marLeft w:val="0"/>
              <w:marRight w:val="0"/>
              <w:marTop w:val="0"/>
              <w:marBottom w:val="0"/>
              <w:divBdr>
                <w:top w:val="none" w:sz="0" w:space="0" w:color="auto"/>
                <w:left w:val="none" w:sz="0" w:space="0" w:color="auto"/>
                <w:bottom w:val="none" w:sz="0" w:space="0" w:color="auto"/>
                <w:right w:val="none" w:sz="0" w:space="0" w:color="auto"/>
              </w:divBdr>
            </w:div>
            <w:div w:id="295380407">
              <w:marLeft w:val="0"/>
              <w:marRight w:val="0"/>
              <w:marTop w:val="0"/>
              <w:marBottom w:val="0"/>
              <w:divBdr>
                <w:top w:val="none" w:sz="0" w:space="0" w:color="auto"/>
                <w:left w:val="none" w:sz="0" w:space="0" w:color="auto"/>
                <w:bottom w:val="none" w:sz="0" w:space="0" w:color="auto"/>
                <w:right w:val="none" w:sz="0" w:space="0" w:color="auto"/>
              </w:divBdr>
            </w:div>
            <w:div w:id="1954440777">
              <w:marLeft w:val="0"/>
              <w:marRight w:val="0"/>
              <w:marTop w:val="0"/>
              <w:marBottom w:val="0"/>
              <w:divBdr>
                <w:top w:val="none" w:sz="0" w:space="0" w:color="auto"/>
                <w:left w:val="none" w:sz="0" w:space="0" w:color="auto"/>
                <w:bottom w:val="none" w:sz="0" w:space="0" w:color="auto"/>
                <w:right w:val="none" w:sz="0" w:space="0" w:color="auto"/>
              </w:divBdr>
            </w:div>
            <w:div w:id="938567503">
              <w:marLeft w:val="0"/>
              <w:marRight w:val="0"/>
              <w:marTop w:val="0"/>
              <w:marBottom w:val="0"/>
              <w:divBdr>
                <w:top w:val="none" w:sz="0" w:space="0" w:color="auto"/>
                <w:left w:val="none" w:sz="0" w:space="0" w:color="auto"/>
                <w:bottom w:val="none" w:sz="0" w:space="0" w:color="auto"/>
                <w:right w:val="none" w:sz="0" w:space="0" w:color="auto"/>
              </w:divBdr>
            </w:div>
            <w:div w:id="1506440093">
              <w:marLeft w:val="0"/>
              <w:marRight w:val="0"/>
              <w:marTop w:val="0"/>
              <w:marBottom w:val="0"/>
              <w:divBdr>
                <w:top w:val="none" w:sz="0" w:space="0" w:color="auto"/>
                <w:left w:val="none" w:sz="0" w:space="0" w:color="auto"/>
                <w:bottom w:val="none" w:sz="0" w:space="0" w:color="auto"/>
                <w:right w:val="none" w:sz="0" w:space="0" w:color="auto"/>
              </w:divBdr>
            </w:div>
            <w:div w:id="1840078777">
              <w:marLeft w:val="0"/>
              <w:marRight w:val="0"/>
              <w:marTop w:val="0"/>
              <w:marBottom w:val="0"/>
              <w:divBdr>
                <w:top w:val="none" w:sz="0" w:space="0" w:color="auto"/>
                <w:left w:val="none" w:sz="0" w:space="0" w:color="auto"/>
                <w:bottom w:val="none" w:sz="0" w:space="0" w:color="auto"/>
                <w:right w:val="none" w:sz="0" w:space="0" w:color="auto"/>
              </w:divBdr>
            </w:div>
            <w:div w:id="1780634954">
              <w:marLeft w:val="0"/>
              <w:marRight w:val="0"/>
              <w:marTop w:val="0"/>
              <w:marBottom w:val="0"/>
              <w:divBdr>
                <w:top w:val="none" w:sz="0" w:space="0" w:color="auto"/>
                <w:left w:val="none" w:sz="0" w:space="0" w:color="auto"/>
                <w:bottom w:val="none" w:sz="0" w:space="0" w:color="auto"/>
                <w:right w:val="none" w:sz="0" w:space="0" w:color="auto"/>
              </w:divBdr>
            </w:div>
            <w:div w:id="265430556">
              <w:marLeft w:val="0"/>
              <w:marRight w:val="0"/>
              <w:marTop w:val="0"/>
              <w:marBottom w:val="0"/>
              <w:divBdr>
                <w:top w:val="none" w:sz="0" w:space="0" w:color="auto"/>
                <w:left w:val="none" w:sz="0" w:space="0" w:color="auto"/>
                <w:bottom w:val="none" w:sz="0" w:space="0" w:color="auto"/>
                <w:right w:val="none" w:sz="0" w:space="0" w:color="auto"/>
              </w:divBdr>
            </w:div>
            <w:div w:id="7412307">
              <w:marLeft w:val="0"/>
              <w:marRight w:val="0"/>
              <w:marTop w:val="0"/>
              <w:marBottom w:val="0"/>
              <w:divBdr>
                <w:top w:val="none" w:sz="0" w:space="0" w:color="auto"/>
                <w:left w:val="none" w:sz="0" w:space="0" w:color="auto"/>
                <w:bottom w:val="none" w:sz="0" w:space="0" w:color="auto"/>
                <w:right w:val="none" w:sz="0" w:space="0" w:color="auto"/>
              </w:divBdr>
            </w:div>
            <w:div w:id="1815367615">
              <w:marLeft w:val="0"/>
              <w:marRight w:val="0"/>
              <w:marTop w:val="0"/>
              <w:marBottom w:val="0"/>
              <w:divBdr>
                <w:top w:val="none" w:sz="0" w:space="0" w:color="auto"/>
                <w:left w:val="none" w:sz="0" w:space="0" w:color="auto"/>
                <w:bottom w:val="none" w:sz="0" w:space="0" w:color="auto"/>
                <w:right w:val="none" w:sz="0" w:space="0" w:color="auto"/>
              </w:divBdr>
            </w:div>
            <w:div w:id="1918782811">
              <w:marLeft w:val="0"/>
              <w:marRight w:val="0"/>
              <w:marTop w:val="0"/>
              <w:marBottom w:val="0"/>
              <w:divBdr>
                <w:top w:val="none" w:sz="0" w:space="0" w:color="auto"/>
                <w:left w:val="none" w:sz="0" w:space="0" w:color="auto"/>
                <w:bottom w:val="none" w:sz="0" w:space="0" w:color="auto"/>
                <w:right w:val="none" w:sz="0" w:space="0" w:color="auto"/>
              </w:divBdr>
            </w:div>
            <w:div w:id="1182087317">
              <w:marLeft w:val="0"/>
              <w:marRight w:val="0"/>
              <w:marTop w:val="0"/>
              <w:marBottom w:val="0"/>
              <w:divBdr>
                <w:top w:val="none" w:sz="0" w:space="0" w:color="auto"/>
                <w:left w:val="none" w:sz="0" w:space="0" w:color="auto"/>
                <w:bottom w:val="none" w:sz="0" w:space="0" w:color="auto"/>
                <w:right w:val="none" w:sz="0" w:space="0" w:color="auto"/>
              </w:divBdr>
            </w:div>
            <w:div w:id="1465346439">
              <w:marLeft w:val="0"/>
              <w:marRight w:val="0"/>
              <w:marTop w:val="0"/>
              <w:marBottom w:val="0"/>
              <w:divBdr>
                <w:top w:val="none" w:sz="0" w:space="0" w:color="auto"/>
                <w:left w:val="none" w:sz="0" w:space="0" w:color="auto"/>
                <w:bottom w:val="none" w:sz="0" w:space="0" w:color="auto"/>
                <w:right w:val="none" w:sz="0" w:space="0" w:color="auto"/>
              </w:divBdr>
            </w:div>
            <w:div w:id="2088568859">
              <w:marLeft w:val="0"/>
              <w:marRight w:val="0"/>
              <w:marTop w:val="0"/>
              <w:marBottom w:val="0"/>
              <w:divBdr>
                <w:top w:val="none" w:sz="0" w:space="0" w:color="auto"/>
                <w:left w:val="none" w:sz="0" w:space="0" w:color="auto"/>
                <w:bottom w:val="none" w:sz="0" w:space="0" w:color="auto"/>
                <w:right w:val="none" w:sz="0" w:space="0" w:color="auto"/>
              </w:divBdr>
            </w:div>
            <w:div w:id="1906915884">
              <w:marLeft w:val="0"/>
              <w:marRight w:val="0"/>
              <w:marTop w:val="0"/>
              <w:marBottom w:val="0"/>
              <w:divBdr>
                <w:top w:val="none" w:sz="0" w:space="0" w:color="auto"/>
                <w:left w:val="none" w:sz="0" w:space="0" w:color="auto"/>
                <w:bottom w:val="none" w:sz="0" w:space="0" w:color="auto"/>
                <w:right w:val="none" w:sz="0" w:space="0" w:color="auto"/>
              </w:divBdr>
            </w:div>
            <w:div w:id="904489135">
              <w:marLeft w:val="0"/>
              <w:marRight w:val="0"/>
              <w:marTop w:val="0"/>
              <w:marBottom w:val="0"/>
              <w:divBdr>
                <w:top w:val="none" w:sz="0" w:space="0" w:color="auto"/>
                <w:left w:val="none" w:sz="0" w:space="0" w:color="auto"/>
                <w:bottom w:val="none" w:sz="0" w:space="0" w:color="auto"/>
                <w:right w:val="none" w:sz="0" w:space="0" w:color="auto"/>
              </w:divBdr>
            </w:div>
            <w:div w:id="890533933">
              <w:marLeft w:val="0"/>
              <w:marRight w:val="0"/>
              <w:marTop w:val="0"/>
              <w:marBottom w:val="0"/>
              <w:divBdr>
                <w:top w:val="none" w:sz="0" w:space="0" w:color="auto"/>
                <w:left w:val="none" w:sz="0" w:space="0" w:color="auto"/>
                <w:bottom w:val="none" w:sz="0" w:space="0" w:color="auto"/>
                <w:right w:val="none" w:sz="0" w:space="0" w:color="auto"/>
              </w:divBdr>
            </w:div>
            <w:div w:id="291594359">
              <w:marLeft w:val="0"/>
              <w:marRight w:val="0"/>
              <w:marTop w:val="0"/>
              <w:marBottom w:val="0"/>
              <w:divBdr>
                <w:top w:val="none" w:sz="0" w:space="0" w:color="auto"/>
                <w:left w:val="none" w:sz="0" w:space="0" w:color="auto"/>
                <w:bottom w:val="none" w:sz="0" w:space="0" w:color="auto"/>
                <w:right w:val="none" w:sz="0" w:space="0" w:color="auto"/>
              </w:divBdr>
            </w:div>
            <w:div w:id="1479881935">
              <w:marLeft w:val="0"/>
              <w:marRight w:val="0"/>
              <w:marTop w:val="0"/>
              <w:marBottom w:val="0"/>
              <w:divBdr>
                <w:top w:val="none" w:sz="0" w:space="0" w:color="auto"/>
                <w:left w:val="none" w:sz="0" w:space="0" w:color="auto"/>
                <w:bottom w:val="none" w:sz="0" w:space="0" w:color="auto"/>
                <w:right w:val="none" w:sz="0" w:space="0" w:color="auto"/>
              </w:divBdr>
            </w:div>
            <w:div w:id="1904170859">
              <w:marLeft w:val="0"/>
              <w:marRight w:val="0"/>
              <w:marTop w:val="0"/>
              <w:marBottom w:val="0"/>
              <w:divBdr>
                <w:top w:val="none" w:sz="0" w:space="0" w:color="auto"/>
                <w:left w:val="none" w:sz="0" w:space="0" w:color="auto"/>
                <w:bottom w:val="none" w:sz="0" w:space="0" w:color="auto"/>
                <w:right w:val="none" w:sz="0" w:space="0" w:color="auto"/>
              </w:divBdr>
            </w:div>
            <w:div w:id="1201283670">
              <w:marLeft w:val="0"/>
              <w:marRight w:val="0"/>
              <w:marTop w:val="0"/>
              <w:marBottom w:val="0"/>
              <w:divBdr>
                <w:top w:val="none" w:sz="0" w:space="0" w:color="auto"/>
                <w:left w:val="none" w:sz="0" w:space="0" w:color="auto"/>
                <w:bottom w:val="none" w:sz="0" w:space="0" w:color="auto"/>
                <w:right w:val="none" w:sz="0" w:space="0" w:color="auto"/>
              </w:divBdr>
            </w:div>
            <w:div w:id="1569029745">
              <w:marLeft w:val="0"/>
              <w:marRight w:val="0"/>
              <w:marTop w:val="0"/>
              <w:marBottom w:val="0"/>
              <w:divBdr>
                <w:top w:val="none" w:sz="0" w:space="0" w:color="auto"/>
                <w:left w:val="none" w:sz="0" w:space="0" w:color="auto"/>
                <w:bottom w:val="none" w:sz="0" w:space="0" w:color="auto"/>
                <w:right w:val="none" w:sz="0" w:space="0" w:color="auto"/>
              </w:divBdr>
            </w:div>
            <w:div w:id="1664430649">
              <w:marLeft w:val="0"/>
              <w:marRight w:val="0"/>
              <w:marTop w:val="0"/>
              <w:marBottom w:val="0"/>
              <w:divBdr>
                <w:top w:val="none" w:sz="0" w:space="0" w:color="auto"/>
                <w:left w:val="none" w:sz="0" w:space="0" w:color="auto"/>
                <w:bottom w:val="none" w:sz="0" w:space="0" w:color="auto"/>
                <w:right w:val="none" w:sz="0" w:space="0" w:color="auto"/>
              </w:divBdr>
            </w:div>
            <w:div w:id="1118792758">
              <w:marLeft w:val="0"/>
              <w:marRight w:val="0"/>
              <w:marTop w:val="0"/>
              <w:marBottom w:val="0"/>
              <w:divBdr>
                <w:top w:val="none" w:sz="0" w:space="0" w:color="auto"/>
                <w:left w:val="none" w:sz="0" w:space="0" w:color="auto"/>
                <w:bottom w:val="none" w:sz="0" w:space="0" w:color="auto"/>
                <w:right w:val="none" w:sz="0" w:space="0" w:color="auto"/>
              </w:divBdr>
            </w:div>
            <w:div w:id="2058121784">
              <w:marLeft w:val="0"/>
              <w:marRight w:val="0"/>
              <w:marTop w:val="0"/>
              <w:marBottom w:val="0"/>
              <w:divBdr>
                <w:top w:val="none" w:sz="0" w:space="0" w:color="auto"/>
                <w:left w:val="none" w:sz="0" w:space="0" w:color="auto"/>
                <w:bottom w:val="none" w:sz="0" w:space="0" w:color="auto"/>
                <w:right w:val="none" w:sz="0" w:space="0" w:color="auto"/>
              </w:divBdr>
            </w:div>
            <w:div w:id="60950452">
              <w:marLeft w:val="0"/>
              <w:marRight w:val="0"/>
              <w:marTop w:val="0"/>
              <w:marBottom w:val="0"/>
              <w:divBdr>
                <w:top w:val="none" w:sz="0" w:space="0" w:color="auto"/>
                <w:left w:val="none" w:sz="0" w:space="0" w:color="auto"/>
                <w:bottom w:val="none" w:sz="0" w:space="0" w:color="auto"/>
                <w:right w:val="none" w:sz="0" w:space="0" w:color="auto"/>
              </w:divBdr>
            </w:div>
            <w:div w:id="486750888">
              <w:marLeft w:val="0"/>
              <w:marRight w:val="0"/>
              <w:marTop w:val="0"/>
              <w:marBottom w:val="0"/>
              <w:divBdr>
                <w:top w:val="none" w:sz="0" w:space="0" w:color="auto"/>
                <w:left w:val="none" w:sz="0" w:space="0" w:color="auto"/>
                <w:bottom w:val="none" w:sz="0" w:space="0" w:color="auto"/>
                <w:right w:val="none" w:sz="0" w:space="0" w:color="auto"/>
              </w:divBdr>
            </w:div>
            <w:div w:id="1645814832">
              <w:marLeft w:val="0"/>
              <w:marRight w:val="0"/>
              <w:marTop w:val="0"/>
              <w:marBottom w:val="0"/>
              <w:divBdr>
                <w:top w:val="none" w:sz="0" w:space="0" w:color="auto"/>
                <w:left w:val="none" w:sz="0" w:space="0" w:color="auto"/>
                <w:bottom w:val="none" w:sz="0" w:space="0" w:color="auto"/>
                <w:right w:val="none" w:sz="0" w:space="0" w:color="auto"/>
              </w:divBdr>
            </w:div>
            <w:div w:id="1672417203">
              <w:marLeft w:val="0"/>
              <w:marRight w:val="0"/>
              <w:marTop w:val="0"/>
              <w:marBottom w:val="0"/>
              <w:divBdr>
                <w:top w:val="none" w:sz="0" w:space="0" w:color="auto"/>
                <w:left w:val="none" w:sz="0" w:space="0" w:color="auto"/>
                <w:bottom w:val="none" w:sz="0" w:space="0" w:color="auto"/>
                <w:right w:val="none" w:sz="0" w:space="0" w:color="auto"/>
              </w:divBdr>
            </w:div>
            <w:div w:id="1507016543">
              <w:marLeft w:val="0"/>
              <w:marRight w:val="0"/>
              <w:marTop w:val="0"/>
              <w:marBottom w:val="0"/>
              <w:divBdr>
                <w:top w:val="none" w:sz="0" w:space="0" w:color="auto"/>
                <w:left w:val="none" w:sz="0" w:space="0" w:color="auto"/>
                <w:bottom w:val="none" w:sz="0" w:space="0" w:color="auto"/>
                <w:right w:val="none" w:sz="0" w:space="0" w:color="auto"/>
              </w:divBdr>
            </w:div>
            <w:div w:id="1285959494">
              <w:marLeft w:val="0"/>
              <w:marRight w:val="0"/>
              <w:marTop w:val="0"/>
              <w:marBottom w:val="0"/>
              <w:divBdr>
                <w:top w:val="none" w:sz="0" w:space="0" w:color="auto"/>
                <w:left w:val="none" w:sz="0" w:space="0" w:color="auto"/>
                <w:bottom w:val="none" w:sz="0" w:space="0" w:color="auto"/>
                <w:right w:val="none" w:sz="0" w:space="0" w:color="auto"/>
              </w:divBdr>
            </w:div>
            <w:div w:id="602996788">
              <w:marLeft w:val="0"/>
              <w:marRight w:val="0"/>
              <w:marTop w:val="0"/>
              <w:marBottom w:val="0"/>
              <w:divBdr>
                <w:top w:val="none" w:sz="0" w:space="0" w:color="auto"/>
                <w:left w:val="none" w:sz="0" w:space="0" w:color="auto"/>
                <w:bottom w:val="none" w:sz="0" w:space="0" w:color="auto"/>
                <w:right w:val="none" w:sz="0" w:space="0" w:color="auto"/>
              </w:divBdr>
            </w:div>
            <w:div w:id="1331828352">
              <w:marLeft w:val="0"/>
              <w:marRight w:val="0"/>
              <w:marTop w:val="0"/>
              <w:marBottom w:val="0"/>
              <w:divBdr>
                <w:top w:val="none" w:sz="0" w:space="0" w:color="auto"/>
                <w:left w:val="none" w:sz="0" w:space="0" w:color="auto"/>
                <w:bottom w:val="none" w:sz="0" w:space="0" w:color="auto"/>
                <w:right w:val="none" w:sz="0" w:space="0" w:color="auto"/>
              </w:divBdr>
            </w:div>
            <w:div w:id="713164068">
              <w:marLeft w:val="0"/>
              <w:marRight w:val="0"/>
              <w:marTop w:val="0"/>
              <w:marBottom w:val="0"/>
              <w:divBdr>
                <w:top w:val="none" w:sz="0" w:space="0" w:color="auto"/>
                <w:left w:val="none" w:sz="0" w:space="0" w:color="auto"/>
                <w:bottom w:val="none" w:sz="0" w:space="0" w:color="auto"/>
                <w:right w:val="none" w:sz="0" w:space="0" w:color="auto"/>
              </w:divBdr>
            </w:div>
            <w:div w:id="8750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9610</Words>
  <Characters>54781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64263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Sumanth Manoharan</cp:lastModifiedBy>
  <cp:revision>2</cp:revision>
  <dcterms:created xsi:type="dcterms:W3CDTF">2024-11-02T11:50:00Z</dcterms:created>
  <dcterms:modified xsi:type="dcterms:W3CDTF">2024-11-02T11:50:00Z</dcterms:modified>
  <cp:category/>
</cp:coreProperties>
</file>